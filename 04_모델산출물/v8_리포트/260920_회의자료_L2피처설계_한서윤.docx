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pple SD Gothic Neo" w:hAnsi="Apple SD Gothic Neo" w:eastAsia="Apple SD Gothic Neo"/>
          <w:b/>
          <w:color w:val="000000"/>
          <w:sz w:val="34"/>
        </w:rPr>
        <w:t>L2 노선 피처 설계 — 실험 4건</w:t>
      </w:r>
    </w:p>
    <w:p>
      <w:pPr>
        <w:spacing w:after="40"/>
      </w:pPr>
      <w:r>
        <w:rPr>
          <w:rFonts w:ascii="Apple SD Gothic Neo" w:hAnsi="Apple SD Gothic Neo" w:eastAsia="Apple SD Gothic Neo"/>
          <w:b/>
          <w:color w:val="595959"/>
          <w:sz w:val="20"/>
        </w:rPr>
        <w:t>문서 정보</w:t>
      </w:r>
      <w:r>
        <w:rPr>
          <w:rFonts w:ascii="Apple SD Gothic Neo" w:hAnsi="Apple SD Gothic Neo" w:eastAsia="Apple SD Gothic Neo"/>
          <w:b w:val="0"/>
          <w:color w:val="595959"/>
          <w:sz w:val="20"/>
        </w:rPr>
        <w:t xml:space="preserve">  |  </w:t>
      </w:r>
      <w:r>
        <w:rPr>
          <w:rFonts w:ascii="Apple SD Gothic Neo" w:hAnsi="Apple SD Gothic Neo" w:eastAsia="Apple SD Gothic Neo"/>
          <w:b/>
          <w:color w:val="595959"/>
          <w:sz w:val="20"/>
        </w:rPr>
        <w:t>회의일</w:t>
      </w:r>
      <w:r>
        <w:rPr>
          <w:rFonts w:ascii="Apple SD Gothic Neo" w:hAnsi="Apple SD Gothic Neo" w:eastAsia="Apple SD Gothic Neo"/>
          <w:b w:val="0"/>
          <w:color w:val="595959"/>
          <w:sz w:val="20"/>
        </w:rPr>
        <w:t xml:space="preserve"> 2026-09-19</w:t>
      </w:r>
      <w:r>
        <w:rPr>
          <w:rFonts w:ascii="Apple SD Gothic Neo" w:hAnsi="Apple SD Gothic Neo" w:eastAsia="Apple SD Gothic Neo"/>
          <w:b w:val="0"/>
          <w:color w:val="595959"/>
          <w:sz w:val="20"/>
        </w:rPr>
        <w:t xml:space="preserve">  |  </w:t>
      </w:r>
      <w:r>
        <w:rPr>
          <w:rFonts w:ascii="Apple SD Gothic Neo" w:hAnsi="Apple SD Gothic Neo" w:eastAsia="Apple SD Gothic Neo"/>
          <w:b/>
          <w:color w:val="595959"/>
          <w:sz w:val="20"/>
        </w:rPr>
        <w:t>작성자</w:t>
      </w:r>
      <w:r>
        <w:rPr>
          <w:rFonts w:ascii="Apple SD Gothic Neo" w:hAnsi="Apple SD Gothic Neo" w:eastAsia="Apple SD Gothic Neo"/>
          <w:b w:val="0"/>
          <w:color w:val="595959"/>
          <w:sz w:val="20"/>
        </w:rPr>
        <w:t xml:space="preserve"> 한서윤</w:t>
      </w:r>
    </w:p>
    <w:p>
      <w:pPr>
        <w:spacing w:after="240"/>
      </w:pPr>
      <w:r>
        <w:rPr>
          <w:rFonts w:ascii="Apple SD Gothic Neo" w:hAnsi="Apple SD Gothic Neo" w:eastAsia="Apple SD Gothic Neo"/>
          <w:b/>
          <w:color w:val="000000"/>
          <w:sz w:val="21"/>
        </w:rPr>
        <w:t>① 피처 구성 ② 실험 4건 ③ 확인된 결함</w:t>
      </w:r>
    </w:p>
    <w:p>
      <w:pPr>
        <w:pStyle w:val="BodyText"/>
      </w:pPr>
      <w:r>
        <w:rPr>
          <w:rFonts w:ascii="Apple SD Gothic Neo" w:hAnsi="Apple SD Gothic Neo" w:eastAsia="Apple SD Gothic Neo"/>
          <w:b/>
          <w:color w:val="000EFA"/>
          <w:sz w:val="22"/>
        </w:rPr>
        <w:t>결론 먼저.</w:t>
      </w:r>
      <w:r>
        <w:rPr>
          <w:rFonts w:ascii="Apple SD Gothic Neo" w:hAnsi="Apple SD Gothic Neo" w:eastAsia="Apple SD Gothic Neo"/>
          <w:b w:val="0"/>
          <w:color w:val="000EFA"/>
          <w:sz w:val="22"/>
        </w:rPr>
        <w:t xml:space="preserve"> 대표 구성은 </w:t>
      </w:r>
      <w:r>
        <w:rPr>
          <w:rFonts w:ascii="Apple SD Gothic Neo" w:hAnsi="Apple SD Gothic Neo" w:eastAsia="Apple SD Gothic Neo"/>
          <w:b/>
          <w:color w:val="000EFA"/>
          <w:sz w:val="22"/>
        </w:rPr>
        <w:t>L2단독 42열</w:t>
      </w:r>
      <w:r>
        <w:rPr>
          <w:rFonts w:ascii="Apple SD Gothic Neo" w:hAnsi="Apple SD Gothic Neo" w:eastAsia="Apple SD Gothic Neo"/>
          <w:b w:val="0"/>
          <w:color w:val="000EFA"/>
          <w:sz w:val="22"/>
        </w:rPr>
        <w:t xml:space="preserve"> · 결측 규약 </w:t>
      </w:r>
      <w:r>
        <w:rPr>
          <w:rFonts w:ascii="Menlo" w:hAnsi="Menlo" w:eastAsia="Apple SD Gothic Neo"/>
          <w:b w:val="0"/>
          <w:color w:val="000EFA"/>
          <w:sz w:val="19"/>
        </w:rPr>
        <w:t>native_복원</w:t>
      </w:r>
      <w:r>
        <w:rPr>
          <w:rFonts w:ascii="Apple SD Gothic Neo" w:hAnsi="Apple SD Gothic Neo" w:eastAsia="Apple SD Gothic Neo"/>
          <w:b w:val="0"/>
          <w:color w:val="000EFA"/>
          <w:sz w:val="22"/>
        </w:rPr>
        <w:t xml:space="preserve"> 임. 성능이 더 나온 구성이 2개 있었지만 둘 다 남의 노선 정보를 쓴 것이라 채택하지 않았음. 그리고 가장 공들여 만든 규칙의 최종 판정(원-핫 11열)이 가장 안 쓰이고, 그 판정을 내기 전의 가산식 원값 8열이 가장 많이 쓰임.</w:t>
      </w:r>
    </w:p>
    <w:p>
      <w:pPr>
        <w:pStyle w:val="Heading1"/>
        <w:spacing w:before="400"/>
      </w:pPr>
      <w:r>
        <w:rPr>
          <w:rFonts w:ascii="Apple SD Gothic Neo" w:hAnsi="Apple SD Gothic Neo" w:eastAsia="Apple SD Gothic Neo"/>
          <w:b/>
          <w:color w:val="1F3864"/>
          <w:sz w:val="30"/>
        </w:rPr>
        <w:t>1. 피처 구성</w:t>
      </w:r>
    </w:p>
    <w:p>
      <w:pPr>
        <w:pStyle w:val="Heading2"/>
        <w:spacing w:before="240"/>
      </w:pPr>
      <w:r>
        <w:rPr>
          <w:rFonts w:ascii="Apple SD Gothic Neo" w:hAnsi="Apple SD Gothic Neo" w:eastAsia="Apple SD Gothic Neo"/>
          <w:b/>
          <w:color w:val="1F497D"/>
          <w:sz w:val="25"/>
        </w:rPr>
        <w:t>1-1. 현재</w:t>
      </w:r>
    </w:p>
    <w:p>
      <w:pPr>
        <w:pStyle w:val="BodyText"/>
      </w:pPr>
      <w:r>
        <w:rPr>
          <w:rFonts w:ascii="Apple SD Gothic Neo" w:hAnsi="Apple SD Gothic Neo" w:eastAsia="Apple SD Gothic Neo"/>
          <w:b/>
          <w:color w:val="000000"/>
          <w:sz w:val="22"/>
        </w:rPr>
        <w:t>1. 노선</w:t>
      </w:r>
    </w:p>
    <w:p>
      <w:pPr>
        <w:pStyle w:val="BodyText"/>
      </w:pPr>
      <w:r>
        <w:rPr>
          <w:rFonts w:ascii="Apple SD Gothic Neo" w:hAnsi="Apple SD Gothic Neo" w:eastAsia="Apple SD Gothic Neo"/>
          <w:b w:val="0"/>
          <w:color w:val="000000"/>
          <w:sz w:val="22"/>
        </w:rPr>
        <w:t>이 노선은 성분별 MSDS 위험정보(눈·피부 몇 등급) × 농도만 씀. 완제품 SDS 선언값과 성분 SMILES 구조는 각각 다른 노선 소유.</w:t>
      </w:r>
    </w:p>
    <w:p>
      <w:pPr>
        <w:pStyle w:val="BodyText"/>
      </w:pPr>
      <w:r>
        <w:rPr>
          <w:rFonts w:ascii="Apple SD Gothic Neo" w:hAnsi="Apple SD Gothic Neo" w:eastAsia="Apple SD Gothic Neo"/>
          <w:b/>
          <w:color w:val="000000"/>
          <w:sz w:val="22"/>
        </w:rPr>
        <w:t>2. 산출물</w:t>
      </w:r>
    </w:p>
    <w:p>
      <w:pPr>
        <w:pStyle w:val="BodyText"/>
      </w:pPr>
      <w:r>
        <w:rPr>
          <w:rFonts w:ascii="Apple SD Gothic Neo" w:hAnsi="Apple SD Gothic Neo" w:eastAsia="Apple SD Gothic Neo"/>
          <w:b w:val="0"/>
          <w:color w:val="000000"/>
          <w:sz w:val="22"/>
        </w:rPr>
        <w:t>제형 단위 눈(eye)·피부(skin) 2개 모델. 라벨 보유행 눈 1,044 / 피부 1,059.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b/>
          <w:color w:val="000000"/>
          <w:sz w:val="21"/>
        </w:rPr>
        <w:t>라벨</w:t>
      </w:r>
      <w:r>
        <w:rPr>
          <w:rFonts w:ascii="Apple SD Gothic Neo" w:hAnsi="Apple SD Gothic Neo" w:eastAsia="Apple SD Gothic Neo"/>
          <w:b w:val="0"/>
          <w:color w:val="000000"/>
          <w:sz w:val="21"/>
        </w:rPr>
        <w:t>(맞혀야 하는 정답)은 제형 단위 — '이 제품이 눈에 위험한지 아닌지' 는 제품(제형) 하나당 하나의 답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b/>
          <w:color w:val="000000"/>
          <w:sz w:val="21"/>
        </w:rPr>
        <w:t>피처</w:t>
      </w:r>
      <w:r>
        <w:rPr>
          <w:rFonts w:ascii="Apple SD Gothic Neo" w:hAnsi="Apple SD Gothic Neo" w:eastAsia="Apple SD Gothic Neo"/>
          <w:b w:val="0"/>
          <w:color w:val="000000"/>
          <w:sz w:val="21"/>
        </w:rPr>
        <w:t>(입력 재료)는 성분 단위 정보 — 그 제품에 들어간 성분들 각각의 MSDS 위험정보 × 농도</w:t>
      </w:r>
    </w:p>
    <w:p>
      <w:pPr>
        <w:pStyle w:val="BodyText"/>
      </w:pPr>
      <w:r>
        <w:rPr>
          <w:rFonts w:ascii="Apple SD Gothic Neo" w:hAnsi="Apple SD Gothic Neo" w:eastAsia="Apple SD Gothic Neo"/>
          <w:b/>
          <w:color w:val="000000"/>
          <w:sz w:val="22"/>
        </w:rPr>
        <w:t>3. 열 수</w:t>
      </w:r>
    </w:p>
    <w:p>
      <w:pPr>
        <w:pStyle w:val="BodyText"/>
      </w:pPr>
      <w:r>
        <w:rPr>
          <w:rFonts w:ascii="Apple SD Gothic Neo" w:hAnsi="Apple SD Gothic Neo" w:eastAsia="Apple SD Gothic Neo"/>
          <w:b w:val="0"/>
          <w:color w:val="000000"/>
          <w:sz w:val="22"/>
        </w:rPr>
        <w:t>L2단독 42열 — 성분 정보와 농도만으로 만든 피처임. 성질이 다른 6묶음이고, 묶음마다 만든 이유가 달라서 묶음 단위로 적음.</w:t>
      </w:r>
    </w:p>
    <w:p>
      <w:pPr>
        <w:pStyle w:val="BodyText"/>
      </w:pPr>
      <w:r>
        <w:rPr>
          <w:rFonts w:ascii="Apple SD Gothic Neo" w:hAnsi="Apple SD Gothic Neo" w:eastAsia="Apple SD Gothic Neo"/>
          <w:b/>
          <w:color w:val="000000"/>
          <w:sz w:val="22"/>
        </w:rPr>
        <w:t>넣은 것 (6묶음, 42열)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b/>
          <w:color w:val="000000"/>
          <w:sz w:val="21"/>
        </w:rPr>
        <w:t>① 규칙이 내린 최종 판정 (11열)</w:t>
      </w:r>
      <w:r>
        <w:rPr>
          <w:rFonts w:ascii="Apple SD Gothic Neo" w:hAnsi="Apple SD Gothic Neo" w:eastAsia="Apple SD Gothic Neo"/>
          <w:b w:val="0"/>
          <w:color w:val="000000"/>
          <w:sz w:val="21"/>
        </w:rPr>
        <w:t xml:space="preserve"> — 눈/피부/감작 각각 몇 등급인지, 원-핫으로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b/>
          <w:color w:val="000000"/>
          <w:sz w:val="21"/>
        </w:rPr>
        <w:t>② 같은 판정을 순서값으로 (6열)</w:t>
      </w:r>
      <w:r>
        <w:rPr>
          <w:rFonts w:ascii="Apple SD Gothic Neo" w:hAnsi="Apple SD Gothic Neo" w:eastAsia="Apple SD Gothic Neo"/>
          <w:b w:val="0"/>
          <w:color w:val="000000"/>
          <w:sz w:val="21"/>
        </w:rPr>
        <w:t xml:space="preserve"> — 심각도 순서(없음 &lt; 2 &lt; 1)로도 한 번 더 줌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b/>
          <w:color w:val="000000"/>
          <w:sz w:val="21"/>
        </w:rPr>
        <w:t>③ 판정 내기 직전의 원값 (8열)</w:t>
      </w:r>
      <w:r>
        <w:rPr>
          <w:rFonts w:ascii="Apple SD Gothic Neo" w:hAnsi="Apple SD Gothic Neo" w:eastAsia="Apple SD Gothic Neo"/>
          <w:b w:val="0"/>
          <w:color w:val="000000"/>
          <w:sz w:val="21"/>
        </w:rPr>
        <w:t xml:space="preserve"> — 등급으로 자르기 전의 가중합 숫자 그대로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b/>
          <w:color w:val="000000"/>
          <w:sz w:val="21"/>
        </w:rPr>
        <w:t>④ 역할별 농도 (13열)</w:t>
      </w:r>
      <w:r>
        <w:rPr>
          <w:rFonts w:ascii="Apple SD Gothic Neo" w:hAnsi="Apple SD Gothic Neo" w:eastAsia="Apple SD Gothic Neo"/>
          <w:b w:val="0"/>
          <w:color w:val="000000"/>
          <w:sz w:val="21"/>
        </w:rPr>
        <w:t xml:space="preserve"> — 활성성분·계면활성제·용매 등이 각각 몇 % 들었는지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b/>
          <w:color w:val="000000"/>
          <w:sz w:val="21"/>
        </w:rPr>
        <w:t>⑤ 조성이 얼마나 복잡한지 (2열)</w:t>
      </w:r>
      <w:r>
        <w:rPr>
          <w:rFonts w:ascii="Apple SD Gothic Neo" w:hAnsi="Apple SD Gothic Neo" w:eastAsia="Apple SD Gothic Neo"/>
          <w:b w:val="0"/>
          <w:color w:val="000000"/>
          <w:sz w:val="21"/>
        </w:rPr>
        <w:t xml:space="preserve"> — 성분이 한 개인지 여러 개 섞였는지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b/>
          <w:color w:val="000000"/>
          <w:sz w:val="21"/>
        </w:rPr>
        <w:t>⑥ 규칙 적용 여부 표시 (2열)</w:t>
      </w:r>
      <w:r>
        <w:rPr>
          <w:rFonts w:ascii="Apple SD Gothic Neo" w:hAnsi="Apple SD Gothic Neo" w:eastAsia="Apple SD Gothic Neo"/>
          <w:b w:val="0"/>
          <w:color w:val="000000"/>
          <w:sz w:val="21"/>
        </w:rPr>
        <w:t xml:space="preserve"> — 규칙 자체가 적용 안 되는 경우 등 플래그</w:t>
      </w:r>
    </w:p>
    <w:p>
      <w:pPr>
        <w:pStyle w:val="BodyText"/>
      </w:pPr>
      <w:r>
        <w:rPr>
          <w:rFonts w:ascii="Apple SD Gothic Neo" w:hAnsi="Apple SD Gothic Neo" w:eastAsia="Apple SD Gothic Neo"/>
          <w:b/>
          <w:color w:val="000000"/>
          <w:sz w:val="22"/>
        </w:rPr>
        <w:t>뺀 것 — 계산하려면 다른 노선 정보가 필요해서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b/>
          <w:color w:val="000000"/>
          <w:sz w:val="21"/>
        </w:rPr>
        <w:t>완제품 물성 14열</w:t>
      </w:r>
      <w:r>
        <w:rPr>
          <w:rFonts w:ascii="Apple SD Gothic Neo" w:hAnsi="Apple SD Gothic Neo" w:eastAsia="Apple SD Gothic Neo"/>
          <w:b w:val="0"/>
          <w:color w:val="000000"/>
          <w:sz w:val="21"/>
        </w:rPr>
        <w:t xml:space="preserve"> (pH·점도 등) — 완제품 SDS 에 적힌 값이라 L1 노선 것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b/>
          <w:color w:val="000000"/>
          <w:sz w:val="21"/>
        </w:rPr>
        <w:t>농도×구조 디스크립터 19열</w:t>
      </w:r>
      <w:r>
        <w:rPr>
          <w:rFonts w:ascii="Apple SD Gothic Neo" w:hAnsi="Apple SD Gothic Neo" w:eastAsia="Apple SD Gothic Neo"/>
          <w:b w:val="0"/>
          <w:color w:val="000000"/>
          <w:sz w:val="21"/>
        </w:rPr>
        <w:t xml:space="preserve"> — 농도(L2)와 성분 구조(L3)를 둘 다 알아야 계산됨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b/>
          <w:color w:val="000000"/>
          <w:sz w:val="21"/>
        </w:rPr>
        <w:t>계면활성제 전하별 농도 9열</w:t>
      </w:r>
      <w:r>
        <w:rPr>
          <w:rFonts w:ascii="Apple SD Gothic Neo" w:hAnsi="Apple SD Gothic Neo" w:eastAsia="Apple SD Gothic Neo"/>
          <w:b w:val="0"/>
          <w:color w:val="000000"/>
          <w:sz w:val="21"/>
        </w:rPr>
        <w:t xml:space="preserve"> — 전하 종류를 알려면 성분 구조(L3)가 필요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b/>
          <w:color w:val="000000"/>
          <w:sz w:val="21"/>
        </w:rPr>
        <w:t>pH 최종값 1열</w:t>
      </w:r>
      <w:r>
        <w:rPr>
          <w:rFonts w:ascii="Apple SD Gothic Neo" w:hAnsi="Apple SD Gothic Neo" w:eastAsia="Apple SD Gothic Neo"/>
          <w:b w:val="0"/>
          <w:color w:val="000000"/>
          <w:sz w:val="21"/>
        </w:rPr>
        <w:t xml:space="preserve"> — 아직 어느 노선 것인지 정해지지 않음</w:t>
      </w:r>
    </w:p>
    <w:p>
      <w:pPr>
        <w:pStyle w:val="BodyText"/>
      </w:pPr>
      <w:r>
        <w:rPr>
          <w:rFonts w:ascii="Apple SD Gothic Neo" w:hAnsi="Apple SD Gothic Neo" w:eastAsia="Apple SD Gothic Neo"/>
          <w:b w:val="0"/>
          <w:color w:val="000EFA"/>
          <w:sz w:val="22"/>
        </w:rPr>
        <w:t>→ 빼는 이유는 성능이 아니라 '성분 정보만으로 맞혀야 한다' 는 이 노선의 전제를 지키기 위해서임. 저 열들을 넣으면 성능은 오르지만 더 이상 순수하게 성분 정보만 쓴 게 아니게 됨.</w:t>
      </w:r>
    </w:p>
    <w:p>
      <w:pPr>
        <w:pStyle w:val="BodyText"/>
      </w:pPr>
      <w:r>
        <w:rPr>
          <w:rFonts w:ascii="Apple SD Gothic Neo" w:hAnsi="Apple SD Gothic Neo" w:eastAsia="Apple SD Gothic Neo"/>
          <w:b/>
          <w:color w:val="000000"/>
          <w:sz w:val="22"/>
        </w:rPr>
        <w:t>묶음마다 계산이 무엇인가</w:t>
      </w:r>
    </w:p>
    <w:p>
      <w:pPr>
        <w:pStyle w:val="BodyText"/>
      </w:pPr>
      <w:r>
        <w:rPr>
          <w:rFonts w:ascii="Apple SD Gothic Neo" w:hAnsi="Apple SD Gothic Neo" w:eastAsia="Apple SD Gothic Neo"/>
          <w:b/>
          <w:color w:val="000000"/>
          <w:sz w:val="22"/>
        </w:rPr>
        <w:t>①②③ — 같은 수식에서 나옴 (UN GHS 3.3 가산식).</w:t>
      </w:r>
      <w:r>
        <w:rPr>
          <w:rFonts w:ascii="Apple SD Gothic Neo" w:hAnsi="Apple SD Gothic Neo" w:eastAsia="Apple SD Gothic Neo"/>
          <w:b w:val="0"/>
          <w:color w:val="000000"/>
          <w:sz w:val="22"/>
        </w:rPr>
        <w:t xml:space="preserve"> 성분마다 등급(구분 1 / 구분 2 / 구분없음) × 농도를 곱해서 다 더하는 공식임.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b w:val="0"/>
          <w:color w:val="000000"/>
          <w:sz w:val="21"/>
        </w:rPr>
        <w:t xml:space="preserve">구분 1 성분 농도합 = </w:t>
      </w:r>
      <w:r>
        <w:rPr>
          <w:rFonts w:ascii="Menlo" w:hAnsi="Menlo" w:eastAsia="Apple SD Gothic Neo"/>
          <w:b w:val="0"/>
          <w:color w:val="333333"/>
          <w:sz w:val="18"/>
        </w:rPr>
        <w:t>s1</w:t>
      </w:r>
      <w:r>
        <w:rPr>
          <w:rFonts w:ascii="Apple SD Gothic Neo" w:hAnsi="Apple SD Gothic Neo" w:eastAsia="Apple SD Gothic Neo"/>
          <w:b w:val="0"/>
          <w:color w:val="000000"/>
          <w:sz w:val="21"/>
        </w:rPr>
        <w:t xml:space="preserve"> · 구분 2 성분 농도합 = </w:t>
      </w:r>
      <w:r>
        <w:rPr>
          <w:rFonts w:ascii="Menlo" w:hAnsi="Menlo" w:eastAsia="Apple SD Gothic Neo"/>
          <w:b w:val="0"/>
          <w:color w:val="333333"/>
          <w:sz w:val="18"/>
        </w:rPr>
        <w:t>s2</w:t>
      </w:r>
      <w:r>
        <w:rPr>
          <w:rFonts w:ascii="Apple SD Gothic Neo" w:hAnsi="Apple SD Gothic Neo" w:eastAsia="Apple SD Gothic Neo"/>
          <w:b w:val="0"/>
          <w:color w:val="000000"/>
          <w:sz w:val="21"/>
        </w:rPr>
        <w:t xml:space="preserve"> · 최종 가중값 </w:t>
      </w:r>
      <w:r>
        <w:rPr>
          <w:rFonts w:ascii="Menlo" w:hAnsi="Menlo" w:eastAsia="Apple SD Gothic Neo"/>
          <w:b w:val="0"/>
          <w:color w:val="333333"/>
          <w:sz w:val="18"/>
        </w:rPr>
        <w:t>add</w:t>
      </w:r>
      <w:r>
        <w:rPr>
          <w:rFonts w:ascii="Apple SD Gothic Neo" w:hAnsi="Apple SD Gothic Neo" w:eastAsia="Apple SD Gothic Neo"/>
          <w:b w:val="0"/>
          <w:color w:val="000000"/>
          <w:sz w:val="21"/>
        </w:rPr>
        <w:t xml:space="preserve"> = 10×</w:t>
      </w:r>
      <w:r>
        <w:rPr>
          <w:rFonts w:ascii="Menlo" w:hAnsi="Menlo" w:eastAsia="Apple SD Gothic Neo"/>
          <w:b w:val="0"/>
          <w:color w:val="333333"/>
          <w:sz w:val="18"/>
        </w:rPr>
        <w:t>s1</w:t>
      </w:r>
      <w:r>
        <w:rPr>
          <w:rFonts w:ascii="Apple SD Gothic Neo" w:hAnsi="Apple SD Gothic Neo" w:eastAsia="Apple SD Gothic Neo"/>
          <w:b w:val="0"/>
          <w:color w:val="000000"/>
          <w:sz w:val="21"/>
        </w:rPr>
        <w:t xml:space="preserve"> + </w:t>
      </w:r>
      <w:r>
        <w:rPr>
          <w:rFonts w:ascii="Menlo" w:hAnsi="Menlo" w:eastAsia="Apple SD Gothic Neo"/>
          <w:b w:val="0"/>
          <w:color w:val="333333"/>
          <w:sz w:val="18"/>
        </w:rPr>
        <w:t>s2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b w:val="0"/>
          <w:color w:val="000000"/>
          <w:sz w:val="21"/>
        </w:rPr>
        <w:t xml:space="preserve">이 </w:t>
      </w:r>
      <w:r>
        <w:rPr>
          <w:rFonts w:ascii="Menlo" w:hAnsi="Menlo" w:eastAsia="Apple SD Gothic Neo"/>
          <w:b w:val="0"/>
          <w:color w:val="333333"/>
          <w:sz w:val="18"/>
        </w:rPr>
        <w:t>add</w:t>
      </w:r>
      <w:r>
        <w:rPr>
          <w:rFonts w:ascii="Apple SD Gothic Neo" w:hAnsi="Apple SD Gothic Neo" w:eastAsia="Apple SD Gothic Neo"/>
          <w:b w:val="0"/>
          <w:color w:val="000000"/>
          <w:sz w:val="21"/>
        </w:rPr>
        <w:t xml:space="preserve"> 를 임계값 3·10·20(가산식 공식 컷오프 농도)에 대입해서 등급을 정함</w:t>
      </w:r>
    </w:p>
    <w:p>
      <w:pPr>
        <w:pStyle w:val="BodyText"/>
      </w:pPr>
      <w:r>
        <w:rPr>
          <w:rFonts w:ascii="Apple SD Gothic Neo" w:hAnsi="Apple SD Gothic Neo" w:eastAsia="Apple SD Gothic Neo"/>
          <w:b w:val="0"/>
          <w:color w:val="000EFA"/>
          <w:sz w:val="22"/>
        </w:rPr>
        <w:t>→ ③은 이 계산의 중간 숫자(</w:t>
      </w:r>
      <w:r>
        <w:rPr>
          <w:rFonts w:ascii="Menlo" w:hAnsi="Menlo" w:eastAsia="Apple SD Gothic Neo"/>
          <w:b w:val="0"/>
          <w:color w:val="000EFA"/>
          <w:sz w:val="19"/>
        </w:rPr>
        <w:t>s1</w:t>
      </w:r>
      <w:r>
        <w:rPr>
          <w:rFonts w:ascii="Apple SD Gothic Neo" w:hAnsi="Apple SD Gothic Neo" w:eastAsia="Apple SD Gothic Neo"/>
          <w:b w:val="0"/>
          <w:color w:val="000EFA"/>
          <w:sz w:val="22"/>
        </w:rPr>
        <w:t>·</w:t>
      </w:r>
      <w:r>
        <w:rPr>
          <w:rFonts w:ascii="Menlo" w:hAnsi="Menlo" w:eastAsia="Apple SD Gothic Neo"/>
          <w:b w:val="0"/>
          <w:color w:val="000EFA"/>
          <w:sz w:val="19"/>
        </w:rPr>
        <w:t>s2</w:t>
      </w:r>
      <w:r>
        <w:rPr>
          <w:rFonts w:ascii="Apple SD Gothic Neo" w:hAnsi="Apple SD Gothic Neo" w:eastAsia="Apple SD Gothic Neo"/>
          <w:b w:val="0"/>
          <w:color w:val="000EFA"/>
          <w:sz w:val="22"/>
        </w:rPr>
        <w:t>·</w:t>
      </w:r>
      <w:r>
        <w:rPr>
          <w:rFonts w:ascii="Menlo" w:hAnsi="Menlo" w:eastAsia="Apple SD Gothic Neo"/>
          <w:b w:val="0"/>
          <w:color w:val="000EFA"/>
          <w:sz w:val="19"/>
        </w:rPr>
        <w:t>add</w:t>
      </w:r>
      <w:r>
        <w:rPr>
          <w:rFonts w:ascii="Apple SD Gothic Neo" w:hAnsi="Apple SD Gothic Neo" w:eastAsia="Apple SD Gothic Neo"/>
          <w:b w:val="0"/>
          <w:color w:val="000EFA"/>
          <w:sz w:val="22"/>
        </w:rPr>
        <w:t>) 그대로, ②는 그 등급을 순서값으로, ①은 그 등급을 원-핫으로 표현한 것. 즉 하나의 수식 결과를 세 가지 형태로 반복해서 준 거임.</w:t>
      </w:r>
    </w:p>
    <w:p>
      <w:pPr>
        <w:pStyle w:val="BodyText"/>
      </w:pPr>
      <w:r>
        <w:rPr>
          <w:rFonts w:ascii="Apple SD Gothic Neo" w:hAnsi="Apple SD Gothic Neo" w:eastAsia="Apple SD Gothic Neo"/>
          <w:b/>
          <w:color w:val="000000"/>
          <w:sz w:val="22"/>
        </w:rPr>
        <w:t>④ 역할별 농도 — 수식이라기보단 단순 합산.</w:t>
      </w:r>
      <w:r>
        <w:rPr>
          <w:rFonts w:ascii="Apple SD Gothic Neo" w:hAnsi="Apple SD Gothic Neo" w:eastAsia="Apple SD Gothic Neo"/>
          <w:b w:val="0"/>
          <w:color w:val="000000"/>
          <w:sz w:val="22"/>
        </w:rPr>
        <w:t xml:space="preserve"> '활성성분으로 추정된 성분들의 농도를 다 더한다' 정도. 등급 계산 없이 그냥 % 합.</w:t>
      </w:r>
    </w:p>
    <w:p>
      <w:pPr>
        <w:pStyle w:val="BodyText"/>
      </w:pPr>
      <w:r>
        <w:rPr>
          <w:rFonts w:ascii="Apple SD Gothic Neo" w:hAnsi="Apple SD Gothic Neo" w:eastAsia="Apple SD Gothic Neo"/>
          <w:b/>
          <w:color w:val="000000"/>
          <w:sz w:val="22"/>
        </w:rPr>
        <w:t>⑤ 조성 다양성 — 진짜 수학 공식(엔트로피).</w:t>
      </w:r>
      <w:r>
        <w:rPr>
          <w:rFonts w:ascii="Apple SD Gothic Neo" w:hAnsi="Apple SD Gothic Neo" w:eastAsia="Apple SD Gothic Neo"/>
          <w:b w:val="0"/>
          <w:color w:val="000000"/>
          <w:sz w:val="22"/>
        </w:rPr>
        <w:t xml:space="preserve"> Shannon −Σp·ln(p) · Simpson 1−Σp² (p = 각 성분 농도 비율). 성분이 골고루 섞였는지 계산하는 정보이론 공식임.</w:t>
      </w:r>
    </w:p>
    <w:p>
      <w:pPr>
        <w:pStyle w:val="BodyText"/>
      </w:pPr>
      <w:r>
        <w:rPr>
          <w:rFonts w:ascii="Apple SD Gothic Neo" w:hAnsi="Apple SD Gothic Neo" w:eastAsia="Apple SD Gothic Neo"/>
          <w:b/>
          <w:color w:val="000000"/>
          <w:sz w:val="22"/>
        </w:rPr>
        <w:t>⑥ 이진 플래그 — 계산 없음.</w:t>
      </w:r>
      <w:r>
        <w:rPr>
          <w:rFonts w:ascii="Apple SD Gothic Neo" w:hAnsi="Apple SD Gothic Neo" w:eastAsia="Apple SD Gothic Neo"/>
          <w:b w:val="0"/>
          <w:color w:val="000000"/>
          <w:sz w:val="22"/>
        </w:rPr>
        <w:t xml:space="preserve"> 조건 만족하면 1, 아니면 0. 수식 아니고 그냥 판별.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rPr>
          <w:cantSplit/>
        </w:trPr>
        <w:tc>
          <w:tcPr>
            <w:tcW w:type="dxa" w:w="2041"/>
            <w:shd w:val="clear" w:fill="DCE6F1"/>
          </w:tcPr>
          <w:p>
            <w:pPr>
              <w:keepNext/>
              <w:spacing w:after="40"/>
              <w:jc w:val="center"/>
            </w:pPr>
            <w:r>
              <w:rPr>
                <w:rFonts w:ascii="Apple SD Gothic Neo" w:hAnsi="Apple SD Gothic Neo" w:eastAsia="Apple SD Gothic Neo"/>
                <w:b/>
                <w:color w:val="000000"/>
                <w:sz w:val="19"/>
              </w:rPr>
              <w:t>묶음</w:t>
            </w:r>
          </w:p>
        </w:tc>
        <w:tc>
          <w:tcPr>
            <w:tcW w:type="dxa" w:w="567"/>
            <w:shd w:val="clear" w:fill="DCE6F1"/>
          </w:tcPr>
          <w:p>
            <w:pPr>
              <w:keepNext/>
              <w:spacing w:after="40"/>
              <w:jc w:val="center"/>
            </w:pPr>
            <w:r>
              <w:rPr>
                <w:rFonts w:ascii="Apple SD Gothic Neo" w:hAnsi="Apple SD Gothic Neo" w:eastAsia="Apple SD Gothic Neo"/>
                <w:b/>
                <w:color w:val="000000"/>
                <w:sz w:val="19"/>
              </w:rPr>
              <w:t>열</w:t>
            </w:r>
          </w:p>
        </w:tc>
        <w:tc>
          <w:tcPr>
            <w:tcW w:type="dxa" w:w="2494"/>
            <w:shd w:val="clear" w:fill="DCE6F1"/>
          </w:tcPr>
          <w:p>
            <w:pPr>
              <w:keepNext/>
              <w:spacing w:after="40"/>
              <w:jc w:val="center"/>
            </w:pPr>
            <w:r>
              <w:rPr>
                <w:rFonts w:ascii="Apple SD Gothic Neo" w:hAnsi="Apple SD Gothic Neo" w:eastAsia="Apple SD Gothic Neo"/>
                <w:b/>
                <w:color w:val="000000"/>
                <w:sz w:val="19"/>
              </w:rPr>
              <w:t>열 이름</w:t>
            </w:r>
          </w:p>
        </w:tc>
        <w:tc>
          <w:tcPr>
            <w:tcW w:type="dxa" w:w="3402"/>
            <w:shd w:val="clear" w:fill="DCE6F1"/>
          </w:tcPr>
          <w:p>
            <w:pPr>
              <w:keepNext/>
              <w:spacing w:after="40"/>
              <w:jc w:val="center"/>
            </w:pPr>
            <w:r>
              <w:rPr>
                <w:rFonts w:ascii="Apple SD Gothic Neo" w:hAnsi="Apple SD Gothic Neo" w:eastAsia="Apple SD Gothic Neo"/>
                <w:b/>
                <w:color w:val="000000"/>
                <w:sz w:val="19"/>
              </w:rPr>
              <w:t>무엇인가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after="40"/>
              <w:jc w:val="left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19"/>
              </w:rPr>
              <w:t>① 규칙 판정 (원-핫)</w:t>
            </w:r>
          </w:p>
        </w:tc>
        <w:tc>
          <w:tcPr>
            <w:tcW w:type="dxa" w:w="567"/>
          </w:tcPr>
          <w:p>
            <w:pPr>
              <w:keepNext/>
              <w:spacing w:after="40"/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19"/>
              </w:rPr>
              <w:t>11</w:t>
            </w:r>
          </w:p>
        </w:tc>
        <w:tc>
          <w:tcPr>
            <w:tcW w:type="dxa" w:w="2494"/>
          </w:tcPr>
          <w:p>
            <w:pPr>
              <w:keepNext/>
              <w:spacing w:after="40"/>
              <w:jc w:val="center"/>
            </w:pPr>
            <w:r>
              <w:rPr>
                <w:rFonts w:ascii="Menlo" w:hAnsi="Menlo" w:eastAsia="Apple SD Gothic Neo"/>
                <w:b w:val="0"/>
                <w:color w:val="333333"/>
                <w:sz w:val="16"/>
              </w:rPr>
              <w:t>f_ct_{eye,skin,sens}_cat_*</w:t>
            </w:r>
          </w:p>
        </w:tc>
        <w:tc>
          <w:tcPr>
            <w:tcW w:type="dxa" w:w="3402"/>
          </w:tcPr>
          <w:p>
            <w:pPr>
              <w:keepNext/>
              <w:spacing w:after="40"/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19"/>
              </w:rPr>
              <w:t xml:space="preserve">가산식이 낸 최종 구분. </w:t>
            </w:r>
            <w:r>
              <w:rPr>
                <w:rFonts w:ascii="Menlo" w:hAnsi="Menlo" w:eastAsia="Apple SD Gothic Neo"/>
                <w:b w:val="0"/>
                <w:color w:val="333333"/>
                <w:sz w:val="16"/>
              </w:rPr>
              <w:t>__NA__</w:t>
            </w:r>
            <w:r>
              <w:rPr>
                <w:rFonts w:ascii="Apple SD Gothic Neo" w:hAnsi="Apple SD Gothic Neo" w:eastAsia="Apple SD Gothic Neo"/>
                <w:b w:val="0"/>
                <w:color w:val="000000"/>
                <w:sz w:val="19"/>
              </w:rPr>
              <w:t xml:space="preserve"> 를 별도 수준으로 둬서 '규칙이 판정을 못 했다' 를 결측이 아니라 정보로 넘김</w:t>
            </w:r>
          </w:p>
        </w:tc>
      </w:tr>
      <w:tr>
        <w:trPr>
          <w:cantSplit/>
        </w:trPr>
        <w:tc>
          <w:tcPr>
            <w:tcW w:type="dxa" w:w="2041"/>
            <w:shd w:val="clear" w:fill="F2F7FC"/>
          </w:tcPr>
          <w:p>
            <w:pPr>
              <w:keepNext/>
              <w:spacing w:after="40"/>
              <w:jc w:val="left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19"/>
              </w:rPr>
              <w:t>② 규칙 판정 (서수)</w:t>
            </w:r>
          </w:p>
        </w:tc>
        <w:tc>
          <w:tcPr>
            <w:tcW w:type="dxa" w:w="567"/>
            <w:shd w:val="clear" w:fill="F2F7FC"/>
          </w:tcPr>
          <w:p>
            <w:pPr>
              <w:keepNext/>
              <w:spacing w:after="40"/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2494"/>
            <w:shd w:val="clear" w:fill="F2F7FC"/>
          </w:tcPr>
          <w:p>
            <w:pPr>
              <w:keepNext/>
              <w:spacing w:after="40"/>
              <w:jc w:val="center"/>
            </w:pPr>
            <w:r>
              <w:rPr>
                <w:rFonts w:ascii="Menlo" w:hAnsi="Menlo" w:eastAsia="Apple SD Gothic Neo"/>
                <w:b w:val="0"/>
                <w:color w:val="333333"/>
                <w:sz w:val="16"/>
              </w:rPr>
              <w:t>ct_{ep}_ord</w:t>
            </w:r>
            <w:r>
              <w:rPr>
                <w:rFonts w:ascii="Apple SD Gothic Neo" w:hAnsi="Apple SD Gothic Neo" w:eastAsia="Apple SD Gothic Neo"/>
                <w:b w:val="0"/>
                <w:color w:val="000000"/>
                <w:sz w:val="19"/>
              </w:rPr>
              <w:t xml:space="preserve"> · </w:t>
            </w:r>
            <w:r>
              <w:rPr>
                <w:rFonts w:ascii="Menlo" w:hAnsi="Menlo" w:eastAsia="Apple SD Gothic Neo"/>
                <w:b w:val="0"/>
                <w:color w:val="333333"/>
                <w:sz w:val="16"/>
              </w:rPr>
              <w:t>f_ct_{ep}_ord</w:t>
            </w:r>
          </w:p>
        </w:tc>
        <w:tc>
          <w:tcPr>
            <w:tcW w:type="dxa" w:w="3402"/>
            <w:shd w:val="clear" w:fill="F2F7FC"/>
          </w:tcPr>
          <w:p>
            <w:pPr>
              <w:keepNext/>
              <w:spacing w:after="40"/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19"/>
              </w:rPr>
              <w:t>심각도 순서(NC &lt; 2 &lt; 1). 원-핫과 중복이지만 트리 분기 깊이가 다름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after="40"/>
              <w:jc w:val="left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19"/>
              </w:rPr>
              <w:t>③ 가산식 원값</w:t>
            </w:r>
          </w:p>
        </w:tc>
        <w:tc>
          <w:tcPr>
            <w:tcW w:type="dxa" w:w="567"/>
          </w:tcPr>
          <w:p>
            <w:pPr>
              <w:keepNext/>
              <w:spacing w:after="40"/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19"/>
              </w:rPr>
              <w:t>8</w:t>
            </w:r>
          </w:p>
        </w:tc>
        <w:tc>
          <w:tcPr>
            <w:tcW w:type="dxa" w:w="2494"/>
          </w:tcPr>
          <w:p>
            <w:pPr>
              <w:keepNext/>
              <w:spacing w:after="40"/>
              <w:jc w:val="center"/>
            </w:pPr>
            <w:r>
              <w:rPr>
                <w:rFonts w:ascii="Menlo" w:hAnsi="Menlo" w:eastAsia="Apple SD Gothic Neo"/>
                <w:b w:val="0"/>
                <w:color w:val="333333"/>
                <w:sz w:val="16"/>
              </w:rPr>
              <w:t>f_ct_{ep}_s1</w:t>
            </w:r>
            <w:r>
              <w:rPr>
                <w:rFonts w:ascii="Apple SD Gothic Neo" w:hAnsi="Apple SD Gothic Neo" w:eastAsia="Apple SD Gothic Neo"/>
                <w:b w:val="0"/>
                <w:color w:val="000000"/>
                <w:sz w:val="19"/>
              </w:rPr>
              <w:t xml:space="preserve"> · </w:t>
            </w:r>
            <w:r>
              <w:rPr>
                <w:rFonts w:ascii="Menlo" w:hAnsi="Menlo" w:eastAsia="Apple SD Gothic Neo"/>
                <w:b w:val="0"/>
                <w:color w:val="333333"/>
                <w:sz w:val="16"/>
              </w:rPr>
              <w:t>_s2</w:t>
            </w:r>
            <w:r>
              <w:rPr>
                <w:rFonts w:ascii="Apple SD Gothic Neo" w:hAnsi="Apple SD Gothic Neo" w:eastAsia="Apple SD Gothic Neo"/>
                <w:b w:val="0"/>
                <w:color w:val="000000"/>
                <w:sz w:val="19"/>
              </w:rPr>
              <w:t xml:space="preserve"> · </w:t>
            </w:r>
            <w:r>
              <w:rPr>
                <w:rFonts w:ascii="Menlo" w:hAnsi="Menlo" w:eastAsia="Apple SD Gothic Neo"/>
                <w:b w:val="0"/>
                <w:color w:val="333333"/>
                <w:sz w:val="16"/>
              </w:rPr>
              <w:t>_add</w:t>
            </w:r>
          </w:p>
        </w:tc>
        <w:tc>
          <w:tcPr>
            <w:tcW w:type="dxa" w:w="3402"/>
          </w:tcPr>
          <w:p>
            <w:pPr>
              <w:keepNext/>
              <w:spacing w:after="40"/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19"/>
              </w:rPr>
              <w:t xml:space="preserve">판정 </w:t>
            </w:r>
            <w:r>
              <w:rPr>
                <w:rFonts w:ascii="Apple SD Gothic Neo" w:hAnsi="Apple SD Gothic Neo" w:eastAsia="Apple SD Gothic Neo"/>
                <w:b/>
                <w:color w:val="000000"/>
                <w:sz w:val="19"/>
              </w:rPr>
              <w:t>직전</w:t>
            </w:r>
            <w:r>
              <w:rPr>
                <w:rFonts w:ascii="Apple SD Gothic Neo" w:hAnsi="Apple SD Gothic Neo" w:eastAsia="Apple SD Gothic Neo"/>
                <w:b w:val="0"/>
                <w:color w:val="000000"/>
                <w:sz w:val="19"/>
              </w:rPr>
              <w:t>의 가중합. 임계값(3·10·20)에 걸리기 전의 연속량</w:t>
            </w:r>
          </w:p>
        </w:tc>
      </w:tr>
      <w:tr>
        <w:trPr>
          <w:cantSplit/>
        </w:trPr>
        <w:tc>
          <w:tcPr>
            <w:tcW w:type="dxa" w:w="2041"/>
            <w:shd w:val="clear" w:fill="F2F7FC"/>
          </w:tcPr>
          <w:p>
            <w:pPr>
              <w:keepNext/>
              <w:spacing w:after="40"/>
              <w:jc w:val="left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19"/>
              </w:rPr>
              <w:t>④ 역할별 농도</w:t>
            </w:r>
          </w:p>
        </w:tc>
        <w:tc>
          <w:tcPr>
            <w:tcW w:type="dxa" w:w="567"/>
            <w:shd w:val="clear" w:fill="F2F7FC"/>
          </w:tcPr>
          <w:p>
            <w:pPr>
              <w:keepNext/>
              <w:spacing w:after="40"/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19"/>
              </w:rPr>
              <w:t>13</w:t>
            </w:r>
          </w:p>
        </w:tc>
        <w:tc>
          <w:tcPr>
            <w:tcW w:type="dxa" w:w="2494"/>
            <w:shd w:val="clear" w:fill="F2F7FC"/>
          </w:tcPr>
          <w:p>
            <w:pPr>
              <w:keepNext/>
              <w:spacing w:after="40"/>
              <w:jc w:val="center"/>
            </w:pPr>
            <w:r>
              <w:rPr>
                <w:rFonts w:ascii="Menlo" w:hAnsi="Menlo" w:eastAsia="Apple SD Gothic Neo"/>
                <w:b w:val="0"/>
                <w:color w:val="333333"/>
                <w:sz w:val="16"/>
              </w:rPr>
              <w:t>f_pct_*</w:t>
            </w:r>
            <w:r>
              <w:rPr>
                <w:rFonts w:ascii="Apple SD Gothic Neo" w:hAnsi="Apple SD Gothic Neo" w:eastAsia="Apple SD Gothic Neo"/>
                <w:b w:val="0"/>
                <w:color w:val="000000"/>
                <w:sz w:val="19"/>
              </w:rPr>
              <w:t xml:space="preserve"> 12열 + </w:t>
            </w:r>
            <w:r>
              <w:rPr>
                <w:rFonts w:ascii="Menlo" w:hAnsi="Menlo" w:eastAsia="Apple SD Gothic Neo"/>
                <w:b w:val="0"/>
                <w:color w:val="333333"/>
                <w:sz w:val="16"/>
              </w:rPr>
              <w:t>f_max_pct</w:t>
            </w:r>
          </w:p>
        </w:tc>
        <w:tc>
          <w:tcPr>
            <w:tcW w:type="dxa" w:w="3402"/>
            <w:shd w:val="clear" w:fill="F2F7FC"/>
          </w:tcPr>
          <w:p>
            <w:pPr>
              <w:keepNext/>
              <w:spacing w:after="40"/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19"/>
              </w:rPr>
              <w:t>성분명으로 역할을 추정해 역할별 농도를 합산. 가산식이 못 보는 자리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after="40"/>
              <w:jc w:val="left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19"/>
              </w:rPr>
              <w:t>⑤ 조성 다양성</w:t>
            </w:r>
          </w:p>
        </w:tc>
        <w:tc>
          <w:tcPr>
            <w:tcW w:type="dxa" w:w="567"/>
          </w:tcPr>
          <w:p>
            <w:pPr>
              <w:keepNext/>
              <w:spacing w:after="40"/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2494"/>
          </w:tcPr>
          <w:p>
            <w:pPr>
              <w:keepNext/>
              <w:spacing w:after="40"/>
              <w:jc w:val="center"/>
            </w:pPr>
            <w:r>
              <w:rPr>
                <w:rFonts w:ascii="Menlo" w:hAnsi="Menlo" w:eastAsia="Apple SD Gothic Neo"/>
                <w:b w:val="0"/>
                <w:color w:val="333333"/>
                <w:sz w:val="16"/>
              </w:rPr>
              <w:t>f_shannon</w:t>
            </w:r>
            <w:r>
              <w:rPr>
                <w:rFonts w:ascii="Apple SD Gothic Neo" w:hAnsi="Apple SD Gothic Neo" w:eastAsia="Apple SD Gothic Neo"/>
                <w:b w:val="0"/>
                <w:color w:val="000000"/>
                <w:sz w:val="19"/>
              </w:rPr>
              <w:t xml:space="preserve"> · </w:t>
            </w:r>
            <w:r>
              <w:rPr>
                <w:rFonts w:ascii="Menlo" w:hAnsi="Menlo" w:eastAsia="Apple SD Gothic Neo"/>
                <w:b w:val="0"/>
                <w:color w:val="333333"/>
                <w:sz w:val="16"/>
              </w:rPr>
              <w:t>f_simpson</w:t>
            </w:r>
          </w:p>
        </w:tc>
        <w:tc>
          <w:tcPr>
            <w:tcW w:type="dxa" w:w="3402"/>
          </w:tcPr>
          <w:p>
            <w:pPr>
              <w:keepNext/>
              <w:spacing w:after="40"/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19"/>
              </w:rPr>
              <w:t>농도 분포 엔트로피. 단일물질 제형과 복합 제형을 가름</w:t>
            </w:r>
          </w:p>
        </w:tc>
      </w:tr>
      <w:tr>
        <w:trPr>
          <w:cantSplit/>
        </w:trPr>
        <w:tc>
          <w:tcPr>
            <w:tcW w:type="dxa" w:w="2041"/>
            <w:shd w:val="clear" w:fill="F2F7FC"/>
          </w:tcPr>
          <w:p>
            <w:pPr>
              <w:keepNext/>
              <w:spacing w:after="40"/>
              <w:jc w:val="left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19"/>
              </w:rPr>
              <w:t>⑥ 이진 플래그</w:t>
            </w:r>
          </w:p>
        </w:tc>
        <w:tc>
          <w:tcPr>
            <w:tcW w:type="dxa" w:w="567"/>
            <w:shd w:val="clear" w:fill="F2F7FC"/>
          </w:tcPr>
          <w:p>
            <w:pPr>
              <w:keepNext/>
              <w:spacing w:after="40"/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2494"/>
            <w:shd w:val="clear" w:fill="F2F7FC"/>
          </w:tcPr>
          <w:p>
            <w:pPr>
              <w:keepNext/>
              <w:spacing w:after="40"/>
              <w:jc w:val="center"/>
            </w:pPr>
            <w:r>
              <w:rPr>
                <w:rFonts w:ascii="Menlo" w:hAnsi="Menlo" w:eastAsia="Apple SD Gothic Neo"/>
                <w:b w:val="0"/>
                <w:color w:val="333333"/>
                <w:sz w:val="16"/>
              </w:rPr>
              <w:t>ct_not_applicable</w:t>
            </w:r>
            <w:r>
              <w:rPr>
                <w:rFonts w:ascii="Apple SD Gothic Neo" w:hAnsi="Apple SD Gothic Neo" w:eastAsia="Apple SD Gothic Neo"/>
                <w:b w:val="0"/>
                <w:color w:val="000000"/>
                <w:sz w:val="19"/>
              </w:rPr>
              <w:t xml:space="preserve"> · </w:t>
            </w:r>
            <w:r>
              <w:rPr>
                <w:rFonts w:ascii="Menlo" w:hAnsi="Menlo" w:eastAsia="Apple SD Gothic Neo"/>
                <w:b w:val="0"/>
                <w:color w:val="333333"/>
                <w:sz w:val="16"/>
              </w:rPr>
              <w:t>f_has_synergist</w:t>
            </w:r>
          </w:p>
        </w:tc>
        <w:tc>
          <w:tcPr>
            <w:tcW w:type="dxa" w:w="3402"/>
            <w:shd w:val="clear" w:fill="F2F7FC"/>
          </w:tcPr>
          <w:p>
            <w:pPr>
              <w:keepNext/>
              <w:spacing w:after="40"/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19"/>
              </w:rPr>
              <w:t>규칙 적용 불가 표시와 협력제 유무</w:t>
            </w:r>
          </w:p>
        </w:tc>
      </w:tr>
    </w:tbl>
    <w:p>
      <w:pPr>
        <w:pStyle w:val="ImageCaption"/>
      </w:pPr>
      <w:r>
        <w:rPr>
          <w:rFonts w:ascii="Apple SD Gothic Neo" w:hAnsi="Apple SD Gothic Neo" w:eastAsia="Apple SD Gothic Neo"/>
          <w:b w:val="0"/>
          <w:color w:val="595959"/>
          <w:sz w:val="17"/>
        </w:rPr>
        <w:t>표 1. L2단독 42열의 6묶음. 스케일링은 안 함 — 트리는 단조변환에 불변이고, 표준화하면 농도의 절대 수준(가산식 임계값이 걸리는 바로 그 양)이 사라짐</w:t>
      </w:r>
    </w:p>
    <w:p>
      <w:pPr>
        <w:pStyle w:val="Heading2"/>
        <w:spacing w:before="240"/>
      </w:pPr>
      <w:r>
        <w:rPr>
          <w:rFonts w:ascii="Apple SD Gothic Neo" w:hAnsi="Apple SD Gothic Neo" w:eastAsia="Apple SD Gothic Neo"/>
          <w:b/>
          <w:color w:val="1F497D"/>
          <w:sz w:val="25"/>
        </w:rPr>
        <w:t>1-2. 실험 조건 — 4건에서 공통으로 고정한 것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b/>
          <w:color w:val="000000"/>
          <w:sz w:val="21"/>
        </w:rPr>
        <w:t>모델</w:t>
      </w:r>
      <w:r>
        <w:rPr>
          <w:rFonts w:ascii="Apple SD Gothic Neo" w:hAnsi="Apple SD Gothic Neo" w:eastAsia="Apple SD Gothic Neo"/>
          <w:b w:val="0"/>
          <w:color w:val="000000"/>
          <w:sz w:val="21"/>
        </w:rPr>
        <w:t xml:space="preserve"> RandomForestClassifier(n_estimators=300, class_weight=balanced, min_samples_leaf=2) · 눈·피부 독립 학습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b/>
          <w:color w:val="000000"/>
          <w:sz w:val="21"/>
        </w:rPr>
        <w:t>검증</w:t>
      </w:r>
      <w:r>
        <w:rPr>
          <w:rFonts w:ascii="Apple SD Gothic Neo" w:hAnsi="Apple SD Gothic Neo" w:eastAsia="Apple SD Gothic Neo"/>
          <w:b w:val="0"/>
          <w:color w:val="000000"/>
          <w:sz w:val="21"/>
        </w:rPr>
        <w:t xml:space="preserve"> StratifiedGroupKFold 5-fold(그룹=활성성분 587그룹) × 시드 5개. 같은 제형에서 나온 성분행이 학습/검증에 쪼개져 들어가지 않게 묶음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b/>
          <w:color w:val="000000"/>
          <w:sz w:val="21"/>
        </w:rPr>
        <w:t>지표</w:t>
      </w:r>
      <w:r>
        <w:rPr>
          <w:rFonts w:ascii="Apple SD Gothic Neo" w:hAnsi="Apple SD Gothic Neo" w:eastAsia="Apple SD Gothic Neo"/>
          <w:b w:val="0"/>
          <w:color w:val="000000"/>
          <w:sz w:val="21"/>
        </w:rPr>
        <w:t xml:space="preserve"> pooled AUC 와 누출보정 AUC 를 항상 병기. 게이트 판정은 </w:t>
      </w:r>
      <w:r>
        <w:rPr>
          <w:rFonts w:ascii="Apple SD Gothic Neo" w:hAnsi="Apple SD Gothic Neo" w:eastAsia="Apple SD Gothic Neo"/>
          <w:b/>
          <w:color w:val="000000"/>
          <w:sz w:val="21"/>
        </w:rPr>
        <w:t>누출보정 AUC ≥ 0.70</w:t>
      </w:r>
      <w:r>
        <w:rPr>
          <w:rFonts w:ascii="Apple SD Gothic Neo" w:hAnsi="Apple SD Gothic Neo" w:eastAsia="Apple SD Gothic Neo"/>
          <w:b w:val="0"/>
          <w:color w:val="000000"/>
          <w:sz w:val="21"/>
        </w:rPr>
        <w:t xml:space="preserve"> 으로만 함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b/>
          <w:color w:val="000000"/>
          <w:sz w:val="21"/>
        </w:rPr>
        <w:t>임계값</w:t>
      </w:r>
      <w:r>
        <w:rPr>
          <w:rFonts w:ascii="Apple SD Gothic Neo" w:hAnsi="Apple SD Gothic Neo" w:eastAsia="Apple SD Gothic Neo"/>
          <w:b w:val="0"/>
          <w:color w:val="000000"/>
          <w:sz w:val="21"/>
        </w:rPr>
        <w:t xml:space="preserve"> τ 는 폴드마다 따로 구해 그 폴드 검증행에만 적용. 폴드 간 평균 금지 — 라벨이 새어 들어옴</w:t>
      </w:r>
    </w:p>
    <w:p>
      <w:pPr>
        <w:pStyle w:val="BodyText"/>
      </w:pPr>
      <w:r>
        <w:rPr>
          <w:rFonts w:ascii="Apple SD Gothic Neo" w:hAnsi="Apple SD Gothic Neo" w:eastAsia="Apple SD Gothic Neo"/>
          <w:b w:val="0"/>
          <w:color w:val="000EFA"/>
          <w:sz w:val="22"/>
        </w:rPr>
        <w:t xml:space="preserve">→ 아래 실험 4건은 이 조건을 고정하고 </w:t>
      </w:r>
      <w:r>
        <w:rPr>
          <w:rFonts w:ascii="Apple SD Gothic Neo" w:hAnsi="Apple SD Gothic Neo" w:eastAsia="Apple SD Gothic Neo"/>
          <w:b/>
          <w:color w:val="000EFA"/>
          <w:sz w:val="22"/>
        </w:rPr>
        <w:t>한 번에 한 가지만</w:t>
      </w:r>
      <w:r>
        <w:rPr>
          <w:rFonts w:ascii="Apple SD Gothic Neo" w:hAnsi="Apple SD Gothic Neo" w:eastAsia="Apple SD Gothic Neo"/>
          <w:b w:val="0"/>
          <w:color w:val="000EFA"/>
          <w:sz w:val="22"/>
        </w:rPr>
        <w:t xml:space="preserve"> 바꿔 견줌.</w:t>
      </w:r>
    </w:p>
    <w:p>
      <w:pPr>
        <w:pStyle w:val="Heading2"/>
        <w:spacing w:before="240"/>
      </w:pPr>
      <w:r>
        <w:rPr>
          <w:rFonts w:ascii="Apple SD Gothic Neo" w:hAnsi="Apple SD Gothic Neo" w:eastAsia="Apple SD Gothic Neo"/>
          <w:b/>
          <w:color w:val="1F497D"/>
          <w:sz w:val="25"/>
        </w:rPr>
        <w:t>1-3. 실험 4건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rPr>
          <w:cantSplit/>
        </w:trPr>
        <w:tc>
          <w:tcPr>
            <w:tcW w:type="dxa" w:w="1928"/>
            <w:shd w:val="clear" w:fill="DCE6F1"/>
          </w:tcPr>
          <w:p>
            <w:pPr>
              <w:keepNext/>
              <w:spacing w:after="40"/>
              <w:jc w:val="center"/>
            </w:pPr>
            <w:r>
              <w:rPr>
                <w:rFonts w:ascii="Apple SD Gothic Neo" w:hAnsi="Apple SD Gothic Neo" w:eastAsia="Apple SD Gothic Neo"/>
                <w:b/>
                <w:color w:val="000000"/>
                <w:sz w:val="19"/>
              </w:rPr>
              <w:t>실험</w:t>
            </w:r>
          </w:p>
        </w:tc>
        <w:tc>
          <w:tcPr>
            <w:tcW w:type="dxa" w:w="3402"/>
            <w:shd w:val="clear" w:fill="DCE6F1"/>
          </w:tcPr>
          <w:p>
            <w:pPr>
              <w:keepNext/>
              <w:spacing w:after="40"/>
              <w:jc w:val="center"/>
            </w:pPr>
            <w:r>
              <w:rPr>
                <w:rFonts w:ascii="Apple SD Gothic Neo" w:hAnsi="Apple SD Gothic Neo" w:eastAsia="Apple SD Gothic Neo"/>
                <w:b/>
                <w:color w:val="000000"/>
                <w:sz w:val="19"/>
              </w:rPr>
              <w:t>바꾼 것</w:t>
            </w:r>
          </w:p>
        </w:tc>
        <w:tc>
          <w:tcPr>
            <w:tcW w:type="dxa" w:w="1701"/>
            <w:shd w:val="clear" w:fill="DCE6F1"/>
          </w:tcPr>
          <w:p>
            <w:pPr>
              <w:keepNext/>
              <w:spacing w:after="40"/>
              <w:jc w:val="center"/>
            </w:pPr>
            <w:r>
              <w:rPr>
                <w:rFonts w:ascii="Apple SD Gothic Neo" w:hAnsi="Apple SD Gothic Neo" w:eastAsia="Apple SD Gothic Neo"/>
                <w:b/>
                <w:color w:val="000000"/>
                <w:sz w:val="19"/>
              </w:rPr>
              <w:t>채점</w:t>
            </w:r>
          </w:p>
        </w:tc>
        <w:tc>
          <w:tcPr>
            <w:tcW w:type="dxa" w:w="1814"/>
            <w:shd w:val="clear" w:fill="DCE6F1"/>
          </w:tcPr>
          <w:p>
            <w:pPr>
              <w:keepNext/>
              <w:spacing w:after="40"/>
              <w:jc w:val="center"/>
            </w:pPr>
            <w:r>
              <w:rPr>
                <w:rFonts w:ascii="Apple SD Gothic Neo" w:hAnsi="Apple SD Gothic Neo" w:eastAsia="Apple SD Gothic Neo"/>
                <w:b/>
                <w:color w:val="000000"/>
                <w:sz w:val="19"/>
              </w:rPr>
              <w:t>결과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  <w:spacing w:after="40"/>
              <w:jc w:val="left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19"/>
              </w:rPr>
              <w:t>1. 결측 처리</w:t>
            </w:r>
          </w:p>
        </w:tc>
        <w:tc>
          <w:tcPr>
            <w:tcW w:type="dxa" w:w="3402"/>
          </w:tcPr>
          <w:p>
            <w:pPr>
              <w:keepNext/>
              <w:spacing w:after="40"/>
              <w:jc w:val="center"/>
            </w:pPr>
            <w:r>
              <w:rPr>
                <w:rFonts w:ascii="Menlo" w:hAnsi="Menlo" w:eastAsia="Apple SD Gothic Neo"/>
                <w:b w:val="0"/>
                <w:color w:val="333333"/>
                <w:sz w:val="16"/>
              </w:rPr>
              <w:t>nan0</w:t>
            </w:r>
            <w:r>
              <w:rPr>
                <w:rFonts w:ascii="Apple SD Gothic Neo" w:hAnsi="Apple SD Gothic Neo" w:eastAsia="Apple SD Gothic Neo"/>
                <w:b w:val="0"/>
                <w:color w:val="000000"/>
                <w:sz w:val="19"/>
              </w:rPr>
              <w:t xml:space="preserve"> ↔ </w:t>
            </w:r>
            <w:r>
              <w:rPr>
                <w:rFonts w:ascii="Menlo" w:hAnsi="Menlo" w:eastAsia="Apple SD Gothic Neo"/>
                <w:b w:val="0"/>
                <w:color w:val="333333"/>
                <w:sz w:val="16"/>
              </w:rPr>
              <w:t>native_복원</w:t>
            </w:r>
          </w:p>
        </w:tc>
        <w:tc>
          <w:tcPr>
            <w:tcW w:type="dxa" w:w="1701"/>
          </w:tcPr>
          <w:p>
            <w:pPr>
              <w:keepNext/>
              <w:spacing w:after="40"/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19"/>
              </w:rPr>
              <w:t>보정 AUC · MCC · BA</w:t>
            </w:r>
          </w:p>
        </w:tc>
        <w:tc>
          <w:tcPr>
            <w:tcW w:type="dxa" w:w="1814"/>
          </w:tcPr>
          <w:p>
            <w:pPr>
              <w:keepNext/>
              <w:spacing w:after="40"/>
              <w:jc w:val="center"/>
            </w:pPr>
            <w:r>
              <w:rPr>
                <w:rFonts w:ascii="Menlo" w:hAnsi="Menlo" w:eastAsia="Apple SD Gothic Neo"/>
                <w:b w:val="0"/>
                <w:color w:val="333333"/>
                <w:sz w:val="16"/>
              </w:rPr>
              <w:t>native_복원</w:t>
            </w:r>
            <w:r>
              <w:rPr>
                <w:rFonts w:ascii="Apple SD Gothic Neo" w:hAnsi="Apple SD Gothic Neo" w:eastAsia="Apple SD Gothic Neo"/>
                <w:b w:val="0"/>
                <w:color w:val="000000"/>
                <w:sz w:val="19"/>
              </w:rPr>
              <w:t xml:space="preserve"> </w:t>
            </w:r>
            <w:r>
              <w:rPr>
                <w:rFonts w:ascii="Apple SD Gothic Neo" w:hAnsi="Apple SD Gothic Neo" w:eastAsia="Apple SD Gothic Neo"/>
                <w:b/>
                <w:color w:val="000000"/>
                <w:sz w:val="19"/>
              </w:rPr>
              <w:t>채택</w:t>
            </w:r>
          </w:p>
        </w:tc>
      </w:tr>
      <w:tr>
        <w:trPr>
          <w:cantSplit/>
        </w:trPr>
        <w:tc>
          <w:tcPr>
            <w:tcW w:type="dxa" w:w="1928"/>
            <w:shd w:val="clear" w:fill="F2F7FC"/>
          </w:tcPr>
          <w:p>
            <w:pPr>
              <w:keepNext/>
              <w:spacing w:after="40"/>
              <w:jc w:val="left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19"/>
              </w:rPr>
              <w:t>2. 피처셋 범위</w:t>
            </w:r>
          </w:p>
        </w:tc>
        <w:tc>
          <w:tcPr>
            <w:tcW w:type="dxa" w:w="3402"/>
            <w:shd w:val="clear" w:fill="F2F7FC"/>
          </w:tcPr>
          <w:p>
            <w:pPr>
              <w:keepNext/>
              <w:spacing w:after="40"/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19"/>
              </w:rPr>
              <w:t>L2단독 42열 ↔ 노선혼합 arm 4개 (최대 220열)</w:t>
            </w:r>
          </w:p>
        </w:tc>
        <w:tc>
          <w:tcPr>
            <w:tcW w:type="dxa" w:w="1701"/>
            <w:shd w:val="clear" w:fill="F2F7FC"/>
          </w:tcPr>
          <w:p>
            <w:pPr>
              <w:keepNext/>
              <w:spacing w:after="40"/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19"/>
              </w:rPr>
              <w:t>보정 AUC · MCC</w:t>
            </w:r>
          </w:p>
        </w:tc>
        <w:tc>
          <w:tcPr>
            <w:tcW w:type="dxa" w:w="1814"/>
            <w:shd w:val="clear" w:fill="F2F7FC"/>
          </w:tcPr>
          <w:p>
            <w:pPr>
              <w:keepNext/>
              <w:spacing w:after="40"/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19"/>
              </w:rPr>
              <w:t xml:space="preserve">혼합이 더 높지만 </w:t>
            </w:r>
            <w:r>
              <w:rPr>
                <w:rFonts w:ascii="Apple SD Gothic Neo" w:hAnsi="Apple SD Gothic Neo" w:eastAsia="Apple SD Gothic Neo"/>
                <w:b/>
                <w:color w:val="000000"/>
                <w:sz w:val="19"/>
              </w:rPr>
              <w:t>미채택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  <w:spacing w:after="40"/>
              <w:jc w:val="left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19"/>
              </w:rPr>
              <w:t>3. 규칙 출력 인코딩</w:t>
            </w:r>
          </w:p>
        </w:tc>
        <w:tc>
          <w:tcPr>
            <w:tcW w:type="dxa" w:w="3402"/>
          </w:tcPr>
          <w:p>
            <w:pPr>
              <w:keepNext/>
              <w:spacing w:after="40"/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19"/>
              </w:rPr>
              <w:t>원-핫 · 서수 · 원값 3형태를 동시 투입</w:t>
            </w:r>
          </w:p>
        </w:tc>
        <w:tc>
          <w:tcPr>
            <w:tcW w:type="dxa" w:w="1701"/>
          </w:tcPr>
          <w:p>
            <w:pPr>
              <w:keepNext/>
              <w:spacing w:after="40"/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19"/>
              </w:rPr>
              <w:t>묶음별 중요도</w:t>
            </w:r>
          </w:p>
        </w:tc>
        <w:tc>
          <w:tcPr>
            <w:tcW w:type="dxa" w:w="1814"/>
          </w:tcPr>
          <w:p>
            <w:pPr>
              <w:keepNext/>
              <w:spacing w:after="40"/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19"/>
              </w:rPr>
              <w:t xml:space="preserve">원값이 1위, 3형태 </w:t>
            </w:r>
            <w:r>
              <w:rPr>
                <w:rFonts w:ascii="Apple SD Gothic Neo" w:hAnsi="Apple SD Gothic Neo" w:eastAsia="Apple SD Gothic Neo"/>
                <w:b/>
                <w:color w:val="000000"/>
                <w:sz w:val="19"/>
              </w:rPr>
              <w:t>유지</w:t>
            </w:r>
          </w:p>
        </w:tc>
      </w:tr>
      <w:tr>
        <w:trPr>
          <w:cantSplit/>
        </w:trPr>
        <w:tc>
          <w:tcPr>
            <w:tcW w:type="dxa" w:w="1928"/>
            <w:shd w:val="clear" w:fill="F2F7FC"/>
          </w:tcPr>
          <w:p>
            <w:pPr>
              <w:keepNext/>
              <w:spacing w:after="40"/>
              <w:jc w:val="left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19"/>
              </w:rPr>
              <w:t>4. 농도 피처 기여</w:t>
            </w:r>
          </w:p>
        </w:tc>
        <w:tc>
          <w:tcPr>
            <w:tcW w:type="dxa" w:w="3402"/>
            <w:shd w:val="clear" w:fill="F2F7FC"/>
          </w:tcPr>
          <w:p>
            <w:pPr>
              <w:keepNext/>
              <w:spacing w:after="40"/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19"/>
              </w:rPr>
              <w:t>규칙 묶음 ↔ 농도 묶음</w:t>
            </w:r>
          </w:p>
        </w:tc>
        <w:tc>
          <w:tcPr>
            <w:tcW w:type="dxa" w:w="1701"/>
            <w:shd w:val="clear" w:fill="F2F7FC"/>
          </w:tcPr>
          <w:p>
            <w:pPr>
              <w:keepNext/>
              <w:spacing w:after="40"/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19"/>
              </w:rPr>
              <w:t>묶음별 중요도</w:t>
            </w:r>
          </w:p>
        </w:tc>
        <w:tc>
          <w:tcPr>
            <w:tcW w:type="dxa" w:w="1814"/>
            <w:shd w:val="clear" w:fill="F2F7FC"/>
          </w:tcPr>
          <w:p>
            <w:pPr>
              <w:keepNext/>
              <w:spacing w:after="40"/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19"/>
              </w:rPr>
              <w:t xml:space="preserve">농도가 규칙과 </w:t>
            </w:r>
            <w:r>
              <w:rPr>
                <w:rFonts w:ascii="Apple SD Gothic Neo" w:hAnsi="Apple SD Gothic Neo" w:eastAsia="Apple SD Gothic Neo"/>
                <w:b/>
                <w:color w:val="000000"/>
                <w:sz w:val="19"/>
              </w:rPr>
              <w:t>대등</w:t>
            </w:r>
          </w:p>
        </w:tc>
      </w:tr>
    </w:tbl>
    <w:p>
      <w:pPr>
        <w:pStyle w:val="ImageCaption"/>
      </w:pPr>
      <w:r>
        <w:rPr>
          <w:rFonts w:ascii="Apple SD Gothic Neo" w:hAnsi="Apple SD Gothic Neo" w:eastAsia="Apple SD Gothic Neo"/>
          <w:b w:val="0"/>
          <w:color w:val="595959"/>
          <w:sz w:val="17"/>
        </w:rPr>
        <w:t>표 2. 실험 3·4 는 성능 채점이 아니라 중요도 되짚기임 — 교차검증 점수가 아니라 설계 검토용 순위로만 읽음</w:t>
      </w:r>
    </w:p>
    <w:p>
      <w:pPr>
        <w:pStyle w:val="Heading1"/>
        <w:spacing w:before="400"/>
      </w:pPr>
      <w:r>
        <w:rPr>
          <w:rFonts w:ascii="Apple SD Gothic Neo" w:hAnsi="Apple SD Gothic Neo" w:eastAsia="Apple SD Gothic Neo"/>
          <w:b/>
          <w:color w:val="1F3864"/>
          <w:sz w:val="30"/>
        </w:rPr>
        <w:t>2. 실험 1 — 결측을 0 으로 채울 것인가</w:t>
      </w:r>
    </w:p>
    <w:p>
      <w:pPr>
        <w:pStyle w:val="Heading2"/>
        <w:spacing w:before="240"/>
      </w:pPr>
      <w:r>
        <w:rPr>
          <w:rFonts w:ascii="Apple SD Gothic Neo" w:hAnsi="Apple SD Gothic Neo" w:eastAsia="Apple SD Gothic Neo"/>
          <w:b/>
          <w:color w:val="1F497D"/>
          <w:sz w:val="25"/>
        </w:rPr>
        <w:t>2-1. 문제: 구조적 0 과 만들어 넣은 0 이 한 열에 섞임</w:t>
      </w:r>
    </w:p>
    <w:p>
      <w:pPr>
        <w:pStyle w:val="BodyText"/>
      </w:pPr>
      <w:r>
        <w:rPr>
          <w:rFonts w:ascii="Apple SD Gothic Neo" w:hAnsi="Apple SD Gothic Neo" w:eastAsia="Apple SD Gothic Neo"/>
          <w:b w:val="0"/>
          <w:color w:val="000000"/>
          <w:sz w:val="22"/>
        </w:rPr>
        <w:t>0 이라고 다 같은 0 이 아님. 정보원이 그 행에 있는데 값이 0 이면 실측값이고, 정보원이 아예 없는데 0 이면 값을 만든 것임.</w:t>
      </w:r>
    </w:p>
    <w:p>
      <w:pPr>
        <w:pStyle w:val="BodyText"/>
      </w:pPr>
      <w:r>
        <w:rPr>
          <w:rFonts w:ascii="Apple SD Gothic Neo" w:hAnsi="Apple SD Gothic Neo" w:eastAsia="Apple SD Gothic Neo"/>
          <w:b w:val="0"/>
          <w:color w:val="000000"/>
          <w:sz w:val="22"/>
        </w:rPr>
        <w:t xml:space="preserve">입력 생성 쪽에서 </w:t>
      </w:r>
      <w:r>
        <w:rPr>
          <w:rFonts w:ascii="Menlo" w:hAnsi="Menlo" w:eastAsia="Apple SD Gothic Neo"/>
          <w:b w:val="0"/>
          <w:color w:val="333333"/>
          <w:sz w:val="19"/>
        </w:rPr>
        <w:t>None</w:t>
      </w:r>
      <w:r>
        <w:rPr>
          <w:rFonts w:ascii="Apple SD Gothic Neo" w:hAnsi="Apple SD Gothic Neo" w:eastAsia="Apple SD Gothic Neo"/>
          <w:b w:val="0"/>
          <w:color w:val="000000"/>
          <w:sz w:val="22"/>
        </w:rPr>
        <w:t xml:space="preserve"> 을 0.0 으로 바꾸는 관용구(</w:t>
      </w:r>
      <w:r>
        <w:rPr>
          <w:rFonts w:ascii="Menlo" w:hAnsi="Menlo" w:eastAsia="Apple SD Gothic Neo"/>
          <w:b w:val="0"/>
          <w:color w:val="333333"/>
          <w:sz w:val="19"/>
        </w:rPr>
        <w:t>or 0.0</w:t>
      </w:r>
      <w:r>
        <w:rPr>
          <w:rFonts w:ascii="Apple SD Gothic Neo" w:hAnsi="Apple SD Gothic Neo" w:eastAsia="Apple SD Gothic Neo"/>
          <w:b w:val="0"/>
          <w:color w:val="000000"/>
          <w:sz w:val="22"/>
        </w:rPr>
        <w:t xml:space="preserve">)가 계면활성제 농도 4열을 합산할 때 걸려 있었음. 그래서 구성 4열은 결측인데 </w:t>
      </w:r>
      <w:r>
        <w:rPr>
          <w:rFonts w:ascii="Apple SD Gothic Neo" w:hAnsi="Apple SD Gothic Neo" w:eastAsia="Apple SD Gothic Neo"/>
          <w:b/>
          <w:color w:val="000000"/>
          <w:sz w:val="22"/>
        </w:rPr>
        <w:t>합계 2열만 0</w:t>
      </w:r>
      <w:r>
        <w:rPr>
          <w:rFonts w:ascii="Apple SD Gothic Neo" w:hAnsi="Apple SD Gothic Neo" w:eastAsia="Apple SD Gothic Neo"/>
          <w:b w:val="0"/>
          <w:color w:val="000000"/>
          <w:sz w:val="22"/>
        </w:rPr>
        <w:t xml:space="preserve"> 이 되고, 결측 플래그열(</w:t>
      </w:r>
      <w:r>
        <w:rPr>
          <w:rFonts w:ascii="Menlo" w:hAnsi="Menlo" w:eastAsia="Apple SD Gothic Neo"/>
          <w:b w:val="0"/>
          <w:color w:val="333333"/>
          <w:sz w:val="19"/>
        </w:rPr>
        <w:t>*_isna</w:t>
      </w:r>
      <w:r>
        <w:rPr>
          <w:rFonts w:ascii="Apple SD Gothic Neo" w:hAnsi="Apple SD Gothic Neo" w:eastAsia="Apple SD Gothic Neo"/>
          <w:b w:val="0"/>
          <w:color w:val="000000"/>
          <w:sz w:val="22"/>
        </w:rPr>
        <w:t>)조차 생성되지 않아 나중에 되짚을 단서도 없었음.</w:t>
      </w:r>
    </w:p>
    <w:p>
      <w:pPr>
        <w:pStyle w:val="BodyText"/>
      </w:pPr>
      <w:r>
        <w:rPr>
          <w:rFonts w:ascii="Apple SD Gothic Neo" w:hAnsi="Apple SD Gothic Neo" w:eastAsia="Apple SD Gothic Neo"/>
          <w:b w:val="0"/>
          <w:color w:val="000EFA"/>
          <w:sz w:val="22"/>
        </w:rPr>
        <w:t xml:space="preserve">→ 조성을 아예 모르는 281행이 '계면활성제가 0% 들어있다' 는 실측값과 구별되지 않게 됨. 열 2개 × 281행 = </w:t>
      </w:r>
      <w:r>
        <w:rPr>
          <w:rFonts w:ascii="Apple SD Gothic Neo" w:hAnsi="Apple SD Gothic Neo" w:eastAsia="Apple SD Gothic Neo"/>
          <w:b/>
          <w:color w:val="000EFA"/>
          <w:sz w:val="22"/>
        </w:rPr>
        <w:t>562셀</w:t>
      </w:r>
      <w:r>
        <w:rPr>
          <w:rFonts w:ascii="Apple SD Gothic Neo" w:hAnsi="Apple SD Gothic Neo" w:eastAsia="Apple SD Gothic Neo"/>
          <w:b w:val="0"/>
          <w:color w:val="000EFA"/>
          <w:sz w:val="22"/>
        </w:rPr>
        <w:t>.</w:t>
      </w:r>
    </w:p>
    <w:p>
      <w:pPr>
        <w:pStyle w:val="BodyText"/>
      </w:pPr>
      <w:r>
        <w:rPr>
          <w:rFonts w:ascii="Apple SD Gothic Neo" w:hAnsi="Apple SD Gothic Neo" w:eastAsia="Apple SD Gothic Neo"/>
          <w:b/>
          <w:color w:val="000000"/>
          <w:sz w:val="22"/>
        </w:rPr>
        <w:t>cf. 전수 확인 결과 만들어 넣은 0 은 이 2열뿐이었음</w:t>
      </w:r>
    </w:p>
    <w:p>
      <w:pPr>
        <w:pStyle w:val="BodyText"/>
      </w:pPr>
      <w:r>
        <w:rPr>
          <w:rFonts w:ascii="Apple SD Gothic Neo" w:hAnsi="Apple SD Gothic Neo" w:eastAsia="Apple SD Gothic Neo"/>
          <w:b w:val="0"/>
          <w:color w:val="000000"/>
          <w:sz w:val="22"/>
        </w:rPr>
        <w:t xml:space="preserve">결측값 0: </w:t>
      </w:r>
      <w:r>
        <w:rPr>
          <w:rFonts w:ascii="Menlo" w:hAnsi="Menlo" w:eastAsia="Apple SD Gothic Neo"/>
          <w:b w:val="0"/>
          <w:color w:val="333333"/>
          <w:sz w:val="19"/>
        </w:rPr>
        <w:t>f_pct_surf_total</w:t>
      </w:r>
      <w:r>
        <w:rPr>
          <w:rFonts w:ascii="Apple SD Gothic Neo" w:hAnsi="Apple SD Gothic Neo" w:eastAsia="Apple SD Gothic Neo"/>
          <w:b w:val="0"/>
          <w:color w:val="000000"/>
          <w:sz w:val="22"/>
        </w:rPr>
        <w:t xml:space="preserve"> · </w:t>
      </w:r>
      <w:r>
        <w:rPr>
          <w:rFonts w:ascii="Menlo" w:hAnsi="Menlo" w:eastAsia="Apple SD Gothic Neo"/>
          <w:b w:val="0"/>
          <w:color w:val="333333"/>
          <w:sz w:val="19"/>
        </w:rPr>
        <w:t>f_surf_anionic_nonionic</w:t>
      </w:r>
      <w:r>
        <w:rPr>
          <w:rFonts w:ascii="Apple SD Gothic Neo" w:hAnsi="Apple SD Gothic Neo" w:eastAsia="Apple SD Gothic Neo"/>
          <w:b w:val="0"/>
          <w:color w:val="000000"/>
          <w:sz w:val="22"/>
        </w:rPr>
        <w:t>. 나머지 0 은 전부 구조적 0 으로 확인됨</w:t>
      </w:r>
    </w:p>
    <w:p>
      <w:pPr>
        <w:pStyle w:val="Heading2"/>
        <w:spacing w:before="240"/>
      </w:pPr>
      <w:r>
        <w:rPr>
          <w:rFonts w:ascii="Apple SD Gothic Neo" w:hAnsi="Apple SD Gothic Neo" w:eastAsia="Apple SD Gothic Neo"/>
          <w:b/>
          <w:color w:val="1F497D"/>
          <w:sz w:val="25"/>
        </w:rPr>
        <w:t>2-2. 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rPr>
          <w:cantSplit/>
        </w:trPr>
        <w:tc>
          <w:tcPr>
            <w:tcW w:type="dxa" w:w="1814"/>
            <w:shd w:val="clear" w:fill="DCE6F1"/>
          </w:tcPr>
          <w:p>
            <w:pPr>
              <w:keepNext/>
              <w:spacing w:after="40"/>
              <w:jc w:val="center"/>
            </w:pPr>
            <w:r>
              <w:rPr>
                <w:rFonts w:ascii="Apple SD Gothic Neo" w:hAnsi="Apple SD Gothic Neo" w:eastAsia="Apple SD Gothic Neo"/>
                <w:b/>
                <w:color w:val="000000"/>
                <w:sz w:val="19"/>
              </w:rPr>
              <w:t>endpoint</w:t>
            </w:r>
          </w:p>
        </w:tc>
        <w:tc>
          <w:tcPr>
            <w:tcW w:type="dxa" w:w="2041"/>
            <w:shd w:val="clear" w:fill="DCE6F1"/>
          </w:tcPr>
          <w:p>
            <w:pPr>
              <w:keepNext/>
              <w:spacing w:after="40"/>
              <w:jc w:val="center"/>
            </w:pPr>
            <w:r>
              <w:rPr>
                <w:rFonts w:ascii="Apple SD Gothic Neo" w:hAnsi="Apple SD Gothic Neo" w:eastAsia="Apple SD Gothic Neo"/>
                <w:b/>
                <w:color w:val="000000"/>
                <w:sz w:val="19"/>
              </w:rPr>
              <w:t>결측 처리</w:t>
            </w:r>
          </w:p>
        </w:tc>
        <w:tc>
          <w:tcPr>
            <w:tcW w:type="dxa" w:w="1361"/>
            <w:shd w:val="clear" w:fill="DCE6F1"/>
          </w:tcPr>
          <w:p>
            <w:pPr>
              <w:keepNext/>
              <w:spacing w:after="40"/>
              <w:jc w:val="center"/>
            </w:pPr>
            <w:r>
              <w:rPr>
                <w:rFonts w:ascii="Apple SD Gothic Neo" w:hAnsi="Apple SD Gothic Neo" w:eastAsia="Apple SD Gothic Neo"/>
                <w:b/>
                <w:color w:val="000000"/>
                <w:sz w:val="19"/>
              </w:rPr>
              <w:t>pooled AUC</w:t>
            </w:r>
          </w:p>
        </w:tc>
        <w:tc>
          <w:tcPr>
            <w:tcW w:type="dxa" w:w="1474"/>
            <w:shd w:val="clear" w:fill="DCE6F1"/>
          </w:tcPr>
          <w:p>
            <w:pPr>
              <w:keepNext/>
              <w:spacing w:after="40"/>
              <w:jc w:val="center"/>
            </w:pPr>
            <w:r>
              <w:rPr>
                <w:rFonts w:ascii="Apple SD Gothic Neo" w:hAnsi="Apple SD Gothic Neo" w:eastAsia="Apple SD Gothic Neo"/>
                <w:b/>
                <w:color w:val="000000"/>
                <w:sz w:val="19"/>
              </w:rPr>
              <w:t>누출보정 AUC</w:t>
            </w:r>
          </w:p>
        </w:tc>
        <w:tc>
          <w:tcPr>
            <w:tcW w:type="dxa" w:w="1077"/>
            <w:shd w:val="clear" w:fill="DCE6F1"/>
          </w:tcPr>
          <w:p>
            <w:pPr>
              <w:keepNext/>
              <w:spacing w:after="40"/>
              <w:jc w:val="center"/>
            </w:pPr>
            <w:r>
              <w:rPr>
                <w:rFonts w:ascii="Apple SD Gothic Neo" w:hAnsi="Apple SD Gothic Neo" w:eastAsia="Apple SD Gothic Neo"/>
                <w:b/>
                <w:color w:val="000000"/>
                <w:sz w:val="19"/>
              </w:rPr>
              <w:t>MCC</w:t>
            </w:r>
          </w:p>
        </w:tc>
        <w:tc>
          <w:tcPr>
            <w:tcW w:type="dxa" w:w="1077"/>
            <w:shd w:val="clear" w:fill="DCE6F1"/>
          </w:tcPr>
          <w:p>
            <w:pPr>
              <w:keepNext/>
              <w:spacing w:after="40"/>
              <w:jc w:val="center"/>
            </w:pPr>
            <w:r>
              <w:rPr>
                <w:rFonts w:ascii="Apple SD Gothic Neo" w:hAnsi="Apple SD Gothic Neo" w:eastAsia="Apple SD Gothic Neo"/>
                <w:b/>
                <w:color w:val="000000"/>
                <w:sz w:val="19"/>
              </w:rPr>
              <w:t>BA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  <w:spacing w:after="40"/>
              <w:jc w:val="left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19"/>
              </w:rPr>
              <w:t>눈 (n=1,044)</w:t>
            </w:r>
          </w:p>
        </w:tc>
        <w:tc>
          <w:tcPr>
            <w:tcW w:type="dxa" w:w="2041"/>
          </w:tcPr>
          <w:p>
            <w:pPr>
              <w:keepNext/>
              <w:spacing w:after="40"/>
              <w:jc w:val="center"/>
            </w:pPr>
            <w:r>
              <w:rPr>
                <w:rFonts w:ascii="Menlo" w:hAnsi="Menlo" w:eastAsia="Apple SD Gothic Neo"/>
                <w:b w:val="0"/>
                <w:color w:val="333333"/>
                <w:sz w:val="16"/>
              </w:rPr>
              <w:t>nan0</w:t>
            </w:r>
            <w:r>
              <w:rPr>
                <w:rFonts w:ascii="Apple SD Gothic Neo" w:hAnsi="Apple SD Gothic Neo" w:eastAsia="Apple SD Gothic Neo"/>
                <w:b w:val="0"/>
                <w:color w:val="000000"/>
                <w:sz w:val="19"/>
              </w:rPr>
              <w:t xml:space="preserve"> (0 으로 채움)</w:t>
            </w:r>
          </w:p>
        </w:tc>
        <w:tc>
          <w:tcPr>
            <w:tcW w:type="dxa" w:w="1361"/>
          </w:tcPr>
          <w:p>
            <w:pPr>
              <w:keepNext/>
              <w:spacing w:after="40"/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19"/>
              </w:rPr>
              <w:t>0.7028</w:t>
            </w:r>
          </w:p>
        </w:tc>
        <w:tc>
          <w:tcPr>
            <w:tcW w:type="dxa" w:w="1474"/>
          </w:tcPr>
          <w:p>
            <w:pPr>
              <w:keepNext/>
              <w:spacing w:after="40"/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19"/>
              </w:rPr>
              <w:t>0.6364</w:t>
            </w:r>
          </w:p>
        </w:tc>
        <w:tc>
          <w:tcPr>
            <w:tcW w:type="dxa" w:w="1077"/>
          </w:tcPr>
          <w:p>
            <w:pPr>
              <w:keepNext/>
              <w:spacing w:after="40"/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19"/>
              </w:rPr>
              <w:t>0.3087</w:t>
            </w:r>
          </w:p>
        </w:tc>
        <w:tc>
          <w:tcPr>
            <w:tcW w:type="dxa" w:w="1077"/>
          </w:tcPr>
          <w:p>
            <w:pPr>
              <w:keepNext/>
              <w:spacing w:after="40"/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19"/>
              </w:rPr>
              <w:t>0.6535</w:t>
            </w:r>
          </w:p>
        </w:tc>
      </w:tr>
      <w:tr>
        <w:trPr>
          <w:cantSplit/>
        </w:trPr>
        <w:tc>
          <w:tcPr>
            <w:tcW w:type="dxa" w:w="1814"/>
            <w:shd w:val="clear" w:fill="F2F7FC"/>
          </w:tcPr>
          <w:p>
            <w:pPr>
              <w:keepNext/>
              <w:spacing w:after="40"/>
              <w:jc w:val="left"/>
            </w:pPr>
            <w:r>
              <w:rPr>
                <w:rFonts w:ascii="Apple SD Gothic Neo" w:hAnsi="Apple SD Gothic Neo" w:eastAsia="Apple SD Gothic Neo"/>
                <w:b/>
                <w:color w:val="000000"/>
                <w:sz w:val="19"/>
              </w:rPr>
              <w:t>눈 (n=1,044)</w:t>
            </w:r>
          </w:p>
        </w:tc>
        <w:tc>
          <w:tcPr>
            <w:tcW w:type="dxa" w:w="2041"/>
            <w:shd w:val="clear" w:fill="F2F7FC"/>
          </w:tcPr>
          <w:p>
            <w:pPr>
              <w:keepNext/>
              <w:spacing w:after="40"/>
              <w:jc w:val="center"/>
            </w:pPr>
            <w:r>
              <w:rPr>
                <w:rFonts w:ascii="Menlo" w:hAnsi="Menlo" w:eastAsia="Apple SD Gothic Neo"/>
                <w:b/>
                <w:color w:val="333333"/>
                <w:sz w:val="16"/>
              </w:rPr>
              <w:t>native_복원</w:t>
            </w:r>
          </w:p>
        </w:tc>
        <w:tc>
          <w:tcPr>
            <w:tcW w:type="dxa" w:w="1361"/>
            <w:shd w:val="clear" w:fill="F2F7FC"/>
          </w:tcPr>
          <w:p>
            <w:pPr>
              <w:keepNext/>
              <w:spacing w:after="40"/>
              <w:jc w:val="center"/>
            </w:pPr>
            <w:r>
              <w:rPr>
                <w:rFonts w:ascii="Apple SD Gothic Neo" w:hAnsi="Apple SD Gothic Neo" w:eastAsia="Apple SD Gothic Neo"/>
                <w:b/>
                <w:color w:val="000000"/>
                <w:sz w:val="19"/>
              </w:rPr>
              <w:t>0.7265</w:t>
            </w:r>
          </w:p>
        </w:tc>
        <w:tc>
          <w:tcPr>
            <w:tcW w:type="dxa" w:w="1474"/>
            <w:shd w:val="clear" w:fill="F2F7FC"/>
          </w:tcPr>
          <w:p>
            <w:pPr>
              <w:keepNext/>
              <w:spacing w:after="40"/>
              <w:jc w:val="center"/>
            </w:pPr>
            <w:r>
              <w:rPr>
                <w:rFonts w:ascii="Apple SD Gothic Neo" w:hAnsi="Apple SD Gothic Neo" w:eastAsia="Apple SD Gothic Neo"/>
                <w:b/>
                <w:color w:val="000000"/>
                <w:sz w:val="19"/>
              </w:rPr>
              <w:t>0.6580</w:t>
            </w:r>
          </w:p>
        </w:tc>
        <w:tc>
          <w:tcPr>
            <w:tcW w:type="dxa" w:w="1077"/>
            <w:shd w:val="clear" w:fill="F2F7FC"/>
          </w:tcPr>
          <w:p>
            <w:pPr>
              <w:keepNext/>
              <w:spacing w:after="40"/>
              <w:jc w:val="center"/>
            </w:pPr>
            <w:r>
              <w:rPr>
                <w:rFonts w:ascii="Apple SD Gothic Neo" w:hAnsi="Apple SD Gothic Neo" w:eastAsia="Apple SD Gothic Neo"/>
                <w:b/>
                <w:color w:val="000000"/>
                <w:sz w:val="19"/>
              </w:rPr>
              <w:t>0.3422</w:t>
            </w:r>
          </w:p>
        </w:tc>
        <w:tc>
          <w:tcPr>
            <w:tcW w:type="dxa" w:w="1077"/>
            <w:shd w:val="clear" w:fill="F2F7FC"/>
          </w:tcPr>
          <w:p>
            <w:pPr>
              <w:keepNext/>
              <w:spacing w:after="40"/>
              <w:jc w:val="center"/>
            </w:pPr>
            <w:r>
              <w:rPr>
                <w:rFonts w:ascii="Apple SD Gothic Neo" w:hAnsi="Apple SD Gothic Neo" w:eastAsia="Apple SD Gothic Neo"/>
                <w:b/>
                <w:color w:val="000000"/>
                <w:sz w:val="19"/>
              </w:rPr>
              <w:t>0.6738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  <w:spacing w:after="40"/>
              <w:jc w:val="left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19"/>
              </w:rPr>
              <w:t>피부 (n=1,059)</w:t>
            </w:r>
          </w:p>
        </w:tc>
        <w:tc>
          <w:tcPr>
            <w:tcW w:type="dxa" w:w="2041"/>
          </w:tcPr>
          <w:p>
            <w:pPr>
              <w:keepNext/>
              <w:spacing w:after="40"/>
              <w:jc w:val="center"/>
            </w:pPr>
            <w:r>
              <w:rPr>
                <w:rFonts w:ascii="Menlo" w:hAnsi="Menlo" w:eastAsia="Apple SD Gothic Neo"/>
                <w:b w:val="0"/>
                <w:color w:val="333333"/>
                <w:sz w:val="16"/>
              </w:rPr>
              <w:t>nan0</w:t>
            </w:r>
            <w:r>
              <w:rPr>
                <w:rFonts w:ascii="Apple SD Gothic Neo" w:hAnsi="Apple SD Gothic Neo" w:eastAsia="Apple SD Gothic Neo"/>
                <w:b w:val="0"/>
                <w:color w:val="000000"/>
                <w:sz w:val="19"/>
              </w:rPr>
              <w:t xml:space="preserve"> (0 으로 채움)</w:t>
            </w:r>
          </w:p>
        </w:tc>
        <w:tc>
          <w:tcPr>
            <w:tcW w:type="dxa" w:w="1361"/>
          </w:tcPr>
          <w:p>
            <w:pPr>
              <w:keepNext/>
              <w:spacing w:after="40"/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19"/>
              </w:rPr>
              <w:t>0.6874</w:t>
            </w:r>
          </w:p>
        </w:tc>
        <w:tc>
          <w:tcPr>
            <w:tcW w:type="dxa" w:w="1474"/>
          </w:tcPr>
          <w:p>
            <w:pPr>
              <w:keepNext/>
              <w:spacing w:after="40"/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19"/>
              </w:rPr>
              <w:t>0.6326</w:t>
            </w:r>
          </w:p>
        </w:tc>
        <w:tc>
          <w:tcPr>
            <w:tcW w:type="dxa" w:w="1077"/>
          </w:tcPr>
          <w:p>
            <w:pPr>
              <w:keepNext/>
              <w:spacing w:after="40"/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19"/>
              </w:rPr>
              <w:t>0.2903</w:t>
            </w:r>
          </w:p>
        </w:tc>
        <w:tc>
          <w:tcPr>
            <w:tcW w:type="dxa" w:w="1077"/>
          </w:tcPr>
          <w:p>
            <w:pPr>
              <w:keepNext/>
              <w:spacing w:after="40"/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19"/>
              </w:rPr>
              <w:t>0.6495</w:t>
            </w:r>
          </w:p>
        </w:tc>
      </w:tr>
      <w:tr>
        <w:trPr>
          <w:cantSplit/>
        </w:trPr>
        <w:tc>
          <w:tcPr>
            <w:tcW w:type="dxa" w:w="1814"/>
            <w:shd w:val="clear" w:fill="F2F7FC"/>
          </w:tcPr>
          <w:p>
            <w:pPr>
              <w:keepNext/>
              <w:spacing w:after="40"/>
              <w:jc w:val="left"/>
            </w:pPr>
            <w:r>
              <w:rPr>
                <w:rFonts w:ascii="Apple SD Gothic Neo" w:hAnsi="Apple SD Gothic Neo" w:eastAsia="Apple SD Gothic Neo"/>
                <w:b/>
                <w:color w:val="000000"/>
                <w:sz w:val="19"/>
              </w:rPr>
              <w:t>피부 (n=1,059)</w:t>
            </w:r>
          </w:p>
        </w:tc>
        <w:tc>
          <w:tcPr>
            <w:tcW w:type="dxa" w:w="2041"/>
            <w:shd w:val="clear" w:fill="F2F7FC"/>
          </w:tcPr>
          <w:p>
            <w:pPr>
              <w:keepNext/>
              <w:spacing w:after="40"/>
              <w:jc w:val="center"/>
            </w:pPr>
            <w:r>
              <w:rPr>
                <w:rFonts w:ascii="Menlo" w:hAnsi="Menlo" w:eastAsia="Apple SD Gothic Neo"/>
                <w:b/>
                <w:color w:val="333333"/>
                <w:sz w:val="16"/>
              </w:rPr>
              <w:t>native_복원</w:t>
            </w:r>
          </w:p>
        </w:tc>
        <w:tc>
          <w:tcPr>
            <w:tcW w:type="dxa" w:w="1361"/>
            <w:shd w:val="clear" w:fill="F2F7FC"/>
          </w:tcPr>
          <w:p>
            <w:pPr>
              <w:keepNext/>
              <w:spacing w:after="40"/>
              <w:jc w:val="center"/>
            </w:pPr>
            <w:r>
              <w:rPr>
                <w:rFonts w:ascii="Apple SD Gothic Neo" w:hAnsi="Apple SD Gothic Neo" w:eastAsia="Apple SD Gothic Neo"/>
                <w:b/>
                <w:color w:val="000000"/>
                <w:sz w:val="19"/>
              </w:rPr>
              <w:t>0.7015</w:t>
            </w:r>
          </w:p>
        </w:tc>
        <w:tc>
          <w:tcPr>
            <w:tcW w:type="dxa" w:w="1474"/>
            <w:shd w:val="clear" w:fill="F2F7FC"/>
          </w:tcPr>
          <w:p>
            <w:pPr>
              <w:keepNext/>
              <w:spacing w:after="40"/>
              <w:jc w:val="center"/>
            </w:pPr>
            <w:r>
              <w:rPr>
                <w:rFonts w:ascii="Apple SD Gothic Neo" w:hAnsi="Apple SD Gothic Neo" w:eastAsia="Apple SD Gothic Neo"/>
                <w:b/>
                <w:color w:val="000000"/>
                <w:sz w:val="19"/>
              </w:rPr>
              <w:t>0.6470</w:t>
            </w:r>
          </w:p>
        </w:tc>
        <w:tc>
          <w:tcPr>
            <w:tcW w:type="dxa" w:w="1077"/>
            <w:shd w:val="clear" w:fill="F2F7FC"/>
          </w:tcPr>
          <w:p>
            <w:pPr>
              <w:keepNext/>
              <w:spacing w:after="40"/>
              <w:jc w:val="center"/>
            </w:pPr>
            <w:r>
              <w:rPr>
                <w:rFonts w:ascii="Apple SD Gothic Neo" w:hAnsi="Apple SD Gothic Neo" w:eastAsia="Apple SD Gothic Neo"/>
                <w:b/>
                <w:color w:val="000000"/>
                <w:sz w:val="19"/>
              </w:rPr>
              <w:t>0.2797</w:t>
            </w:r>
          </w:p>
        </w:tc>
        <w:tc>
          <w:tcPr>
            <w:tcW w:type="dxa" w:w="1077"/>
            <w:shd w:val="clear" w:fill="F2F7FC"/>
          </w:tcPr>
          <w:p>
            <w:pPr>
              <w:keepNext/>
              <w:spacing w:after="40"/>
              <w:jc w:val="center"/>
            </w:pPr>
            <w:r>
              <w:rPr>
                <w:rFonts w:ascii="Apple SD Gothic Neo" w:hAnsi="Apple SD Gothic Neo" w:eastAsia="Apple SD Gothic Neo"/>
                <w:b/>
                <w:color w:val="000000"/>
                <w:sz w:val="19"/>
              </w:rPr>
              <w:t>0.6465</w:t>
            </w:r>
          </w:p>
        </w:tc>
      </w:tr>
    </w:tbl>
    <w:p>
      <w:pPr>
        <w:pStyle w:val="ImageCaption"/>
      </w:pPr>
      <w:r>
        <w:rPr>
          <w:rFonts w:ascii="Apple SD Gothic Neo" w:hAnsi="Apple SD Gothic Neo" w:eastAsia="Apple SD Gothic Neo"/>
          <w:b w:val="0"/>
          <w:color w:val="595959"/>
          <w:sz w:val="17"/>
        </w:rPr>
        <w:t>표 3. 같은 42열 · 같은 폴드에서 결측 규약만 바꿈. 굵은 행이 채택값. 게이트 판정값인 누출보정 AUC 는 눈 +0.0216 · 피부 +0.0144 로 둘 다 복원 쪽이 높음</w:t>
      </w:r>
    </w:p>
    <w:p>
      <w:pPr>
        <w:pStyle w:val="BodyText"/>
      </w:pPr>
      <w:r>
        <w:rPr>
          <w:rFonts w:ascii="Apple SD Gothic Neo" w:hAnsi="Apple SD Gothic Neo" w:eastAsia="Apple SD Gothic Neo"/>
          <w:b w:val="0"/>
          <w:color w:val="000000"/>
          <w:sz w:val="22"/>
        </w:rPr>
        <w:t xml:space="preserve">좋아진 쪽으로 전 지표가 몰린 것은 아님 — 피부 MCC·BA 는 </w:t>
      </w:r>
      <w:r>
        <w:rPr>
          <w:rFonts w:ascii="Menlo" w:hAnsi="Menlo" w:eastAsia="Apple SD Gothic Neo"/>
          <w:b w:val="0"/>
          <w:color w:val="333333"/>
          <w:sz w:val="19"/>
        </w:rPr>
        <w:t>nan0</w:t>
      </w:r>
      <w:r>
        <w:rPr>
          <w:rFonts w:ascii="Apple SD Gothic Neo" w:hAnsi="Apple SD Gothic Neo" w:eastAsia="Apple SD Gothic Neo"/>
          <w:b w:val="0"/>
          <w:color w:val="000000"/>
          <w:sz w:val="22"/>
        </w:rPr>
        <w:t xml:space="preserve"> 쪽이 각각 +0.0106 · +0.0030 높음.</w:t>
      </w:r>
    </w:p>
    <w:p>
      <w:pPr>
        <w:pStyle w:val="Heading2"/>
        <w:spacing w:before="240"/>
      </w:pPr>
      <w:r>
        <w:rPr>
          <w:rFonts w:ascii="Apple SD Gothic Neo" w:hAnsi="Apple SD Gothic Neo" w:eastAsia="Apple SD Gothic Neo"/>
          <w:b/>
          <w:color w:val="1F497D"/>
          <w:sz w:val="25"/>
        </w:rPr>
        <w:t>2-3. 결론</w:t>
      </w:r>
    </w:p>
    <w:p>
      <w:pPr>
        <w:pStyle w:val="BodyText"/>
      </w:pPr>
      <w:r>
        <w:rPr>
          <w:rFonts w:ascii="Apple SD Gothic Neo" w:hAnsi="Apple SD Gothic Neo" w:eastAsia="Apple SD Gothic Neo"/>
          <w:b w:val="0"/>
          <w:color w:val="000EFA"/>
          <w:sz w:val="22"/>
        </w:rPr>
        <w:t xml:space="preserve">→ 게이트 판정값이 눈·피부 둘 다 복원 쪽이 높아서 </w:t>
      </w:r>
      <w:r>
        <w:rPr>
          <w:rFonts w:ascii="Apple SD Gothic Neo" w:hAnsi="Apple SD Gothic Neo" w:eastAsia="Apple SD Gothic Neo"/>
          <w:b/>
          <w:color w:val="000EFA"/>
          <w:sz w:val="22"/>
        </w:rPr>
        <w:t>원칙과 성능이 같은 방향</w:t>
      </w:r>
      <w:r>
        <w:rPr>
          <w:rFonts w:ascii="Apple SD Gothic Neo" w:hAnsi="Apple SD Gothic Neo" w:eastAsia="Apple SD Gothic Neo"/>
          <w:b w:val="0"/>
          <w:color w:val="000EFA"/>
          <w:sz w:val="22"/>
        </w:rPr>
        <w:t xml:space="preserve">이었음. 피부 MCC 가 0.0106 낮은 것은 남기고 대표값은 </w:t>
      </w:r>
      <w:r>
        <w:rPr>
          <w:rFonts w:ascii="Menlo" w:hAnsi="Menlo" w:eastAsia="Apple SD Gothic Neo"/>
          <w:b w:val="0"/>
          <w:color w:val="000EFA"/>
          <w:sz w:val="19"/>
        </w:rPr>
        <w:t>native_복원</w:t>
      </w:r>
      <w:r>
        <w:rPr>
          <w:rFonts w:ascii="Apple SD Gothic Neo" w:hAnsi="Apple SD Gothic Neo" w:eastAsia="Apple SD Gothic Neo"/>
          <w:b w:val="0"/>
          <w:color w:val="000EFA"/>
          <w:sz w:val="22"/>
        </w:rPr>
        <w:t xml:space="preserve"> 으로 확정. </w:t>
      </w:r>
      <w:r>
        <w:rPr>
          <w:rFonts w:ascii="Menlo" w:hAnsi="Menlo" w:eastAsia="Apple SD Gothic Neo"/>
          <w:b w:val="0"/>
          <w:color w:val="000EFA"/>
          <w:sz w:val="19"/>
        </w:rPr>
        <w:t>nan0</w:t>
      </w:r>
      <w:r>
        <w:rPr>
          <w:rFonts w:ascii="Apple SD Gothic Neo" w:hAnsi="Apple SD Gothic Neo" w:eastAsia="Apple SD Gothic Neo"/>
          <w:b w:val="0"/>
          <w:color w:val="000EFA"/>
          <w:sz w:val="22"/>
        </w:rPr>
        <w:t xml:space="preserve"> 은 v6 재현 대조용으로만 보존.</w:t>
      </w:r>
    </w:p>
    <w:p>
      <w:pPr>
        <w:pStyle w:val="Heading2"/>
        <w:spacing w:before="240"/>
      </w:pPr>
      <w:r>
        <w:rPr>
          <w:rFonts w:ascii="Apple SD Gothic Neo" w:hAnsi="Apple SD Gothic Neo" w:eastAsia="Apple SD Gothic Neo"/>
          <w:b/>
          <w:color w:val="1F497D"/>
          <w:sz w:val="25"/>
        </w:rPr>
        <w:t>2-4. 해야 할 것</w:t>
      </w:r>
    </w:p>
    <w:p>
      <w:pPr>
        <w:pStyle w:val="BodyText"/>
      </w:pPr>
      <w:r>
        <w:rPr>
          <w:rFonts w:ascii="Apple SD Gothic Neo" w:hAnsi="Apple SD Gothic Neo" w:eastAsia="Apple SD Gothic Neo"/>
          <w:b w:val="0"/>
          <w:color w:val="000000"/>
          <w:sz w:val="22"/>
        </w:rPr>
        <w:t xml:space="preserve">결측으로 되돌린 것은 값을 바로잡은 게 아니라 </w:t>
      </w:r>
      <w:r>
        <w:rPr>
          <w:rFonts w:ascii="Apple SD Gothic Neo" w:hAnsi="Apple SD Gothic Neo" w:eastAsia="Apple SD Gothic Neo"/>
          <w:b/>
          <w:color w:val="000000"/>
          <w:sz w:val="22"/>
        </w:rPr>
        <w:t>모른다고 정확히 표시한 것</w:t>
      </w:r>
      <w:r>
        <w:rPr>
          <w:rFonts w:ascii="Apple SD Gothic Neo" w:hAnsi="Apple SD Gothic Neo" w:eastAsia="Apple SD Gothic Neo"/>
          <w:b w:val="0"/>
          <w:color w:val="000000"/>
          <w:sz w:val="22"/>
        </w:rPr>
        <w:t>임. 진짜 해결은 원본 문서에서 실제 농도를 찾아오는 것인데 아직 데이터가 없어서 미뤄 둔 상태임.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b/>
          <w:color w:val="000000"/>
          <w:sz w:val="21"/>
        </w:rPr>
        <w:t>조성미상 281행 채우기</w:t>
      </w:r>
      <w:r>
        <w:rPr>
          <w:rFonts w:ascii="Apple SD Gothic Neo" w:hAnsi="Apple SD Gothic Neo" w:eastAsia="Apple SD Gothic Neo"/>
          <w:b w:val="0"/>
          <w:color w:val="000000"/>
          <w:sz w:val="21"/>
        </w:rPr>
        <w:t xml:space="preserve"> — 원본 MSDS·제품 조성표에서 계면활성제 조성을 다시 찾음. 채워지면 합계 2열의 결측 562셀도 같이 사라짐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b/>
          <w:color w:val="000000"/>
          <w:sz w:val="21"/>
        </w:rPr>
        <w:t>농도 결측 2,121행 채우기</w:t>
      </w:r>
      <w:r>
        <w:rPr>
          <w:rFonts w:ascii="Apple SD Gothic Neo" w:hAnsi="Apple SD Gothic Neo" w:eastAsia="Apple SD Gothic Neo"/>
          <w:b w:val="0"/>
          <w:color w:val="000000"/>
          <w:sz w:val="21"/>
        </w:rPr>
        <w:t xml:space="preserve"> — 성분행 5,287개 중 농도 보유는 3,166개(59.9%)뿐. 가산식은 구분과 농도를 둘 다 받아야 계산되므로 농도가 없는 행은 규칙에 못 들어감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b/>
          <w:color w:val="000000"/>
          <w:sz w:val="21"/>
        </w:rPr>
        <w:t>확인 방법</w:t>
      </w:r>
      <w:r>
        <w:rPr>
          <w:rFonts w:ascii="Apple SD Gothic Neo" w:hAnsi="Apple SD Gothic Neo" w:eastAsia="Apple SD Gothic Neo"/>
          <w:b w:val="0"/>
          <w:color w:val="000000"/>
          <w:sz w:val="21"/>
        </w:rPr>
        <w:t xml:space="preserve"> — 구분과 농도를 함께 가진 행이 2,558개(48.4%)에서 얼마나 늘었는지 세고, 그만큼 누출보정 AUC 가 올라가는지 재측정</w:t>
      </w:r>
    </w:p>
    <w:p>
      <w:pPr>
        <w:pStyle w:val="BodyText"/>
      </w:pPr>
      <w:r>
        <w:rPr>
          <w:rFonts w:ascii="Apple SD Gothic Neo" w:hAnsi="Apple SD Gothic Neo" w:eastAsia="Apple SD Gothic Neo"/>
          <w:b w:val="0"/>
          <w:color w:val="000EFA"/>
          <w:sz w:val="22"/>
        </w:rPr>
        <w:t>→ 구분만 채우는 것으로는 안 된다는 것은 이미 확인함 — 외부 규제 DB 조사로 구분 보유 성분행을 2,578 → 3,043 으로 늘렸는데, 누출보정 AUC 는 눈 0.6580→0.6532(−0.0048) · 피부 0.6470→0.6497(+0.0027)로 시드 재현 범위(±0.01) 안이라 변화 없음. 병목은 구분이 아니라 농도임 (7).</w:t>
      </w:r>
    </w:p>
    <w:p>
      <w:pPr>
        <w:pStyle w:val="BodyText"/>
      </w:pPr>
      <w:r>
        <w:rPr>
          <w:rFonts w:ascii="Apple SD Gothic Neo" w:hAnsi="Apple SD Gothic Neo" w:eastAsia="Apple SD Gothic Neo"/>
          <w:b/>
          <w:color w:val="000000"/>
          <w:sz w:val="22"/>
        </w:rPr>
        <w:t>cf. 임퓨트(결측값을 0 으로 채우는 방식)를 안 해도 되는 이유</w:t>
      </w:r>
    </w:p>
    <w:p>
      <w:pPr>
        <w:pStyle w:val="BodyText"/>
      </w:pPr>
      <w:r>
        <w:rPr>
          <w:rFonts w:ascii="Apple SD Gothic Neo" w:hAnsi="Apple SD Gothic Neo" w:eastAsia="Apple SD Gothic Neo"/>
          <w:b w:val="0"/>
          <w:color w:val="000000"/>
          <w:sz w:val="22"/>
        </w:rPr>
        <w:t>신버전 트리 모델인 sklearn ≥ 1.4 가 결측값을 그대로 분기 방향으로 학습하므로.</w:t>
      </w:r>
    </w:p>
    <w:p>
      <w:pPr>
        <w:pStyle w:val="Heading1"/>
        <w:spacing w:before="400"/>
      </w:pPr>
      <w:r>
        <w:rPr>
          <w:rFonts w:ascii="Apple SD Gothic Neo" w:hAnsi="Apple SD Gothic Neo" w:eastAsia="Apple SD Gothic Neo"/>
          <w:b/>
          <w:color w:val="1F3864"/>
          <w:sz w:val="30"/>
        </w:rPr>
        <w:t>3. 실험 2 — 피처셋 범위</w:t>
      </w:r>
    </w:p>
    <w:p>
      <w:pPr>
        <w:pStyle w:val="Heading2"/>
        <w:spacing w:before="240"/>
      </w:pPr>
      <w:r>
        <w:rPr>
          <w:rFonts w:ascii="Apple SD Gothic Neo" w:hAnsi="Apple SD Gothic Neo" w:eastAsia="Apple SD Gothic Neo"/>
          <w:b/>
          <w:color w:val="1F497D"/>
          <w:sz w:val="25"/>
        </w:rPr>
        <w:t>3-1. 대조 방법</w:t>
      </w:r>
    </w:p>
    <w:p>
      <w:pPr>
        <w:pStyle w:val="BodyText"/>
      </w:pPr>
      <w:r>
        <w:rPr>
          <w:rFonts w:ascii="Apple SD Gothic Neo" w:hAnsi="Apple SD Gothic Neo" w:eastAsia="Apple SD Gothic Neo"/>
          <w:b w:val="0"/>
          <w:color w:val="000000"/>
          <w:sz w:val="22"/>
        </w:rPr>
        <w:t>팀원 3명이 같은 제형을 다른 입력 문서로 나눠 맡고 있음. 남의 노선 열을 더한 arm 4개를 L2단독과 같은 폴드로 함께 돌려 봄. 더한 열이 무엇인지 먼저 적음.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b/>
          <w:color w:val="000000"/>
          <w:sz w:val="21"/>
        </w:rPr>
        <w:t>L1 = 완제품 SDS 선언값 (52열)</w:t>
      </w:r>
      <w:r>
        <w:rPr>
          <w:rFonts w:ascii="Apple SD Gothic Neo" w:hAnsi="Apple SD Gothic Neo" w:eastAsia="Apple SD Gothic Neo"/>
          <w:b w:val="0"/>
          <w:color w:val="000000"/>
          <w:sz w:val="21"/>
        </w:rPr>
        <w:t xml:space="preserve"> — 완제품을 직접 측정해 SDS 에 적어 놓은 값. pH·끓는점·인화점·밀도·점도·용해도 같은 물성 수치와, 제형 유형·물리적 상태·용해성 표기의 원-핫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b/>
          <w:color w:val="000000"/>
          <w:sz w:val="21"/>
        </w:rPr>
        <w:t>L3 = 성분 SMILES 구조 (98열)</w:t>
      </w:r>
      <w:r>
        <w:rPr>
          <w:rFonts w:ascii="Apple SD Gothic Neo" w:hAnsi="Apple SD Gothic Neo" w:eastAsia="Apple SD Gothic Neo"/>
          <w:b w:val="0"/>
          <w:color w:val="000000"/>
          <w:sz w:val="21"/>
        </w:rPr>
        <w:t xml:space="preserve"> — 성분의 화학 구조에서 RDKit 으로 뽑은 값. 분자량·logP·고리 수·수소결합 자리 같은 디스크립터 19종을 제형 안 성분들에 대해 최대·평균·최소·범위·표준편차로 요약한 95열 + 성분끼리 구조가 얼마나 닮았는지 3열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b/>
          <w:color w:val="000000"/>
          <w:sz w:val="21"/>
        </w:rPr>
        <w:t>L2·L3 결합 (28열)</w:t>
      </w:r>
      <w:r>
        <w:rPr>
          <w:rFonts w:ascii="Apple SD Gothic Neo" w:hAnsi="Apple SD Gothic Neo" w:eastAsia="Apple SD Gothic Neo"/>
          <w:b w:val="0"/>
          <w:color w:val="000000"/>
          <w:sz w:val="21"/>
        </w:rPr>
        <w:t xml:space="preserve"> — 어느 한 노선 것이 아니고 두 노선 정보가 다 있어야 계산되는 열. 구조값을 농도로 가중평균한 19열, 계면활성제 전하별 농도 6열(전하 종류를 구조에서 판별), 농도×구조 상호작용 3열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rPr>
          <w:cantSplit/>
        </w:trPr>
        <w:tc>
          <w:tcPr>
            <w:tcW w:type="dxa" w:w="1814"/>
            <w:shd w:val="clear" w:fill="DCE6F1"/>
          </w:tcPr>
          <w:p>
            <w:pPr>
              <w:keepNext/>
              <w:spacing w:after="40"/>
              <w:jc w:val="center"/>
            </w:pPr>
            <w:r>
              <w:rPr>
                <w:rFonts w:ascii="Apple SD Gothic Neo" w:hAnsi="Apple SD Gothic Neo" w:eastAsia="Apple SD Gothic Neo"/>
                <w:b/>
                <w:color w:val="000000"/>
                <w:sz w:val="19"/>
              </w:rPr>
              <w:t>피처셋</w:t>
            </w:r>
          </w:p>
        </w:tc>
        <w:tc>
          <w:tcPr>
            <w:tcW w:type="dxa" w:w="907"/>
            <w:shd w:val="clear" w:fill="DCE6F1"/>
          </w:tcPr>
          <w:p>
            <w:pPr>
              <w:keepNext/>
              <w:spacing w:after="40"/>
              <w:jc w:val="center"/>
            </w:pPr>
            <w:r>
              <w:rPr>
                <w:rFonts w:ascii="Apple SD Gothic Neo" w:hAnsi="Apple SD Gothic Neo" w:eastAsia="Apple SD Gothic Neo"/>
                <w:b/>
                <w:color w:val="000000"/>
                <w:sz w:val="19"/>
              </w:rPr>
              <w:t>열 수</w:t>
            </w:r>
          </w:p>
        </w:tc>
        <w:tc>
          <w:tcPr>
            <w:tcW w:type="dxa" w:w="1361"/>
            <w:shd w:val="clear" w:fill="DCE6F1"/>
          </w:tcPr>
          <w:p>
            <w:pPr>
              <w:keepNext/>
              <w:spacing w:after="40"/>
              <w:jc w:val="center"/>
            </w:pPr>
            <w:r>
              <w:rPr>
                <w:rFonts w:ascii="Apple SD Gothic Neo" w:hAnsi="Apple SD Gothic Neo" w:eastAsia="Apple SD Gothic Neo"/>
                <w:b/>
                <w:color w:val="000000"/>
                <w:sz w:val="19"/>
              </w:rPr>
              <w:t>눈 보정 AUC</w:t>
            </w:r>
          </w:p>
        </w:tc>
        <w:tc>
          <w:tcPr>
            <w:tcW w:type="dxa" w:w="1020"/>
            <w:shd w:val="clear" w:fill="DCE6F1"/>
          </w:tcPr>
          <w:p>
            <w:pPr>
              <w:keepNext/>
              <w:spacing w:after="40"/>
              <w:jc w:val="center"/>
            </w:pPr>
            <w:r>
              <w:rPr>
                <w:rFonts w:ascii="Apple SD Gothic Neo" w:hAnsi="Apple SD Gothic Neo" w:eastAsia="Apple SD Gothic Neo"/>
                <w:b/>
                <w:color w:val="000000"/>
                <w:sz w:val="19"/>
              </w:rPr>
              <w:t>눈 MCC</w:t>
            </w:r>
          </w:p>
        </w:tc>
        <w:tc>
          <w:tcPr>
            <w:tcW w:type="dxa" w:w="1361"/>
            <w:shd w:val="clear" w:fill="DCE6F1"/>
          </w:tcPr>
          <w:p>
            <w:pPr>
              <w:keepNext/>
              <w:spacing w:after="40"/>
              <w:jc w:val="center"/>
            </w:pPr>
            <w:r>
              <w:rPr>
                <w:rFonts w:ascii="Apple SD Gothic Neo" w:hAnsi="Apple SD Gothic Neo" w:eastAsia="Apple SD Gothic Neo"/>
                <w:b/>
                <w:color w:val="000000"/>
                <w:sz w:val="19"/>
              </w:rPr>
              <w:t>피부 보정 AUC</w:t>
            </w:r>
          </w:p>
        </w:tc>
        <w:tc>
          <w:tcPr>
            <w:tcW w:type="dxa" w:w="1020"/>
            <w:shd w:val="clear" w:fill="DCE6F1"/>
          </w:tcPr>
          <w:p>
            <w:pPr>
              <w:keepNext/>
              <w:spacing w:after="40"/>
              <w:jc w:val="center"/>
            </w:pPr>
            <w:r>
              <w:rPr>
                <w:rFonts w:ascii="Apple SD Gothic Neo" w:hAnsi="Apple SD Gothic Neo" w:eastAsia="Apple SD Gothic Neo"/>
                <w:b/>
                <w:color w:val="000000"/>
                <w:sz w:val="19"/>
              </w:rPr>
              <w:t>피부 MCC</w:t>
            </w:r>
          </w:p>
        </w:tc>
        <w:tc>
          <w:tcPr>
            <w:tcW w:type="dxa" w:w="1247"/>
            <w:shd w:val="clear" w:fill="DCE6F1"/>
          </w:tcPr>
          <w:p>
            <w:pPr>
              <w:keepNext/>
              <w:spacing w:after="40"/>
              <w:jc w:val="center"/>
            </w:pPr>
            <w:r>
              <w:rPr>
                <w:rFonts w:ascii="Apple SD Gothic Neo" w:hAnsi="Apple SD Gothic Neo" w:eastAsia="Apple SD Gothic Neo"/>
                <w:b/>
                <w:color w:val="000000"/>
                <w:sz w:val="19"/>
              </w:rPr>
              <w:t>게이트 0.70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  <w:spacing w:after="40"/>
              <w:jc w:val="left"/>
            </w:pPr>
            <w:r>
              <w:rPr>
                <w:rFonts w:ascii="Apple SD Gothic Neo" w:hAnsi="Apple SD Gothic Neo" w:eastAsia="Apple SD Gothic Neo"/>
                <w:b/>
                <w:color w:val="000000"/>
                <w:sz w:val="19"/>
              </w:rPr>
              <w:t>L2단독</w:t>
            </w:r>
          </w:p>
        </w:tc>
        <w:tc>
          <w:tcPr>
            <w:tcW w:type="dxa" w:w="907"/>
          </w:tcPr>
          <w:p>
            <w:pPr>
              <w:keepNext/>
              <w:spacing w:after="40"/>
              <w:jc w:val="center"/>
            </w:pPr>
            <w:r>
              <w:rPr>
                <w:rFonts w:ascii="Apple SD Gothic Neo" w:hAnsi="Apple SD Gothic Neo" w:eastAsia="Apple SD Gothic Neo"/>
                <w:b/>
                <w:color w:val="000000"/>
                <w:sz w:val="19"/>
              </w:rPr>
              <w:t>42</w:t>
            </w:r>
          </w:p>
        </w:tc>
        <w:tc>
          <w:tcPr>
            <w:tcW w:type="dxa" w:w="1361"/>
          </w:tcPr>
          <w:p>
            <w:pPr>
              <w:keepNext/>
              <w:spacing w:after="40"/>
              <w:jc w:val="center"/>
            </w:pPr>
            <w:r>
              <w:rPr>
                <w:rFonts w:ascii="Apple SD Gothic Neo" w:hAnsi="Apple SD Gothic Neo" w:eastAsia="Apple SD Gothic Neo"/>
                <w:b/>
                <w:color w:val="000000"/>
                <w:sz w:val="19"/>
              </w:rPr>
              <w:t>0.6580</w:t>
            </w:r>
          </w:p>
        </w:tc>
        <w:tc>
          <w:tcPr>
            <w:tcW w:type="dxa" w:w="1020"/>
          </w:tcPr>
          <w:p>
            <w:pPr>
              <w:keepNext/>
              <w:spacing w:after="40"/>
              <w:jc w:val="center"/>
            </w:pPr>
            <w:r>
              <w:rPr>
                <w:rFonts w:ascii="Apple SD Gothic Neo" w:hAnsi="Apple SD Gothic Neo" w:eastAsia="Apple SD Gothic Neo"/>
                <w:b/>
                <w:color w:val="000000"/>
                <w:sz w:val="19"/>
              </w:rPr>
              <w:t>0.3422</w:t>
            </w:r>
          </w:p>
        </w:tc>
        <w:tc>
          <w:tcPr>
            <w:tcW w:type="dxa" w:w="1361"/>
          </w:tcPr>
          <w:p>
            <w:pPr>
              <w:keepNext/>
              <w:spacing w:after="40"/>
              <w:jc w:val="center"/>
            </w:pPr>
            <w:r>
              <w:rPr>
                <w:rFonts w:ascii="Apple SD Gothic Neo" w:hAnsi="Apple SD Gothic Neo" w:eastAsia="Apple SD Gothic Neo"/>
                <w:b/>
                <w:color w:val="000000"/>
                <w:sz w:val="19"/>
              </w:rPr>
              <w:t>0.6470</w:t>
            </w:r>
          </w:p>
        </w:tc>
        <w:tc>
          <w:tcPr>
            <w:tcW w:type="dxa" w:w="1020"/>
          </w:tcPr>
          <w:p>
            <w:pPr>
              <w:keepNext/>
              <w:spacing w:after="40"/>
              <w:jc w:val="center"/>
            </w:pPr>
            <w:r>
              <w:rPr>
                <w:rFonts w:ascii="Apple SD Gothic Neo" w:hAnsi="Apple SD Gothic Neo" w:eastAsia="Apple SD Gothic Neo"/>
                <w:b/>
                <w:color w:val="000000"/>
                <w:sz w:val="19"/>
              </w:rPr>
              <w:t>0.2797</w:t>
            </w:r>
          </w:p>
        </w:tc>
        <w:tc>
          <w:tcPr>
            <w:tcW w:type="dxa" w:w="1247"/>
          </w:tcPr>
          <w:p>
            <w:pPr>
              <w:keepNext/>
              <w:spacing w:after="40"/>
              <w:jc w:val="center"/>
            </w:pPr>
            <w:r>
              <w:rPr>
                <w:rFonts w:ascii="Apple SD Gothic Neo" w:hAnsi="Apple SD Gothic Neo" w:eastAsia="Apple SD Gothic Neo"/>
                <w:b/>
                <w:color w:val="000000"/>
                <w:sz w:val="19"/>
              </w:rPr>
              <w:t>미달</w:t>
            </w:r>
          </w:p>
        </w:tc>
      </w:tr>
      <w:tr>
        <w:trPr>
          <w:cantSplit/>
        </w:trPr>
        <w:tc>
          <w:tcPr>
            <w:tcW w:type="dxa" w:w="1814"/>
            <w:shd w:val="clear" w:fill="F2F7FC"/>
          </w:tcPr>
          <w:p>
            <w:pPr>
              <w:keepNext/>
              <w:spacing w:after="40"/>
              <w:jc w:val="left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19"/>
              </w:rPr>
              <w:t>L2+결합</w:t>
            </w:r>
          </w:p>
        </w:tc>
        <w:tc>
          <w:tcPr>
            <w:tcW w:type="dxa" w:w="907"/>
            <w:shd w:val="clear" w:fill="F2F7FC"/>
          </w:tcPr>
          <w:p>
            <w:pPr>
              <w:keepNext/>
              <w:spacing w:after="40"/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19"/>
              </w:rPr>
              <w:t>70</w:t>
            </w:r>
          </w:p>
        </w:tc>
        <w:tc>
          <w:tcPr>
            <w:tcW w:type="dxa" w:w="1361"/>
            <w:shd w:val="clear" w:fill="F2F7FC"/>
          </w:tcPr>
          <w:p>
            <w:pPr>
              <w:keepNext/>
              <w:spacing w:after="40"/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19"/>
              </w:rPr>
              <w:t>0.6776</w:t>
            </w:r>
          </w:p>
        </w:tc>
        <w:tc>
          <w:tcPr>
            <w:tcW w:type="dxa" w:w="1020"/>
            <w:shd w:val="clear" w:fill="F2F7FC"/>
          </w:tcPr>
          <w:p>
            <w:pPr>
              <w:keepNext/>
              <w:spacing w:after="40"/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19"/>
              </w:rPr>
              <w:t>0.3742</w:t>
            </w:r>
          </w:p>
        </w:tc>
        <w:tc>
          <w:tcPr>
            <w:tcW w:type="dxa" w:w="1361"/>
            <w:shd w:val="clear" w:fill="F2F7FC"/>
          </w:tcPr>
          <w:p>
            <w:pPr>
              <w:keepNext/>
              <w:spacing w:after="40"/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19"/>
              </w:rPr>
              <w:t>0.6604</w:t>
            </w:r>
          </w:p>
        </w:tc>
        <w:tc>
          <w:tcPr>
            <w:tcW w:type="dxa" w:w="1020"/>
            <w:shd w:val="clear" w:fill="F2F7FC"/>
          </w:tcPr>
          <w:p>
            <w:pPr>
              <w:keepNext/>
              <w:spacing w:after="40"/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19"/>
              </w:rPr>
              <w:t>0.3193</w:t>
            </w:r>
          </w:p>
        </w:tc>
        <w:tc>
          <w:tcPr>
            <w:tcW w:type="dxa" w:w="1247"/>
            <w:shd w:val="clear" w:fill="F2F7FC"/>
          </w:tcPr>
          <w:p>
            <w:pPr>
              <w:keepNext/>
              <w:spacing w:after="40"/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19"/>
              </w:rPr>
              <w:t>미달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  <w:spacing w:after="40"/>
              <w:jc w:val="left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19"/>
              </w:rPr>
              <w:t>L2+L1</w:t>
            </w:r>
          </w:p>
        </w:tc>
        <w:tc>
          <w:tcPr>
            <w:tcW w:type="dxa" w:w="907"/>
          </w:tcPr>
          <w:p>
            <w:pPr>
              <w:keepNext/>
              <w:spacing w:after="40"/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19"/>
              </w:rPr>
              <w:t>94</w:t>
            </w:r>
          </w:p>
        </w:tc>
        <w:tc>
          <w:tcPr>
            <w:tcW w:type="dxa" w:w="1361"/>
          </w:tcPr>
          <w:p>
            <w:pPr>
              <w:keepNext/>
              <w:spacing w:after="40"/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19"/>
              </w:rPr>
              <w:t>0.6814</w:t>
            </w:r>
          </w:p>
        </w:tc>
        <w:tc>
          <w:tcPr>
            <w:tcW w:type="dxa" w:w="1020"/>
          </w:tcPr>
          <w:p>
            <w:pPr>
              <w:keepNext/>
              <w:spacing w:after="40"/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19"/>
              </w:rPr>
              <w:t>0.3728</w:t>
            </w:r>
          </w:p>
        </w:tc>
        <w:tc>
          <w:tcPr>
            <w:tcW w:type="dxa" w:w="1361"/>
          </w:tcPr>
          <w:p>
            <w:pPr>
              <w:keepNext/>
              <w:spacing w:after="40"/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19"/>
              </w:rPr>
              <w:t>0.7000</w:t>
            </w:r>
          </w:p>
        </w:tc>
        <w:tc>
          <w:tcPr>
            <w:tcW w:type="dxa" w:w="1020"/>
          </w:tcPr>
          <w:p>
            <w:pPr>
              <w:keepNext/>
              <w:spacing w:after="40"/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19"/>
              </w:rPr>
              <w:t>0.3587</w:t>
            </w:r>
          </w:p>
        </w:tc>
        <w:tc>
          <w:tcPr>
            <w:tcW w:type="dxa" w:w="1247"/>
          </w:tcPr>
          <w:p>
            <w:pPr>
              <w:keepNext/>
              <w:spacing w:after="40"/>
              <w:jc w:val="center"/>
            </w:pPr>
            <w:r>
              <w:rPr>
                <w:rFonts w:ascii="Apple SD Gothic Neo" w:hAnsi="Apple SD Gothic Neo" w:eastAsia="Apple SD Gothic Neo"/>
                <w:b/>
                <w:color w:val="000000"/>
                <w:sz w:val="19"/>
              </w:rPr>
              <w:t>피부 통과</w:t>
            </w:r>
          </w:p>
        </w:tc>
      </w:tr>
      <w:tr>
        <w:trPr>
          <w:cantSplit/>
        </w:trPr>
        <w:tc>
          <w:tcPr>
            <w:tcW w:type="dxa" w:w="1814"/>
            <w:shd w:val="clear" w:fill="F2F7FC"/>
          </w:tcPr>
          <w:p>
            <w:pPr>
              <w:keepNext/>
              <w:spacing w:after="40"/>
              <w:jc w:val="left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19"/>
              </w:rPr>
              <w:t>L2+L3</w:t>
            </w:r>
          </w:p>
        </w:tc>
        <w:tc>
          <w:tcPr>
            <w:tcW w:type="dxa" w:w="907"/>
            <w:shd w:val="clear" w:fill="F2F7FC"/>
          </w:tcPr>
          <w:p>
            <w:pPr>
              <w:keepNext/>
              <w:spacing w:after="40"/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19"/>
              </w:rPr>
              <w:t>140</w:t>
            </w:r>
          </w:p>
        </w:tc>
        <w:tc>
          <w:tcPr>
            <w:tcW w:type="dxa" w:w="1361"/>
            <w:shd w:val="clear" w:fill="F2F7FC"/>
          </w:tcPr>
          <w:p>
            <w:pPr>
              <w:keepNext/>
              <w:spacing w:after="40"/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19"/>
              </w:rPr>
              <w:t>0.6911</w:t>
            </w:r>
          </w:p>
        </w:tc>
        <w:tc>
          <w:tcPr>
            <w:tcW w:type="dxa" w:w="1020"/>
            <w:shd w:val="clear" w:fill="F2F7FC"/>
          </w:tcPr>
          <w:p>
            <w:pPr>
              <w:keepNext/>
              <w:spacing w:after="40"/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19"/>
              </w:rPr>
              <w:t>0.4072</w:t>
            </w:r>
          </w:p>
        </w:tc>
        <w:tc>
          <w:tcPr>
            <w:tcW w:type="dxa" w:w="1361"/>
            <w:shd w:val="clear" w:fill="F2F7FC"/>
          </w:tcPr>
          <w:p>
            <w:pPr>
              <w:keepNext/>
              <w:spacing w:after="40"/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19"/>
              </w:rPr>
              <w:t>0.6840</w:t>
            </w:r>
          </w:p>
        </w:tc>
        <w:tc>
          <w:tcPr>
            <w:tcW w:type="dxa" w:w="1020"/>
            <w:shd w:val="clear" w:fill="F2F7FC"/>
          </w:tcPr>
          <w:p>
            <w:pPr>
              <w:keepNext/>
              <w:spacing w:after="40"/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19"/>
              </w:rPr>
              <w:t>0.3415</w:t>
            </w:r>
          </w:p>
        </w:tc>
        <w:tc>
          <w:tcPr>
            <w:tcW w:type="dxa" w:w="1247"/>
            <w:shd w:val="clear" w:fill="F2F7FC"/>
          </w:tcPr>
          <w:p>
            <w:pPr>
              <w:keepNext/>
              <w:spacing w:after="40"/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19"/>
              </w:rPr>
              <w:t>미달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  <w:spacing w:after="40"/>
              <w:jc w:val="left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19"/>
              </w:rPr>
              <w:t>전체_노선혼합</w:t>
            </w:r>
          </w:p>
        </w:tc>
        <w:tc>
          <w:tcPr>
            <w:tcW w:type="dxa" w:w="907"/>
          </w:tcPr>
          <w:p>
            <w:pPr>
              <w:keepNext/>
              <w:spacing w:after="40"/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19"/>
              </w:rPr>
              <w:t>220</w:t>
            </w:r>
          </w:p>
        </w:tc>
        <w:tc>
          <w:tcPr>
            <w:tcW w:type="dxa" w:w="1361"/>
          </w:tcPr>
          <w:p>
            <w:pPr>
              <w:keepNext/>
              <w:spacing w:after="40"/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19"/>
              </w:rPr>
              <w:t>0.6962</w:t>
            </w:r>
          </w:p>
        </w:tc>
        <w:tc>
          <w:tcPr>
            <w:tcW w:type="dxa" w:w="1020"/>
          </w:tcPr>
          <w:p>
            <w:pPr>
              <w:keepNext/>
              <w:spacing w:after="40"/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19"/>
              </w:rPr>
              <w:t>0.4158</w:t>
            </w:r>
          </w:p>
        </w:tc>
        <w:tc>
          <w:tcPr>
            <w:tcW w:type="dxa" w:w="1361"/>
          </w:tcPr>
          <w:p>
            <w:pPr>
              <w:keepNext/>
              <w:spacing w:after="40"/>
              <w:jc w:val="center"/>
            </w:pPr>
            <w:r>
              <w:rPr>
                <w:rFonts w:ascii="Apple SD Gothic Neo" w:hAnsi="Apple SD Gothic Neo" w:eastAsia="Apple SD Gothic Neo"/>
                <w:b/>
                <w:color w:val="000000"/>
                <w:sz w:val="19"/>
              </w:rPr>
              <w:t>0.7130</w:t>
            </w:r>
          </w:p>
        </w:tc>
        <w:tc>
          <w:tcPr>
            <w:tcW w:type="dxa" w:w="1020"/>
          </w:tcPr>
          <w:p>
            <w:pPr>
              <w:keepNext/>
              <w:spacing w:after="40"/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19"/>
              </w:rPr>
              <w:t>0.3684</w:t>
            </w:r>
          </w:p>
        </w:tc>
        <w:tc>
          <w:tcPr>
            <w:tcW w:type="dxa" w:w="1247"/>
          </w:tcPr>
          <w:p>
            <w:pPr>
              <w:keepNext/>
              <w:spacing w:after="40"/>
              <w:jc w:val="center"/>
            </w:pPr>
            <w:r>
              <w:rPr>
                <w:rFonts w:ascii="Apple SD Gothic Neo" w:hAnsi="Apple SD Gothic Neo" w:eastAsia="Apple SD Gothic Neo"/>
                <w:b/>
                <w:color w:val="000000"/>
                <w:sz w:val="19"/>
              </w:rPr>
              <w:t>피부 통과</w:t>
            </w:r>
          </w:p>
        </w:tc>
      </w:tr>
    </w:tbl>
    <w:p>
      <w:pPr>
        <w:pStyle w:val="ImageCaption"/>
      </w:pPr>
      <w:r>
        <w:rPr>
          <w:rFonts w:ascii="Apple SD Gothic Neo" w:hAnsi="Apple SD Gothic Neo" w:eastAsia="Apple SD Gothic Neo"/>
          <w:b w:val="0"/>
          <w:color w:val="595959"/>
          <w:sz w:val="17"/>
        </w:rPr>
        <w:t xml:space="preserve">표 4. arm 5개(EU CLP · 공통폴드 · </w:t>
      </w:r>
      <w:r>
        <w:rPr>
          <w:rFonts w:ascii="Menlo" w:hAnsi="Menlo" w:eastAsia="Apple SD Gothic Neo"/>
          <w:b w:val="0"/>
          <w:color w:val="595959"/>
          <w:sz w:val="14"/>
        </w:rPr>
        <w:t>native_복원</w:t>
      </w:r>
      <w:r>
        <w:rPr>
          <w:rFonts w:ascii="Apple SD Gothic Neo" w:hAnsi="Apple SD Gothic Neo" w:eastAsia="Apple SD Gothic Neo"/>
          <w:b w:val="0"/>
          <w:color w:val="595959"/>
          <w:sz w:val="17"/>
        </w:rPr>
        <w:t>). 열을 더할수록 대체로 올라가고, 게이트를 넘는 arm 2개는 모두 남의 노선 정보를 더한 것임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040000" cy="20627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B3_lane_colum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62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Apple SD Gothic Neo" w:hAnsi="Apple SD Gothic Neo" w:eastAsia="Apple SD Gothic Neo"/>
          <w:b w:val="0"/>
          <w:color w:val="595959"/>
          <w:sz w:val="17"/>
        </w:rPr>
        <w:t>그림 1. 노선별 열 수. L2단독 42열은 다른 노선 정보가 한 열도 섞이지 않은 유일한 arm 임</w:t>
      </w:r>
    </w:p>
    <w:p>
      <w:pPr>
        <w:pStyle w:val="Heading2"/>
        <w:spacing w:before="240"/>
      </w:pPr>
      <w:r>
        <w:rPr>
          <w:rFonts w:ascii="Apple SD Gothic Neo" w:hAnsi="Apple SD Gothic Neo" w:eastAsia="Apple SD Gothic Neo"/>
          <w:b/>
          <w:color w:val="1F497D"/>
          <w:sz w:val="25"/>
        </w:rPr>
        <w:t>3-2. 그래도 뺀 열</w:t>
      </w:r>
    </w:p>
    <w:p>
      <w:pPr>
        <w:pStyle w:val="BodyText"/>
      </w:pPr>
      <w:r>
        <w:rPr>
          <w:rFonts w:ascii="Apple SD Gothic Neo" w:hAnsi="Apple SD Gothic Neo" w:eastAsia="Apple SD Gothic Neo"/>
          <w:b w:val="0"/>
          <w:color w:val="000000"/>
          <w:sz w:val="22"/>
        </w:rPr>
        <w:t xml:space="preserve">L2 노선의 질문이 </w:t>
      </w:r>
      <w:r>
        <w:rPr>
          <w:rFonts w:ascii="Apple SD Gothic Neo" w:hAnsi="Apple SD Gothic Neo" w:eastAsia="Apple SD Gothic Neo"/>
          <w:b/>
          <w:color w:val="000000"/>
          <w:sz w:val="22"/>
        </w:rPr>
        <w:t>'성분 정보와 GHS 혼합물 가산 규칙만으로 완제품 분류를 어디까지 되짚을 수 있는가'</w:t>
      </w:r>
      <w:r>
        <w:rPr>
          <w:rFonts w:ascii="Apple SD Gothic Neo" w:hAnsi="Apple SD Gothic Neo" w:eastAsia="Apple SD Gothic Neo"/>
          <w:b w:val="0"/>
          <w:color w:val="000000"/>
          <w:sz w:val="22"/>
        </w:rPr>
        <w:t xml:space="preserve"> 이므로, 다른 노선의 정보원이 있어야 계산되는 열은 성능을 올려도 뺐음. 이 규칙은 </w:t>
      </w:r>
      <w:r>
        <w:rPr>
          <w:rFonts w:ascii="Menlo" w:hAnsi="Menlo" w:eastAsia="Apple SD Gothic Neo"/>
          <w:b w:val="0"/>
          <w:color w:val="333333"/>
          <w:sz w:val="19"/>
        </w:rPr>
        <w:t>피처노선_arm.json</w:t>
      </w:r>
      <w:r>
        <w:rPr>
          <w:rFonts w:ascii="Apple SD Gothic Neo" w:hAnsi="Apple SD Gothic Neo" w:eastAsia="Apple SD Gothic Neo"/>
          <w:b w:val="0"/>
          <w:color w:val="000000"/>
          <w:sz w:val="22"/>
        </w:rPr>
        <w:t xml:space="preserve"> 과 감사 스크립트에서 강제됨.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b/>
          <w:color w:val="000000"/>
          <w:sz w:val="21"/>
        </w:rPr>
        <w:t>완제품 물성 14열</w:t>
      </w:r>
      <w:r>
        <w:rPr>
          <w:rFonts w:ascii="Apple SD Gothic Neo" w:hAnsi="Apple SD Gothic Neo" w:eastAsia="Apple SD Gothic Neo"/>
          <w:b w:val="0"/>
          <w:color w:val="000000"/>
          <w:sz w:val="21"/>
        </w:rPr>
        <w:t xml:space="preserve"> — </w:t>
      </w:r>
      <w:r>
        <w:rPr>
          <w:rFonts w:ascii="Menlo" w:hAnsi="Menlo" w:eastAsia="Apple SD Gothic Neo"/>
          <w:b w:val="0"/>
          <w:color w:val="333333"/>
          <w:sz w:val="18"/>
        </w:rPr>
        <w:t>pc2_ph</w:t>
      </w:r>
      <w:r>
        <w:rPr>
          <w:rFonts w:ascii="Apple SD Gothic Neo" w:hAnsi="Apple SD Gothic Neo" w:eastAsia="Apple SD Gothic Neo"/>
          <w:b w:val="0"/>
          <w:color w:val="000000"/>
          <w:sz w:val="21"/>
        </w:rPr>
        <w:t>·</w:t>
      </w:r>
      <w:r>
        <w:rPr>
          <w:rFonts w:ascii="Menlo" w:hAnsi="Menlo" w:eastAsia="Apple SD Gothic Neo"/>
          <w:b w:val="0"/>
          <w:color w:val="333333"/>
          <w:sz w:val="18"/>
        </w:rPr>
        <w:t>pc2_logkow</w:t>
      </w:r>
      <w:r>
        <w:rPr>
          <w:rFonts w:ascii="Apple SD Gothic Neo" w:hAnsi="Apple SD Gothic Neo" w:eastAsia="Apple SD Gothic Neo"/>
          <w:b w:val="0"/>
          <w:color w:val="000000"/>
          <w:sz w:val="21"/>
        </w:rPr>
        <w:t>·</w:t>
      </w:r>
      <w:r>
        <w:rPr>
          <w:rFonts w:ascii="Menlo" w:hAnsi="Menlo" w:eastAsia="Apple SD Gothic Neo"/>
          <w:b w:val="0"/>
          <w:color w:val="333333"/>
          <w:sz w:val="18"/>
        </w:rPr>
        <w:t>pc2_vp</w:t>
      </w:r>
      <w:r>
        <w:rPr>
          <w:rFonts w:ascii="Apple SD Gothic Neo" w:hAnsi="Apple SD Gothic Neo" w:eastAsia="Apple SD Gothic Neo"/>
          <w:b w:val="0"/>
          <w:color w:val="000000"/>
          <w:sz w:val="21"/>
        </w:rPr>
        <w:t>·</w:t>
      </w:r>
      <w:r>
        <w:rPr>
          <w:rFonts w:ascii="Menlo" w:hAnsi="Menlo" w:eastAsia="Apple SD Gothic Neo"/>
          <w:b w:val="0"/>
          <w:color w:val="333333"/>
          <w:sz w:val="18"/>
        </w:rPr>
        <w:t>pc2_bp</w:t>
      </w:r>
      <w:r>
        <w:rPr>
          <w:rFonts w:ascii="Apple SD Gothic Neo" w:hAnsi="Apple SD Gothic Neo" w:eastAsia="Apple SD Gothic Neo"/>
          <w:b w:val="0"/>
          <w:color w:val="000000"/>
          <w:sz w:val="21"/>
        </w:rPr>
        <w:t xml:space="preserve"> 등. 완제품 SDS 선언값이라 L1 노선 소유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b/>
          <w:color w:val="000000"/>
          <w:sz w:val="21"/>
        </w:rPr>
        <w:t>농도가중 디스크립터 19열</w:t>
      </w:r>
      <w:r>
        <w:rPr>
          <w:rFonts w:ascii="Apple SD Gothic Neo" w:hAnsi="Apple SD Gothic Neo" w:eastAsia="Apple SD Gothic Neo"/>
          <w:b w:val="0"/>
          <w:color w:val="000000"/>
          <w:sz w:val="21"/>
        </w:rPr>
        <w:t xml:space="preserve"> — </w:t>
      </w:r>
      <w:r>
        <w:rPr>
          <w:rFonts w:ascii="Menlo" w:hAnsi="Menlo" w:eastAsia="Apple SD Gothic Neo"/>
          <w:b w:val="0"/>
          <w:color w:val="333333"/>
          <w:sz w:val="18"/>
        </w:rPr>
        <w:t>f_MolLogP_wmean</w:t>
      </w:r>
      <w:r>
        <w:rPr>
          <w:rFonts w:ascii="Apple SD Gothic Neo" w:hAnsi="Apple SD Gothic Neo" w:eastAsia="Apple SD Gothic Neo"/>
          <w:b w:val="0"/>
          <w:color w:val="000000"/>
          <w:sz w:val="21"/>
        </w:rPr>
        <w:t xml:space="preserve"> 등. 농도(L2)와 구조(L3)가 둘 다 있어야 계산됨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b/>
          <w:color w:val="000000"/>
          <w:sz w:val="21"/>
        </w:rPr>
        <w:t>전하별 농도·상호작용 9열</w:t>
      </w:r>
      <w:r>
        <w:rPr>
          <w:rFonts w:ascii="Apple SD Gothic Neo" w:hAnsi="Apple SD Gothic Neo" w:eastAsia="Apple SD Gothic Neo"/>
          <w:b w:val="0"/>
          <w:color w:val="000000"/>
          <w:sz w:val="21"/>
        </w:rPr>
        <w:t xml:space="preserve"> — </w:t>
      </w:r>
      <w:r>
        <w:rPr>
          <w:rFonts w:ascii="Menlo" w:hAnsi="Menlo" w:eastAsia="Apple SD Gothic Neo"/>
          <w:b w:val="0"/>
          <w:color w:val="333333"/>
          <w:sz w:val="18"/>
        </w:rPr>
        <w:t>f_pct_surf_anionic</w:t>
      </w:r>
      <w:r>
        <w:rPr>
          <w:rFonts w:ascii="Apple SD Gothic Neo" w:hAnsi="Apple SD Gothic Neo" w:eastAsia="Apple SD Gothic Neo"/>
          <w:b w:val="0"/>
          <w:color w:val="000000"/>
          <w:sz w:val="21"/>
        </w:rPr>
        <w:t xml:space="preserve"> 등 6열 + </w:t>
      </w:r>
      <w:r>
        <w:rPr>
          <w:rFonts w:ascii="Menlo" w:hAnsi="Menlo" w:eastAsia="Apple SD Gothic Neo"/>
          <w:b w:val="0"/>
          <w:color w:val="333333"/>
          <w:sz w:val="18"/>
        </w:rPr>
        <w:t>f_solvent_x_logp</w:t>
      </w:r>
      <w:r>
        <w:rPr>
          <w:rFonts w:ascii="Apple SD Gothic Neo" w:hAnsi="Apple SD Gothic Neo" w:eastAsia="Apple SD Gothic Neo"/>
          <w:b w:val="0"/>
          <w:color w:val="000000"/>
          <w:sz w:val="21"/>
        </w:rPr>
        <w:t xml:space="preserve"> 등 3열. 전하 클래스가 RDKit SMARTS 유래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b/>
          <w:color w:val="000000"/>
          <w:sz w:val="21"/>
        </w:rPr>
        <w:t>노선 귀속 미결 1열</w:t>
      </w:r>
      <w:r>
        <w:rPr>
          <w:rFonts w:ascii="Apple SD Gothic Neo" w:hAnsi="Apple SD Gothic Neo" w:eastAsia="Apple SD Gothic Neo"/>
          <w:b w:val="0"/>
          <w:color w:val="000000"/>
          <w:sz w:val="21"/>
        </w:rPr>
        <w:t xml:space="preserve"> — </w:t>
      </w:r>
      <w:r>
        <w:rPr>
          <w:rFonts w:ascii="Menlo" w:hAnsi="Menlo" w:eastAsia="Apple SD Gothic Neo"/>
          <w:b w:val="0"/>
          <w:color w:val="333333"/>
          <w:sz w:val="18"/>
        </w:rPr>
        <w:t>ph_best</w:t>
      </w:r>
      <w:r>
        <w:rPr>
          <w:rFonts w:ascii="Apple SD Gothic Neo" w:hAnsi="Apple SD Gothic Neo" w:eastAsia="Apple SD Gothic Neo"/>
          <w:b w:val="0"/>
          <w:color w:val="000000"/>
          <w:sz w:val="21"/>
        </w:rPr>
        <w:t>. 강산·강염기 비가산 예외 게이트가 아직 구현 안 됨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b/>
          <w:color w:val="000000"/>
          <w:sz w:val="21"/>
        </w:rPr>
        <w:t>최소빈 S11 판독</w:t>
      </w:r>
      <w:r>
        <w:rPr>
          <w:rFonts w:ascii="Apple SD Gothic Neo" w:hAnsi="Apple SD Gothic Neo" w:eastAsia="Apple SD Gothic Neo"/>
          <w:b w:val="0"/>
          <w:color w:val="000000"/>
          <w:sz w:val="21"/>
        </w:rPr>
        <w:t xml:space="preserve"> — 라벨을 읽은 문서 절에서 나온 값. 피처로 쓰면 정답이 샘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b/>
          <w:color w:val="000000"/>
          <w:sz w:val="21"/>
        </w:rPr>
        <w:t>상수열 1열</w:t>
      </w:r>
      <w:r>
        <w:rPr>
          <w:rFonts w:ascii="Apple SD Gothic Neo" w:hAnsi="Apple SD Gothic Neo" w:eastAsia="Apple SD Gothic Neo"/>
          <w:b w:val="0"/>
          <w:color w:val="000000"/>
          <w:sz w:val="21"/>
        </w:rPr>
        <w:t xml:space="preserve"> — </w:t>
      </w:r>
      <w:r>
        <w:rPr>
          <w:rFonts w:ascii="Menlo" w:hAnsi="Menlo" w:eastAsia="Apple SD Gothic Neo"/>
          <w:b w:val="0"/>
          <w:color w:val="333333"/>
          <w:sz w:val="18"/>
        </w:rPr>
        <w:t>f_pct_thickener</w:t>
      </w:r>
      <w:r>
        <w:rPr>
          <w:rFonts w:ascii="Apple SD Gothic Neo" w:hAnsi="Apple SD Gothic Neo" w:eastAsia="Apple SD Gothic Neo"/>
          <w:b w:val="0"/>
          <w:color w:val="000000"/>
          <w:sz w:val="21"/>
        </w:rPr>
        <w:t>. 정상 탈락. 증점제로 찍힌 성분행이 2개뿐이고 둘 다 농도 미상이라 전 제형에서 값이 0</w:t>
      </w:r>
    </w:p>
    <w:p>
      <w:pPr>
        <w:pStyle w:val="Heading2"/>
        <w:spacing w:before="240"/>
      </w:pPr>
      <w:r>
        <w:rPr>
          <w:rFonts w:ascii="Apple SD Gothic Neo" w:hAnsi="Apple SD Gothic Neo" w:eastAsia="Apple SD Gothic Neo"/>
          <w:b/>
          <w:color w:val="1F497D"/>
          <w:sz w:val="25"/>
        </w:rPr>
        <w:t>3-3. 결론</w:t>
      </w:r>
    </w:p>
    <w:p>
      <w:pPr>
        <w:pStyle w:val="BodyText"/>
      </w:pPr>
      <w:r>
        <w:rPr>
          <w:rFonts w:ascii="Apple SD Gothic Neo" w:hAnsi="Apple SD Gothic Neo" w:eastAsia="Apple SD Gothic Neo"/>
          <w:b w:val="0"/>
          <w:color w:val="000EFA"/>
          <w:sz w:val="22"/>
        </w:rPr>
        <w:t xml:space="preserve">→ 피부 전체_노선혼합 0.7130 이 게이트를 넘은 유일한 구성이지만, </w:t>
      </w:r>
      <w:r>
        <w:rPr>
          <w:rFonts w:ascii="Apple SD Gothic Neo" w:hAnsi="Apple SD Gothic Neo" w:eastAsia="Apple SD Gothic Neo"/>
          <w:b/>
          <w:color w:val="000EFA"/>
          <w:sz w:val="22"/>
        </w:rPr>
        <w:t>남의 노선 정보를 더해 게이트를 넘긴 모델보다 성능이 좀 떨어져도 '성분 정보만으로' 라는 전제가 살아 있는 모델을</w:t>
      </w:r>
      <w:r>
        <w:rPr>
          <w:rFonts w:ascii="Apple SD Gothic Neo" w:hAnsi="Apple SD Gothic Neo" w:eastAsia="Apple SD Gothic Neo"/>
          <w:b w:val="0"/>
          <w:color w:val="000EFA"/>
          <w:sz w:val="22"/>
        </w:rPr>
        <w:t xml:space="preserve"> 대표로 쓰는 것이 맞다고 판단함. 혼합 arm 은 지우지 않고 부가 행으로 보존 — 다른 노선과의 상보성 자체는 따로 쓸 데가 있음.</w:t>
      </w:r>
    </w:p>
    <w:p>
      <w:pPr>
        <w:pStyle w:val="Heading1"/>
        <w:spacing w:before="400"/>
      </w:pPr>
      <w:r>
        <w:rPr>
          <w:rFonts w:ascii="Apple SD Gothic Neo" w:hAnsi="Apple SD Gothic Neo" w:eastAsia="Apple SD Gothic Neo"/>
          <w:b/>
          <w:color w:val="1F3864"/>
          <w:sz w:val="30"/>
          <w:highlight w:val="yellow"/>
        </w:rPr>
        <w:t>4. 실험 3 — 규칙 출력을 어떤 형태로 줄 것인가</w:t>
      </w:r>
    </w:p>
    <w:p>
      <w:pPr>
        <w:pStyle w:val="Heading2"/>
        <w:spacing w:before="240"/>
      </w:pPr>
      <w:r>
        <w:rPr>
          <w:rFonts w:ascii="Apple SD Gothic Neo" w:hAnsi="Apple SD Gothic Neo" w:eastAsia="Apple SD Gothic Neo"/>
          <w:b/>
          <w:color w:val="1F497D"/>
          <w:sz w:val="25"/>
        </w:rPr>
        <w:t>4-1. 대조 방법: 압축 단계가 다른 세 형태를 동시에 넣음</w:t>
      </w:r>
    </w:p>
    <w:p>
      <w:pPr>
        <w:pStyle w:val="BodyText"/>
      </w:pPr>
      <w:r>
        <w:rPr>
          <w:rFonts w:ascii="Apple SD Gothic Neo" w:hAnsi="Apple SD Gothic Neo" w:eastAsia="Apple SD Gothic Neo"/>
          <w:b w:val="0"/>
          <w:color w:val="000000"/>
          <w:sz w:val="22"/>
        </w:rPr>
        <w:t>가산식의 출력을 어떤 형태로 모델에 줄지가 이 노선 설계의 핵심 결정이었음. 하나만 고르지 않고 원-핫(①)·서수(②)·원값(③) 세 형태를 같이 넣고 중요도로 되짚기로 함.</w:t>
      </w:r>
    </w:p>
    <w:p>
      <w:pPr>
        <w:pStyle w:val="BodyText"/>
      </w:pPr>
      <w:r>
        <w:rPr>
          <w:rFonts w:ascii="Apple SD Gothic Neo" w:hAnsi="Apple SD Gothic Neo" w:eastAsia="Apple SD Gothic Neo"/>
          <w:b/>
          <w:color w:val="000000"/>
          <w:sz w:val="22"/>
        </w:rPr>
        <w:t>cf.</w:t>
      </w:r>
      <w:r>
        <w:rPr>
          <w:rFonts w:ascii="Apple SD Gothic Neo" w:hAnsi="Apple SD Gothic Neo" w:eastAsia="Apple SD Gothic Neo"/>
          <w:b w:val="0"/>
          <w:color w:val="000000"/>
          <w:sz w:val="22"/>
        </w:rPr>
        <w:t xml:space="preserve"> 중요도는 랜덤포레스트 </w:t>
      </w:r>
      <w:r>
        <w:rPr>
          <w:rFonts w:ascii="Menlo" w:hAnsi="Menlo" w:eastAsia="Apple SD Gothic Neo"/>
          <w:b w:val="0"/>
          <w:color w:val="333333"/>
          <w:sz w:val="19"/>
        </w:rPr>
        <w:t>feature_importances_</w:t>
      </w:r>
      <w:r>
        <w:rPr>
          <w:rFonts w:ascii="Apple SD Gothic Neo" w:hAnsi="Apple SD Gothic Neo" w:eastAsia="Apple SD Gothic Neo"/>
          <w:b w:val="0"/>
          <w:color w:val="000000"/>
          <w:sz w:val="22"/>
        </w:rPr>
        <w:t xml:space="preserve"> 의 시드 5개 평균. 상관된 열끼리 중요도를 나눠 갖는 성질이 있어서 개별 절대값을 인용하지 않고 묶음 합만 읽음.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rPr>
          <w:cantSplit/>
        </w:trPr>
        <w:tc>
          <w:tcPr>
            <w:tcW w:type="dxa" w:w="2268"/>
            <w:shd w:val="clear" w:fill="DCE6F1"/>
          </w:tcPr>
          <w:p>
            <w:pPr>
              <w:keepNext/>
              <w:spacing w:after="40"/>
              <w:jc w:val="center"/>
            </w:pPr>
            <w:r>
              <w:rPr>
                <w:rFonts w:ascii="Apple SD Gothic Neo" w:hAnsi="Apple SD Gothic Neo" w:eastAsia="Apple SD Gothic Neo"/>
                <w:b/>
                <w:color w:val="000000"/>
                <w:sz w:val="19"/>
              </w:rPr>
              <w:t>묶음</w:t>
            </w:r>
          </w:p>
        </w:tc>
        <w:tc>
          <w:tcPr>
            <w:tcW w:type="dxa" w:w="907"/>
            <w:shd w:val="clear" w:fill="DCE6F1"/>
          </w:tcPr>
          <w:p>
            <w:pPr>
              <w:keepNext/>
              <w:spacing w:after="40"/>
              <w:jc w:val="center"/>
            </w:pPr>
            <w:r>
              <w:rPr>
                <w:rFonts w:ascii="Apple SD Gothic Neo" w:hAnsi="Apple SD Gothic Neo" w:eastAsia="Apple SD Gothic Neo"/>
                <w:b/>
                <w:color w:val="000000"/>
                <w:sz w:val="19"/>
              </w:rPr>
              <w:t>열 수</w:t>
            </w:r>
          </w:p>
        </w:tc>
        <w:tc>
          <w:tcPr>
            <w:tcW w:type="dxa" w:w="1247"/>
            <w:shd w:val="clear" w:fill="DCE6F1"/>
          </w:tcPr>
          <w:p>
            <w:pPr>
              <w:keepNext/>
              <w:spacing w:after="40"/>
              <w:jc w:val="center"/>
            </w:pPr>
            <w:r>
              <w:rPr>
                <w:rFonts w:ascii="Apple SD Gothic Neo" w:hAnsi="Apple SD Gothic Neo" w:eastAsia="Apple SD Gothic Neo"/>
                <w:b/>
                <w:color w:val="000000"/>
                <w:sz w:val="19"/>
              </w:rPr>
              <w:t>눈 합</w:t>
            </w:r>
          </w:p>
        </w:tc>
        <w:tc>
          <w:tcPr>
            <w:tcW w:type="dxa" w:w="1247"/>
            <w:shd w:val="clear" w:fill="DCE6F1"/>
          </w:tcPr>
          <w:p>
            <w:pPr>
              <w:keepNext/>
              <w:spacing w:after="40"/>
              <w:jc w:val="center"/>
            </w:pPr>
            <w:r>
              <w:rPr>
                <w:rFonts w:ascii="Apple SD Gothic Neo" w:hAnsi="Apple SD Gothic Neo" w:eastAsia="Apple SD Gothic Neo"/>
                <w:b/>
                <w:color w:val="000000"/>
                <w:sz w:val="19"/>
              </w:rPr>
              <w:t>피부 합</w:t>
            </w:r>
          </w:p>
        </w:tc>
        <w:tc>
          <w:tcPr>
            <w:tcW w:type="dxa" w:w="1247"/>
            <w:shd w:val="clear" w:fill="DCE6F1"/>
          </w:tcPr>
          <w:p>
            <w:pPr>
              <w:keepNext/>
              <w:spacing w:after="40"/>
              <w:jc w:val="center"/>
            </w:pPr>
            <w:r>
              <w:rPr>
                <w:rFonts w:ascii="Apple SD Gothic Neo" w:hAnsi="Apple SD Gothic Neo" w:eastAsia="Apple SD Gothic Neo"/>
                <w:b/>
                <w:color w:val="000000"/>
                <w:sz w:val="19"/>
              </w:rPr>
              <w:t>눈 열당</w:t>
            </w:r>
          </w:p>
        </w:tc>
        <w:tc>
          <w:tcPr>
            <w:tcW w:type="dxa" w:w="1247"/>
            <w:shd w:val="clear" w:fill="DCE6F1"/>
          </w:tcPr>
          <w:p>
            <w:pPr>
              <w:keepNext/>
              <w:spacing w:after="40"/>
              <w:jc w:val="center"/>
            </w:pPr>
            <w:r>
              <w:rPr>
                <w:rFonts w:ascii="Apple SD Gothic Neo" w:hAnsi="Apple SD Gothic Neo" w:eastAsia="Apple SD Gothic Neo"/>
                <w:b/>
                <w:color w:val="000000"/>
                <w:sz w:val="19"/>
              </w:rPr>
              <w:t>피부 열당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/>
              <w:spacing w:after="40"/>
              <w:jc w:val="left"/>
            </w:pPr>
            <w:r>
              <w:rPr>
                <w:rFonts w:ascii="Apple SD Gothic Neo" w:hAnsi="Apple SD Gothic Neo" w:eastAsia="Apple SD Gothic Neo"/>
                <w:b/>
                <w:color w:val="000000"/>
                <w:sz w:val="19"/>
              </w:rPr>
              <w:t>③ 가산식 원값</w:t>
            </w:r>
          </w:p>
        </w:tc>
        <w:tc>
          <w:tcPr>
            <w:tcW w:type="dxa" w:w="907"/>
          </w:tcPr>
          <w:p>
            <w:pPr>
              <w:keepNext/>
              <w:spacing w:after="40"/>
              <w:jc w:val="center"/>
            </w:pPr>
            <w:r>
              <w:rPr>
                <w:rFonts w:ascii="Apple SD Gothic Neo" w:hAnsi="Apple SD Gothic Neo" w:eastAsia="Apple SD Gothic Neo"/>
                <w:b/>
                <w:color w:val="000000"/>
                <w:sz w:val="19"/>
              </w:rPr>
              <w:t>8</w:t>
            </w:r>
          </w:p>
        </w:tc>
        <w:tc>
          <w:tcPr>
            <w:tcW w:type="dxa" w:w="1247"/>
          </w:tcPr>
          <w:p>
            <w:pPr>
              <w:keepNext/>
              <w:spacing w:after="40"/>
              <w:jc w:val="center"/>
            </w:pPr>
            <w:r>
              <w:rPr>
                <w:rFonts w:ascii="Apple SD Gothic Neo" w:hAnsi="Apple SD Gothic Neo" w:eastAsia="Apple SD Gothic Neo"/>
                <w:b/>
                <w:color w:val="000000"/>
                <w:sz w:val="19"/>
              </w:rPr>
              <w:t>36.8%</w:t>
            </w:r>
          </w:p>
        </w:tc>
        <w:tc>
          <w:tcPr>
            <w:tcW w:type="dxa" w:w="1247"/>
          </w:tcPr>
          <w:p>
            <w:pPr>
              <w:keepNext/>
              <w:spacing w:after="40"/>
              <w:jc w:val="center"/>
            </w:pPr>
            <w:r>
              <w:rPr>
                <w:rFonts w:ascii="Apple SD Gothic Neo" w:hAnsi="Apple SD Gothic Neo" w:eastAsia="Apple SD Gothic Neo"/>
                <w:b/>
                <w:color w:val="000000"/>
                <w:sz w:val="19"/>
              </w:rPr>
              <w:t>36.0%</w:t>
            </w:r>
          </w:p>
        </w:tc>
        <w:tc>
          <w:tcPr>
            <w:tcW w:type="dxa" w:w="1247"/>
          </w:tcPr>
          <w:p>
            <w:pPr>
              <w:keepNext/>
              <w:spacing w:after="40"/>
              <w:jc w:val="center"/>
            </w:pPr>
            <w:r>
              <w:rPr>
                <w:rFonts w:ascii="Apple SD Gothic Neo" w:hAnsi="Apple SD Gothic Neo" w:eastAsia="Apple SD Gothic Neo"/>
                <w:b/>
                <w:color w:val="000000"/>
                <w:sz w:val="19"/>
              </w:rPr>
              <w:t>4.61%</w:t>
            </w:r>
          </w:p>
        </w:tc>
        <w:tc>
          <w:tcPr>
            <w:tcW w:type="dxa" w:w="1247"/>
          </w:tcPr>
          <w:p>
            <w:pPr>
              <w:keepNext/>
              <w:spacing w:after="40"/>
              <w:jc w:val="center"/>
            </w:pPr>
            <w:r>
              <w:rPr>
                <w:rFonts w:ascii="Apple SD Gothic Neo" w:hAnsi="Apple SD Gothic Neo" w:eastAsia="Apple SD Gothic Neo"/>
                <w:b/>
                <w:color w:val="000000"/>
                <w:sz w:val="19"/>
              </w:rPr>
              <w:t>4.50%</w:t>
            </w:r>
          </w:p>
        </w:tc>
      </w:tr>
      <w:tr>
        <w:trPr>
          <w:cantSplit/>
        </w:trPr>
        <w:tc>
          <w:tcPr>
            <w:tcW w:type="dxa" w:w="2268"/>
            <w:shd w:val="clear" w:fill="F2F7FC"/>
          </w:tcPr>
          <w:p>
            <w:pPr>
              <w:keepNext/>
              <w:spacing w:after="40"/>
              <w:jc w:val="left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19"/>
              </w:rPr>
              <w:t>④ 역할별 농도</w:t>
            </w:r>
          </w:p>
        </w:tc>
        <w:tc>
          <w:tcPr>
            <w:tcW w:type="dxa" w:w="907"/>
            <w:shd w:val="clear" w:fill="F2F7FC"/>
          </w:tcPr>
          <w:p>
            <w:pPr>
              <w:keepNext/>
              <w:spacing w:after="40"/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19"/>
              </w:rPr>
              <w:t>13</w:t>
            </w:r>
          </w:p>
        </w:tc>
        <w:tc>
          <w:tcPr>
            <w:tcW w:type="dxa" w:w="1247"/>
            <w:shd w:val="clear" w:fill="F2F7FC"/>
          </w:tcPr>
          <w:p>
            <w:pPr>
              <w:keepNext/>
              <w:spacing w:after="40"/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19"/>
              </w:rPr>
              <w:t>33.9%</w:t>
            </w:r>
          </w:p>
        </w:tc>
        <w:tc>
          <w:tcPr>
            <w:tcW w:type="dxa" w:w="1247"/>
            <w:shd w:val="clear" w:fill="F2F7FC"/>
          </w:tcPr>
          <w:p>
            <w:pPr>
              <w:keepNext/>
              <w:spacing w:after="40"/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19"/>
              </w:rPr>
              <w:t>34.4%</w:t>
            </w:r>
          </w:p>
        </w:tc>
        <w:tc>
          <w:tcPr>
            <w:tcW w:type="dxa" w:w="1247"/>
            <w:shd w:val="clear" w:fill="F2F7FC"/>
          </w:tcPr>
          <w:p>
            <w:pPr>
              <w:keepNext/>
              <w:spacing w:after="40"/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19"/>
              </w:rPr>
              <w:t>2.61%</w:t>
            </w:r>
          </w:p>
        </w:tc>
        <w:tc>
          <w:tcPr>
            <w:tcW w:type="dxa" w:w="1247"/>
            <w:shd w:val="clear" w:fill="F2F7FC"/>
          </w:tcPr>
          <w:p>
            <w:pPr>
              <w:keepNext/>
              <w:spacing w:after="40"/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19"/>
              </w:rPr>
              <w:t>2.64%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/>
              <w:spacing w:after="40"/>
              <w:jc w:val="left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19"/>
              </w:rPr>
              <w:t>② 규칙 판정 (서수)</w:t>
            </w:r>
          </w:p>
        </w:tc>
        <w:tc>
          <w:tcPr>
            <w:tcW w:type="dxa" w:w="907"/>
          </w:tcPr>
          <w:p>
            <w:pPr>
              <w:keepNext/>
              <w:spacing w:after="40"/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1247"/>
          </w:tcPr>
          <w:p>
            <w:pPr>
              <w:keepNext/>
              <w:spacing w:after="40"/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19"/>
              </w:rPr>
              <w:t>11.5%</w:t>
            </w:r>
          </w:p>
        </w:tc>
        <w:tc>
          <w:tcPr>
            <w:tcW w:type="dxa" w:w="1247"/>
          </w:tcPr>
          <w:p>
            <w:pPr>
              <w:keepNext/>
              <w:spacing w:after="40"/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19"/>
              </w:rPr>
              <w:t>11.8%</w:t>
            </w:r>
          </w:p>
        </w:tc>
        <w:tc>
          <w:tcPr>
            <w:tcW w:type="dxa" w:w="1247"/>
          </w:tcPr>
          <w:p>
            <w:pPr>
              <w:keepNext/>
              <w:spacing w:after="40"/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19"/>
              </w:rPr>
              <w:t>1.92%</w:t>
            </w:r>
          </w:p>
        </w:tc>
        <w:tc>
          <w:tcPr>
            <w:tcW w:type="dxa" w:w="1247"/>
          </w:tcPr>
          <w:p>
            <w:pPr>
              <w:keepNext/>
              <w:spacing w:after="40"/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19"/>
              </w:rPr>
              <w:t>1.97%</w:t>
            </w:r>
          </w:p>
        </w:tc>
      </w:tr>
      <w:tr>
        <w:trPr>
          <w:cantSplit/>
        </w:trPr>
        <w:tc>
          <w:tcPr>
            <w:tcW w:type="dxa" w:w="2268"/>
            <w:shd w:val="clear" w:fill="F2F7FC"/>
          </w:tcPr>
          <w:p>
            <w:pPr>
              <w:keepNext/>
              <w:spacing w:after="40"/>
              <w:jc w:val="left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19"/>
              </w:rPr>
              <w:t>⑤ 조성 다양성</w:t>
            </w:r>
          </w:p>
        </w:tc>
        <w:tc>
          <w:tcPr>
            <w:tcW w:type="dxa" w:w="907"/>
            <w:shd w:val="clear" w:fill="F2F7FC"/>
          </w:tcPr>
          <w:p>
            <w:pPr>
              <w:keepNext/>
              <w:spacing w:after="40"/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247"/>
            <w:shd w:val="clear" w:fill="F2F7FC"/>
          </w:tcPr>
          <w:p>
            <w:pPr>
              <w:keepNext/>
              <w:spacing w:after="40"/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19"/>
              </w:rPr>
              <w:t>10.1%</w:t>
            </w:r>
          </w:p>
        </w:tc>
        <w:tc>
          <w:tcPr>
            <w:tcW w:type="dxa" w:w="1247"/>
            <w:shd w:val="clear" w:fill="F2F7FC"/>
          </w:tcPr>
          <w:p>
            <w:pPr>
              <w:keepNext/>
              <w:spacing w:after="40"/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19"/>
              </w:rPr>
              <w:t>10.3%</w:t>
            </w:r>
          </w:p>
        </w:tc>
        <w:tc>
          <w:tcPr>
            <w:tcW w:type="dxa" w:w="1247"/>
            <w:shd w:val="clear" w:fill="F2F7FC"/>
          </w:tcPr>
          <w:p>
            <w:pPr>
              <w:keepNext/>
              <w:spacing w:after="40"/>
              <w:jc w:val="center"/>
            </w:pPr>
            <w:r>
              <w:rPr>
                <w:rFonts w:ascii="Apple SD Gothic Neo" w:hAnsi="Apple SD Gothic Neo" w:eastAsia="Apple SD Gothic Neo"/>
                <w:b/>
                <w:color w:val="000000"/>
                <w:sz w:val="19"/>
              </w:rPr>
              <w:t>5.05%</w:t>
            </w:r>
          </w:p>
        </w:tc>
        <w:tc>
          <w:tcPr>
            <w:tcW w:type="dxa" w:w="1247"/>
            <w:shd w:val="clear" w:fill="F2F7FC"/>
          </w:tcPr>
          <w:p>
            <w:pPr>
              <w:keepNext/>
              <w:spacing w:after="40"/>
              <w:jc w:val="center"/>
            </w:pPr>
            <w:r>
              <w:rPr>
                <w:rFonts w:ascii="Apple SD Gothic Neo" w:hAnsi="Apple SD Gothic Neo" w:eastAsia="Apple SD Gothic Neo"/>
                <w:b/>
                <w:color w:val="000000"/>
                <w:sz w:val="19"/>
              </w:rPr>
              <w:t>5.14%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/>
              <w:spacing w:after="40"/>
              <w:jc w:val="left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19"/>
              </w:rPr>
              <w:t>① 규칙 판정 (원-핫)</w:t>
            </w:r>
          </w:p>
        </w:tc>
        <w:tc>
          <w:tcPr>
            <w:tcW w:type="dxa" w:w="907"/>
          </w:tcPr>
          <w:p>
            <w:pPr>
              <w:keepNext/>
              <w:spacing w:after="40"/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19"/>
              </w:rPr>
              <w:t>11</w:t>
            </w:r>
          </w:p>
        </w:tc>
        <w:tc>
          <w:tcPr>
            <w:tcW w:type="dxa" w:w="1247"/>
          </w:tcPr>
          <w:p>
            <w:pPr>
              <w:keepNext/>
              <w:spacing w:after="40"/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19"/>
              </w:rPr>
              <w:t>7.4%</w:t>
            </w:r>
          </w:p>
        </w:tc>
        <w:tc>
          <w:tcPr>
            <w:tcW w:type="dxa" w:w="1247"/>
          </w:tcPr>
          <w:p>
            <w:pPr>
              <w:keepNext/>
              <w:spacing w:after="40"/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19"/>
              </w:rPr>
              <w:t>7.3%</w:t>
            </w:r>
          </w:p>
        </w:tc>
        <w:tc>
          <w:tcPr>
            <w:tcW w:type="dxa" w:w="1247"/>
          </w:tcPr>
          <w:p>
            <w:pPr>
              <w:keepNext/>
              <w:spacing w:after="40"/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19"/>
              </w:rPr>
              <w:t>0.67%</w:t>
            </w:r>
          </w:p>
        </w:tc>
        <w:tc>
          <w:tcPr>
            <w:tcW w:type="dxa" w:w="1247"/>
          </w:tcPr>
          <w:p>
            <w:pPr>
              <w:keepNext/>
              <w:spacing w:after="40"/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19"/>
              </w:rPr>
              <w:t>0.67%</w:t>
            </w:r>
          </w:p>
        </w:tc>
      </w:tr>
      <w:tr>
        <w:trPr>
          <w:cantSplit/>
        </w:trPr>
        <w:tc>
          <w:tcPr>
            <w:tcW w:type="dxa" w:w="2268"/>
            <w:shd w:val="clear" w:fill="F2F7FC"/>
          </w:tcPr>
          <w:p>
            <w:pPr>
              <w:keepNext/>
              <w:spacing w:after="40"/>
              <w:jc w:val="left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19"/>
              </w:rPr>
              <w:t>⑥ 이진 플래그</w:t>
            </w:r>
          </w:p>
        </w:tc>
        <w:tc>
          <w:tcPr>
            <w:tcW w:type="dxa" w:w="907"/>
            <w:shd w:val="clear" w:fill="F2F7FC"/>
          </w:tcPr>
          <w:p>
            <w:pPr>
              <w:keepNext/>
              <w:spacing w:after="40"/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247"/>
            <w:shd w:val="clear" w:fill="F2F7FC"/>
          </w:tcPr>
          <w:p>
            <w:pPr>
              <w:keepNext/>
              <w:spacing w:after="40"/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19"/>
              </w:rPr>
              <w:t>0.2%</w:t>
            </w:r>
          </w:p>
        </w:tc>
        <w:tc>
          <w:tcPr>
            <w:tcW w:type="dxa" w:w="1247"/>
            <w:shd w:val="clear" w:fill="F2F7FC"/>
          </w:tcPr>
          <w:p>
            <w:pPr>
              <w:keepNext/>
              <w:spacing w:after="40"/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19"/>
              </w:rPr>
              <w:t>0.2%</w:t>
            </w:r>
          </w:p>
        </w:tc>
        <w:tc>
          <w:tcPr>
            <w:tcW w:type="dxa" w:w="1247"/>
            <w:shd w:val="clear" w:fill="F2F7FC"/>
          </w:tcPr>
          <w:p>
            <w:pPr>
              <w:keepNext/>
              <w:spacing w:after="40"/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19"/>
              </w:rPr>
              <w:t>0.08%</w:t>
            </w:r>
          </w:p>
        </w:tc>
        <w:tc>
          <w:tcPr>
            <w:tcW w:type="dxa" w:w="1247"/>
            <w:shd w:val="clear" w:fill="F2F7FC"/>
          </w:tcPr>
          <w:p>
            <w:pPr>
              <w:keepNext/>
              <w:spacing w:after="40"/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19"/>
              </w:rPr>
              <w:t>0.11%</w:t>
            </w:r>
          </w:p>
        </w:tc>
      </w:tr>
    </w:tbl>
    <w:p>
      <w:pPr>
        <w:pStyle w:val="ImageCaption"/>
      </w:pPr>
      <w:r>
        <w:rPr>
          <w:rFonts w:ascii="Apple SD Gothic Neo" w:hAnsi="Apple SD Gothic Neo" w:eastAsia="Apple SD Gothic Neo"/>
          <w:b w:val="0"/>
          <w:color w:val="595959"/>
          <w:sz w:val="17"/>
        </w:rPr>
        <w:t>표 5. 묶음별 중요도. 합으로는 가산식 원값이 1위, 열당으로는 조성 다양성 2열이 1위(5.05%)이고 가산식 원값이 2위(4.61%)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680000" cy="19955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_feature_importa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995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Apple SD Gothic Neo" w:hAnsi="Apple SD Gothic Neo" w:eastAsia="Apple SD Gothic Neo"/>
          <w:b w:val="0"/>
          <w:color w:val="595959"/>
          <w:sz w:val="17"/>
        </w:rPr>
        <w:t>그림 2. 상위 12개. 가산식 원값(</w:t>
      </w:r>
      <w:r>
        <w:rPr>
          <w:rFonts w:ascii="Menlo" w:hAnsi="Menlo" w:eastAsia="Apple SD Gothic Neo"/>
          <w:b w:val="0"/>
          <w:color w:val="595959"/>
          <w:sz w:val="14"/>
        </w:rPr>
        <w:t>_add</w:t>
      </w:r>
      <w:r>
        <w:rPr>
          <w:rFonts w:ascii="Apple SD Gothic Neo" w:hAnsi="Apple SD Gothic Neo" w:eastAsia="Apple SD Gothic Neo"/>
          <w:b w:val="0"/>
          <w:color w:val="595959"/>
          <w:sz w:val="17"/>
        </w:rPr>
        <w:t>·</w:t>
      </w:r>
      <w:r>
        <w:rPr>
          <w:rFonts w:ascii="Menlo" w:hAnsi="Menlo" w:eastAsia="Apple SD Gothic Neo"/>
          <w:b w:val="0"/>
          <w:color w:val="595959"/>
          <w:sz w:val="14"/>
        </w:rPr>
        <w:t>_s1</w:t>
      </w:r>
      <w:r>
        <w:rPr>
          <w:rFonts w:ascii="Apple SD Gothic Neo" w:hAnsi="Apple SD Gothic Neo" w:eastAsia="Apple SD Gothic Neo"/>
          <w:b w:val="0"/>
          <w:color w:val="595959"/>
          <w:sz w:val="17"/>
        </w:rPr>
        <w:t>)·최대농도·유효성분 농도·다양성 지수가 상위권이고, 원-핫 11열은 한 열도 올라오지 못함</w:t>
      </w:r>
    </w:p>
    <w:p>
      <w:pPr>
        <w:pStyle w:val="BodyText"/>
      </w:pPr>
      <w:r>
        <w:rPr>
          <w:rFonts w:ascii="Apple SD Gothic Neo" w:hAnsi="Apple SD Gothic Neo" w:eastAsia="Apple SD Gothic Neo"/>
          <w:b/>
          <w:color w:val="000000"/>
          <w:sz w:val="22"/>
        </w:rPr>
        <w:t>규칙의 최종 판정을 피처로 주는 것은 거의 효과가 없었음.</w:t>
      </w:r>
      <w:r>
        <w:rPr>
          <w:rFonts w:ascii="Apple SD Gothic Neo" w:hAnsi="Apple SD Gothic Neo" w:eastAsia="Apple SD Gothic Neo"/>
          <w:b w:val="0"/>
          <w:color w:val="000000"/>
          <w:sz w:val="22"/>
        </w:rPr>
        <w:t xml:space="preserve"> 원-핫 11열 + 서수 6열 = 17열이 합쳐서 18.9%(눈)인데, 그 판정을 만들어 낸 원값 8열이 36.8%. 개별로도 </w:t>
      </w:r>
      <w:r>
        <w:rPr>
          <w:rFonts w:ascii="Menlo" w:hAnsi="Menlo" w:eastAsia="Apple SD Gothic Neo"/>
          <w:b w:val="0"/>
          <w:color w:val="333333"/>
          <w:sz w:val="19"/>
        </w:rPr>
        <w:t>f_ct_eye_add</w:t>
      </w:r>
      <w:r>
        <w:rPr>
          <w:rFonts w:ascii="Apple SD Gothic Neo" w:hAnsi="Apple SD Gothic Neo" w:eastAsia="Apple SD Gothic Neo"/>
          <w:b w:val="0"/>
          <w:color w:val="000000"/>
          <w:sz w:val="22"/>
        </w:rPr>
        <w:t xml:space="preserve"> 9.3% 가 단일 최고이고 </w:t>
      </w:r>
      <w:r>
        <w:rPr>
          <w:rFonts w:ascii="Menlo" w:hAnsi="Menlo" w:eastAsia="Apple SD Gothic Neo"/>
          <w:b w:val="0"/>
          <w:color w:val="333333"/>
          <w:sz w:val="19"/>
        </w:rPr>
        <w:t>f_ct_eye_cat_2A</w:t>
      </w:r>
      <w:r>
        <w:rPr>
          <w:rFonts w:ascii="Apple SD Gothic Neo" w:hAnsi="Apple SD Gothic Neo" w:eastAsia="Apple SD Gothic Neo"/>
          <w:b w:val="0"/>
          <w:color w:val="000000"/>
          <w:sz w:val="22"/>
        </w:rPr>
        <w:t xml:space="preserve"> 는 0.4% 임.</w:t>
      </w:r>
    </w:p>
    <w:p>
      <w:pPr>
        <w:pStyle w:val="Heading2"/>
        <w:spacing w:before="240"/>
      </w:pPr>
      <w:r>
        <w:rPr>
          <w:rFonts w:ascii="Apple SD Gothic Neo" w:hAnsi="Apple SD Gothic Neo" w:eastAsia="Apple SD Gothic Neo"/>
          <w:b/>
          <w:color w:val="1F497D"/>
          <w:sz w:val="25"/>
          <w:highlight w:val="yellow"/>
        </w:rPr>
        <w:t>4-2. 결론</w:t>
      </w:r>
    </w:p>
    <w:p>
      <w:pPr>
        <w:pStyle w:val="BodyText"/>
      </w:pPr>
      <w:r>
        <w:rPr>
          <w:rFonts w:ascii="Apple SD Gothic Neo" w:hAnsi="Apple SD Gothic Neo" w:eastAsia="Apple SD Gothic Neo"/>
          <w:b w:val="0"/>
          <w:color w:val="000EFA"/>
          <w:sz w:val="22"/>
        </w:rPr>
        <w:t xml:space="preserve">→ 가산식은 </w:t>
      </w:r>
      <w:r>
        <w:rPr>
          <w:rFonts w:ascii="Apple SD Gothic Neo" w:hAnsi="Apple SD Gothic Neo" w:eastAsia="Apple SD Gothic Neo"/>
          <w:b/>
          <w:color w:val="000EFA"/>
          <w:sz w:val="22"/>
        </w:rPr>
        <w:t>임계값에서 정보를 버림</w:t>
      </w:r>
      <w:r>
        <w:rPr>
          <w:rFonts w:ascii="Apple SD Gothic Neo" w:hAnsi="Apple SD Gothic Neo" w:eastAsia="Apple SD Gothic Neo"/>
          <w:b w:val="0"/>
          <w:color w:val="000EFA"/>
          <w:sz w:val="22"/>
        </w:rPr>
        <w:t xml:space="preserve">. </w:t>
      </w:r>
      <w:r>
        <w:rPr>
          <w:rFonts w:ascii="Menlo" w:hAnsi="Menlo" w:eastAsia="Apple SD Gothic Neo"/>
          <w:b w:val="0"/>
          <w:color w:val="000EFA"/>
          <w:sz w:val="19"/>
        </w:rPr>
        <w:t>add</w:t>
      </w:r>
      <w:r>
        <w:rPr>
          <w:rFonts w:ascii="Apple SD Gothic Neo" w:hAnsi="Apple SD Gothic Neo" w:eastAsia="Apple SD Gothic Neo"/>
          <w:b w:val="0"/>
          <w:color w:val="000EFA"/>
          <w:sz w:val="22"/>
        </w:rPr>
        <w:t xml:space="preserve">=9.8 과 10.2 가 같은 구분으로 압축되는데, 원값을 함께 주면 모델이 그 경계를 다시 정할 수 있음. 설계 단계에서 '판정만 주면 될 텐데 원값까지 넣는 게 중복 아닌가' 를 실제로 고민했는데 원값을 넣은 쪽이 맞았음. 다음 노선 설계에서도 규칙 출력은 </w:t>
      </w:r>
      <w:r>
        <w:rPr>
          <w:rFonts w:ascii="Apple SD Gothic Neo" w:hAnsi="Apple SD Gothic Neo" w:eastAsia="Apple SD Gothic Neo"/>
          <w:b/>
          <w:color w:val="000EFA"/>
          <w:sz w:val="22"/>
        </w:rPr>
        <w:t>압축 전 형태로</w:t>
      </w:r>
      <w:r>
        <w:rPr>
          <w:rFonts w:ascii="Apple SD Gothic Neo" w:hAnsi="Apple SD Gothic Neo" w:eastAsia="Apple SD Gothic Neo"/>
          <w:b w:val="0"/>
          <w:color w:val="000EFA"/>
          <w:sz w:val="22"/>
        </w:rPr>
        <w:t xml:space="preserve"> 넘김.</w:t>
      </w:r>
    </w:p>
    <w:p>
      <w:pPr>
        <w:pStyle w:val="BodyText"/>
      </w:pPr>
      <w:r>
        <w:rPr>
          <w:rFonts w:ascii="Apple SD Gothic Neo" w:hAnsi="Apple SD Gothic Neo" w:eastAsia="Apple SD Gothic Neo"/>
          <w:b w:val="0"/>
          <w:color w:val="000000"/>
          <w:sz w:val="22"/>
        </w:rPr>
        <w:t>원-핫·서수 17열은 기여가 작지만 v6 재현 lock 안쪽이라 이번 판에서는 빼지 않음.</w:t>
      </w:r>
    </w:p>
    <w:p>
      <w:pPr>
        <w:pStyle w:val="Heading1"/>
        <w:spacing w:before="400"/>
      </w:pPr>
      <w:r>
        <w:rPr>
          <w:rFonts w:ascii="Apple SD Gothic Neo" w:hAnsi="Apple SD Gothic Neo" w:eastAsia="Apple SD Gothic Neo"/>
          <w:b/>
          <w:color w:val="1F3864"/>
          <w:sz w:val="30"/>
        </w:rPr>
        <w:t>5. 실험 4 — 농도 피처가 규칙만큼 쓰이는가</w:t>
      </w:r>
    </w:p>
    <w:p>
      <w:pPr>
        <w:pStyle w:val="Heading2"/>
        <w:spacing w:before="240"/>
      </w:pPr>
      <w:r>
        <w:rPr>
          <w:rFonts w:ascii="Apple SD Gothic Neo" w:hAnsi="Apple SD Gothic Neo" w:eastAsia="Apple SD Gothic Neo"/>
          <w:b/>
          <w:color w:val="1F497D"/>
          <w:sz w:val="25"/>
        </w:rPr>
        <w:t>5-1. 결과: 농도 쪽이 규칙 원값보다 높음</w:t>
      </w:r>
    </w:p>
    <w:p>
      <w:pPr>
        <w:pStyle w:val="BodyText"/>
      </w:pPr>
      <w:r>
        <w:rPr>
          <w:rFonts w:ascii="Apple SD Gothic Neo" w:hAnsi="Apple SD Gothic Neo" w:eastAsia="Apple SD Gothic Neo"/>
          <w:b w:val="0"/>
          <w:color w:val="000000"/>
          <w:sz w:val="22"/>
        </w:rPr>
        <w:t xml:space="preserve">규칙 원값 ③ 36.8%(눈) 보다 농도 쪽 ④+⑤ 가 </w:t>
      </w:r>
      <w:r>
        <w:rPr>
          <w:rFonts w:ascii="Apple SD Gothic Neo" w:hAnsi="Apple SD Gothic Neo" w:eastAsia="Apple SD Gothic Neo"/>
          <w:b/>
          <w:color w:val="000000"/>
          <w:sz w:val="22"/>
        </w:rPr>
        <w:t>44.0%</w:t>
      </w:r>
      <w:r>
        <w:rPr>
          <w:rFonts w:ascii="Apple SD Gothic Neo" w:hAnsi="Apple SD Gothic Neo" w:eastAsia="Apple SD Gothic Neo"/>
          <w:b w:val="0"/>
          <w:color w:val="000000"/>
          <w:sz w:val="22"/>
        </w:rPr>
        <w:t xml:space="preserve"> 로 오히려 높음(피부 44.7%). 개별로는 </w:t>
      </w:r>
      <w:r>
        <w:rPr>
          <w:rFonts w:ascii="Menlo" w:hAnsi="Menlo" w:eastAsia="Apple SD Gothic Neo"/>
          <w:b w:val="0"/>
          <w:color w:val="333333"/>
          <w:sz w:val="19"/>
        </w:rPr>
        <w:t>f_max_pct</w:t>
      </w:r>
      <w:r>
        <w:rPr>
          <w:rFonts w:ascii="Apple SD Gothic Neo" w:hAnsi="Apple SD Gothic Neo" w:eastAsia="Apple SD Gothic Neo"/>
          <w:b w:val="0"/>
          <w:color w:val="000000"/>
          <w:sz w:val="22"/>
        </w:rPr>
        <w:t xml:space="preserve"> 8.1%, </w:t>
      </w:r>
      <w:r>
        <w:rPr>
          <w:rFonts w:ascii="Menlo" w:hAnsi="Menlo" w:eastAsia="Apple SD Gothic Neo"/>
          <w:b w:val="0"/>
          <w:color w:val="333333"/>
          <w:sz w:val="19"/>
        </w:rPr>
        <w:t>f_pct_active</w:t>
      </w:r>
      <w:r>
        <w:rPr>
          <w:rFonts w:ascii="Apple SD Gothic Neo" w:hAnsi="Apple SD Gothic Neo" w:eastAsia="Apple SD Gothic Neo"/>
          <w:b w:val="0"/>
          <w:color w:val="000000"/>
          <w:sz w:val="22"/>
        </w:rPr>
        <w:t>+</w:t>
      </w:r>
      <w:r>
        <w:rPr>
          <w:rFonts w:ascii="Menlo" w:hAnsi="Menlo" w:eastAsia="Apple SD Gothic Neo"/>
          <w:b w:val="0"/>
          <w:color w:val="333333"/>
          <w:sz w:val="19"/>
        </w:rPr>
        <w:t>f_pct_active_presumed</w:t>
      </w:r>
      <w:r>
        <w:rPr>
          <w:rFonts w:ascii="Apple SD Gothic Neo" w:hAnsi="Apple SD Gothic Neo" w:eastAsia="Apple SD Gothic Neo"/>
          <w:b w:val="0"/>
          <w:color w:val="000000"/>
          <w:sz w:val="22"/>
        </w:rPr>
        <w:t xml:space="preserve"> 15.2%(값이 완전히 같은 두 열의 합), </w:t>
      </w:r>
      <w:r>
        <w:rPr>
          <w:rFonts w:ascii="Menlo" w:hAnsi="Menlo" w:eastAsia="Apple SD Gothic Neo"/>
          <w:b w:val="0"/>
          <w:color w:val="333333"/>
          <w:sz w:val="19"/>
        </w:rPr>
        <w:t>f_pct_unknown</w:t>
      </w:r>
      <w:r>
        <w:rPr>
          <w:rFonts w:ascii="Apple SD Gothic Neo" w:hAnsi="Apple SD Gothic Neo" w:eastAsia="Apple SD Gothic Neo"/>
          <w:b w:val="0"/>
          <w:color w:val="000000"/>
          <w:sz w:val="22"/>
        </w:rPr>
        <w:t xml:space="preserve"> 5.2%.</w:t>
      </w:r>
    </w:p>
    <w:p>
      <w:pPr>
        <w:pStyle w:val="BodyText"/>
      </w:pPr>
      <w:r>
        <w:rPr>
          <w:rFonts w:ascii="Apple SD Gothic Neo" w:hAnsi="Apple SD Gothic Neo" w:eastAsia="Apple SD Gothic Neo"/>
          <w:b w:val="0"/>
          <w:color w:val="000EFA"/>
          <w:sz w:val="22"/>
        </w:rPr>
        <w:t xml:space="preserve">→ 규칙이 판정을 못 낸 제형에서도 </w:t>
      </w:r>
      <w:r>
        <w:rPr>
          <w:rFonts w:ascii="Apple SD Gothic Neo" w:hAnsi="Apple SD Gothic Neo" w:eastAsia="Apple SD Gothic Neo"/>
          <w:b/>
          <w:color w:val="000EFA"/>
          <w:sz w:val="22"/>
        </w:rPr>
        <w:t>'제일 많이 든 성분이 몇 %인가' 만으로 모델이 상당히 버틴다</w:t>
      </w:r>
      <w:r>
        <w:rPr>
          <w:rFonts w:ascii="Apple SD Gothic Neo" w:hAnsi="Apple SD Gothic Neo" w:eastAsia="Apple SD Gothic Neo"/>
          <w:b w:val="0"/>
          <w:color w:val="000EFA"/>
          <w:sz w:val="22"/>
        </w:rPr>
        <w:t>는 뜻임. 성분 커버리지 0.00–0.25 구간에서 규칙 단독 MCC 는 눈 0.174 · 피부 −0.025 로 찍기 수준인데 모델 전체가 그보다 나은 이유가 여기 있다고 봄.</w:t>
      </w:r>
    </w:p>
    <w:p>
      <w:pPr>
        <w:pStyle w:val="BodyText"/>
      </w:pPr>
      <w:r>
        <w:rPr>
          <w:rFonts w:ascii="Apple SD Gothic Neo" w:hAnsi="Apple SD Gothic Neo" w:eastAsia="Apple SD Gothic Neo"/>
          <w:b/>
          <w:color w:val="000000"/>
          <w:sz w:val="22"/>
        </w:rPr>
        <w:t>cf.</w:t>
      </w:r>
      <w:r>
        <w:rPr>
          <w:rFonts w:ascii="Apple SD Gothic Neo" w:hAnsi="Apple SD Gothic Neo" w:eastAsia="Apple SD Gothic Neo"/>
          <w:b w:val="0"/>
          <w:color w:val="000000"/>
          <w:sz w:val="22"/>
        </w:rPr>
        <w:t xml:space="preserve"> 커버리지 0.75–1.00 에서는 규칙 단독으로도 눈 0.516 · 피부 0.379 나옴. 즉 농도 피처는 규칙을 대체하는 게 아니라 규칙이 비는 구간을 메우고 있음.</w:t>
      </w:r>
    </w:p>
    <w:p>
      <w:pPr>
        <w:pStyle w:val="Heading2"/>
        <w:spacing w:before="240"/>
      </w:pPr>
      <w:r>
        <w:rPr>
          <w:rFonts w:ascii="Apple SD Gothic Neo" w:hAnsi="Apple SD Gothic Neo" w:eastAsia="Apple SD Gothic Neo"/>
          <w:b/>
          <w:color w:val="1F497D"/>
          <w:sz w:val="25"/>
        </w:rPr>
        <w:t>5-2. 문제: 역할 추정이 정확하지 않음</w:t>
      </w:r>
    </w:p>
    <w:p>
      <w:pPr>
        <w:pStyle w:val="BodyText"/>
      </w:pPr>
      <w:r>
        <w:rPr>
          <w:rFonts w:ascii="Apple SD Gothic Neo" w:hAnsi="Apple SD Gothic Neo" w:eastAsia="Apple SD Gothic Neo"/>
          <w:b w:val="0"/>
          <w:color w:val="000000"/>
          <w:sz w:val="22"/>
        </w:rPr>
        <w:t xml:space="preserve">역할은 성분명 정규식으로 찍고, 못 찍은 것 중 농도 1위만 </w:t>
      </w:r>
      <w:r>
        <w:rPr>
          <w:rFonts w:ascii="Menlo" w:hAnsi="Menlo" w:eastAsia="Apple SD Gothic Neo"/>
          <w:b w:val="0"/>
          <w:color w:val="333333"/>
          <w:sz w:val="19"/>
        </w:rPr>
        <w:t>active_presumed</w:t>
      </w:r>
      <w:r>
        <w:rPr>
          <w:rFonts w:ascii="Apple SD Gothic Neo" w:hAnsi="Apple SD Gothic Neo" w:eastAsia="Apple SD Gothic Neo"/>
          <w:b w:val="0"/>
          <w:color w:val="000000"/>
          <w:sz w:val="22"/>
        </w:rPr>
        <w:t xml:space="preserve"> 로 올림. 그 결과 성분행 5,287개 중 </w:t>
      </w:r>
      <w:r>
        <w:rPr>
          <w:rFonts w:ascii="Apple SD Gothic Neo" w:hAnsi="Apple SD Gothic Neo" w:eastAsia="Apple SD Gothic Neo"/>
          <w:b/>
          <w:color w:val="000000"/>
          <w:sz w:val="22"/>
        </w:rPr>
        <w:t>3,153개(59.6%)가 여전히 역할 미상</w:t>
      </w:r>
      <w:r>
        <w:rPr>
          <w:rFonts w:ascii="Apple SD Gothic Neo" w:hAnsi="Apple SD Gothic Neo" w:eastAsia="Apple SD Gothic Neo"/>
          <w:b w:val="0"/>
          <w:color w:val="000000"/>
          <w:sz w:val="22"/>
        </w:rPr>
        <w:t xml:space="preserve">이고 그 농도가 </w:t>
      </w:r>
      <w:r>
        <w:rPr>
          <w:rFonts w:ascii="Menlo" w:hAnsi="Menlo" w:eastAsia="Apple SD Gothic Neo"/>
          <w:b w:val="0"/>
          <w:color w:val="333333"/>
          <w:sz w:val="19"/>
        </w:rPr>
        <w:t>f_pct_unknown</w:t>
      </w:r>
      <w:r>
        <w:rPr>
          <w:rFonts w:ascii="Apple SD Gothic Neo" w:hAnsi="Apple SD Gothic Neo" w:eastAsia="Apple SD Gothic Neo"/>
          <w:b w:val="0"/>
          <w:color w:val="000000"/>
          <w:sz w:val="22"/>
        </w:rPr>
        <w:t xml:space="preserve"> 한 열에 뭉쳐 들어감.</w:t>
      </w:r>
    </w:p>
    <w:p>
      <w:pPr>
        <w:pStyle w:val="BodyText"/>
      </w:pPr>
      <w:r>
        <w:rPr>
          <w:rFonts w:ascii="Apple SD Gothic Neo" w:hAnsi="Apple SD Gothic Neo" w:eastAsia="Apple SD Gothic Neo"/>
          <w:b w:val="0"/>
          <w:color w:val="000EFA"/>
          <w:sz w:val="22"/>
        </w:rPr>
        <w:t xml:space="preserve">→ 죽은 열이면 넘어갈 문제인데 중요도 눈 5.2% · 피부 5.0% 로 상위권임. 즉 모델은 </w:t>
      </w:r>
      <w:r>
        <w:rPr>
          <w:rFonts w:ascii="Apple SD Gothic Neo" w:hAnsi="Apple SD Gothic Neo" w:eastAsia="Apple SD Gothic Neo"/>
          <w:b/>
          <w:color w:val="000EFA"/>
          <w:sz w:val="22"/>
        </w:rPr>
        <w:t>'이름을 규칙으로 못 읽은 성분의 질량'</w:t>
      </w:r>
      <w:r>
        <w:rPr>
          <w:rFonts w:ascii="Apple SD Gothic Neo" w:hAnsi="Apple SD Gothic Neo" w:eastAsia="Apple SD Gothic Neo"/>
          <w:b w:val="0"/>
          <w:color w:val="000EFA"/>
          <w:sz w:val="22"/>
        </w:rPr>
        <w:t xml:space="preserve"> 을 유용한 신호로 쓰고 있음. 역할 정규식 확장이 개선 후보가 되는 근거.</w:t>
      </w:r>
    </w:p>
    <w:p>
      <w:pPr>
        <w:pStyle w:val="Heading1"/>
        <w:spacing w:before="400"/>
      </w:pPr>
      <w:r>
        <w:rPr>
          <w:rFonts w:ascii="Apple SD Gothic Neo" w:hAnsi="Apple SD Gothic Neo" w:eastAsia="Apple SD Gothic Neo"/>
          <w:b/>
          <w:color w:val="1F3864"/>
          <w:sz w:val="30"/>
        </w:rPr>
        <w:t>6. 확인된 설계 결함</w:t>
      </w:r>
    </w:p>
    <w:p>
      <w:pPr>
        <w:pStyle w:val="BodyText"/>
      </w:pPr>
      <w:r>
        <w:rPr>
          <w:rFonts w:ascii="Apple SD Gothic Neo" w:hAnsi="Apple SD Gothic Neo" w:eastAsia="Apple SD Gothic Neo"/>
          <w:b w:val="0"/>
          <w:color w:val="000000"/>
          <w:sz w:val="22"/>
        </w:rPr>
        <w:t xml:space="preserve">42열을 전수로 훑으면서 나온 것들임. 값을 고치지 않았고 목록만 적음 — </w:t>
      </w:r>
      <w:r>
        <w:rPr>
          <w:rFonts w:ascii="Menlo" w:hAnsi="Menlo" w:eastAsia="Apple SD Gothic Neo"/>
          <w:b w:val="0"/>
          <w:color w:val="333333"/>
          <w:sz w:val="19"/>
        </w:rPr>
        <w:t>lib_model.py</w:t>
      </w:r>
      <w:r>
        <w:rPr>
          <w:rFonts w:ascii="Apple SD Gothic Neo" w:hAnsi="Apple SD Gothic Neo" w:eastAsia="Apple SD Gothic Neo"/>
          <w:b w:val="0"/>
          <w:color w:val="000000"/>
          <w:sz w:val="22"/>
        </w:rPr>
        <w:t xml:space="preserve"> 와 </w:t>
      </w:r>
      <w:r>
        <w:rPr>
          <w:rFonts w:ascii="Menlo" w:hAnsi="Menlo" w:eastAsia="Apple SD Gothic Neo"/>
          <w:b w:val="0"/>
          <w:color w:val="333333"/>
          <w:sz w:val="19"/>
        </w:rPr>
        <w:t>input_dataset_v6.xlsx</w:t>
      </w:r>
      <w:r>
        <w:rPr>
          <w:rFonts w:ascii="Apple SD Gothic Neo" w:hAnsi="Apple SD Gothic Neo" w:eastAsia="Apple SD Gothic Neo"/>
          <w:b w:val="0"/>
          <w:color w:val="000000"/>
          <w:sz w:val="22"/>
        </w:rPr>
        <w:t xml:space="preserve"> 는 버전 고정임.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b/>
          <w:color w:val="000000"/>
          <w:sz w:val="21"/>
        </w:rPr>
        <w:t>완전 중복 4쌍</w:t>
      </w:r>
      <w:r>
        <w:rPr>
          <w:rFonts w:ascii="Apple SD Gothic Neo" w:hAnsi="Apple SD Gothic Neo" w:eastAsia="Apple SD Gothic Neo"/>
          <w:b w:val="0"/>
          <w:color w:val="000000"/>
          <w:sz w:val="21"/>
        </w:rPr>
        <w:t xml:space="preserve"> — </w:t>
      </w:r>
      <w:r>
        <w:rPr>
          <w:rFonts w:ascii="Menlo" w:hAnsi="Menlo" w:eastAsia="Apple SD Gothic Neo"/>
          <w:b w:val="0"/>
          <w:color w:val="333333"/>
          <w:sz w:val="18"/>
        </w:rPr>
        <w:t>ct_eye_ord</w:t>
      </w:r>
      <w:r>
        <w:rPr>
          <w:rFonts w:ascii="Apple SD Gothic Neo" w:hAnsi="Apple SD Gothic Neo" w:eastAsia="Apple SD Gothic Neo"/>
          <w:b w:val="0"/>
          <w:color w:val="000000"/>
          <w:sz w:val="21"/>
        </w:rPr>
        <w:t>=</w:t>
      </w:r>
      <w:r>
        <w:rPr>
          <w:rFonts w:ascii="Menlo" w:hAnsi="Menlo" w:eastAsia="Apple SD Gothic Neo"/>
          <w:b w:val="0"/>
          <w:color w:val="333333"/>
          <w:sz w:val="18"/>
        </w:rPr>
        <w:t>f_ct_eye_ord</w:t>
      </w:r>
      <w:r>
        <w:rPr>
          <w:rFonts w:ascii="Apple SD Gothic Neo" w:hAnsi="Apple SD Gothic Neo" w:eastAsia="Apple SD Gothic Neo"/>
          <w:b w:val="0"/>
          <w:color w:val="000000"/>
          <w:sz w:val="21"/>
        </w:rPr>
        <w:t xml:space="preserve"> 와 skin·sens 3쌍, 그리고 </w:t>
      </w:r>
      <w:r>
        <w:rPr>
          <w:rFonts w:ascii="Menlo" w:hAnsi="Menlo" w:eastAsia="Apple SD Gothic Neo"/>
          <w:b w:val="0"/>
          <w:color w:val="333333"/>
          <w:sz w:val="18"/>
        </w:rPr>
        <w:t>f_pct_active</w:t>
      </w:r>
      <w:r>
        <w:rPr>
          <w:rFonts w:ascii="Apple SD Gothic Neo" w:hAnsi="Apple SD Gothic Neo" w:eastAsia="Apple SD Gothic Neo"/>
          <w:b w:val="0"/>
          <w:color w:val="000000"/>
          <w:sz w:val="21"/>
        </w:rPr>
        <w:t>=</w:t>
      </w:r>
      <w:r>
        <w:rPr>
          <w:rFonts w:ascii="Menlo" w:hAnsi="Menlo" w:eastAsia="Apple SD Gothic Neo"/>
          <w:b w:val="0"/>
          <w:color w:val="333333"/>
          <w:sz w:val="18"/>
        </w:rPr>
        <w:t>f_pct_active_presumed</w:t>
      </w:r>
      <w:r>
        <w:rPr>
          <w:rFonts w:ascii="Apple SD Gothic Neo" w:hAnsi="Apple SD Gothic Neo" w:eastAsia="Apple SD Gothic Neo"/>
          <w:b w:val="0"/>
          <w:color w:val="000000"/>
          <w:sz w:val="21"/>
        </w:rPr>
        <w:t xml:space="preserve">. 실효 열 수는 </w:t>
      </w:r>
      <w:r>
        <w:rPr>
          <w:rFonts w:ascii="Apple SD Gothic Neo" w:hAnsi="Apple SD Gothic Neo" w:eastAsia="Apple SD Gothic Neo"/>
          <w:b/>
          <w:color w:val="000000"/>
          <w:sz w:val="21"/>
        </w:rPr>
        <w:t>38</w:t>
      </w:r>
      <w:r>
        <w:rPr>
          <w:rFonts w:ascii="Apple SD Gothic Neo" w:hAnsi="Apple SD Gothic Neo" w:eastAsia="Apple SD Gothic Neo"/>
          <w:b w:val="0"/>
          <w:color w:val="000000"/>
          <w:sz w:val="21"/>
        </w:rPr>
        <w:t>. 성능에는 영향이 없지만 중요도가 반씩 쪼개져 표를 오독하게 만듦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b/>
          <w:color w:val="000000"/>
          <w:sz w:val="21"/>
        </w:rPr>
        <w:t>감작 CT 열 7개가 남아 있음</w:t>
      </w:r>
      <w:r>
        <w:rPr>
          <w:rFonts w:ascii="Apple SD Gothic Neo" w:hAnsi="Apple SD Gothic Neo" w:eastAsia="Apple SD Gothic Neo"/>
          <w:b w:val="0"/>
          <w:color w:val="000000"/>
          <w:sz w:val="21"/>
        </w:rPr>
        <w:t xml:space="preserve"> — </w:t>
      </w:r>
      <w:r>
        <w:rPr>
          <w:rFonts w:ascii="Menlo" w:hAnsi="Menlo" w:eastAsia="Apple SD Gothic Neo"/>
          <w:b w:val="0"/>
          <w:color w:val="333333"/>
          <w:sz w:val="18"/>
        </w:rPr>
        <w:t>f_ct_sens_*</w:t>
      </w:r>
      <w:r>
        <w:rPr>
          <w:rFonts w:ascii="Apple SD Gothic Neo" w:hAnsi="Apple SD Gothic Neo" w:eastAsia="Apple SD Gothic Neo"/>
          <w:b w:val="0"/>
          <w:color w:val="000000"/>
          <w:sz w:val="21"/>
        </w:rPr>
        <w:t xml:space="preserve"> 합이 눈 14.2% · 피부 18.2%. 감작은 학습 라벨에서 뺐지만 이 열들은 가산 디스크립터라 피처로 남았고 v6 재현 lock 때문에 뺄 수도 없음. 그런데 실제로 </w:t>
      </w:r>
      <w:r>
        <w:rPr>
          <w:rFonts w:ascii="Apple SD Gothic Neo" w:hAnsi="Apple SD Gothic Neo" w:eastAsia="Apple SD Gothic Neo"/>
          <w:b/>
          <w:color w:val="000000"/>
          <w:sz w:val="21"/>
        </w:rPr>
        <w:t>피부 예측의 5분의 1을 떠받치고 있음</w:t>
      </w:r>
      <w:r>
        <w:rPr>
          <w:rFonts w:ascii="Apple SD Gothic Neo" w:hAnsi="Apple SD Gothic Neo" w:eastAsia="Apple SD Gothic Neo"/>
          <w:b w:val="0"/>
          <w:color w:val="000000"/>
          <w:sz w:val="21"/>
        </w:rPr>
        <w:t xml:space="preserve">. 감작은 구분 1 만 나와서 </w:t>
      </w:r>
      <w:r>
        <w:rPr>
          <w:rFonts w:ascii="Menlo" w:hAnsi="Menlo" w:eastAsia="Apple SD Gothic Neo"/>
          <w:b w:val="0"/>
          <w:color w:val="333333"/>
          <w:sz w:val="18"/>
        </w:rPr>
        <w:t>_s2</w:t>
      </w:r>
      <w:r>
        <w:rPr>
          <w:rFonts w:ascii="Apple SD Gothic Neo" w:hAnsi="Apple SD Gothic Neo" w:eastAsia="Apple SD Gothic Neo"/>
          <w:b w:val="0"/>
          <w:color w:val="000000"/>
          <w:sz w:val="21"/>
        </w:rPr>
        <w:t xml:space="preserve"> 가 없으므로 8열이 아니라 7열임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b/>
          <w:color w:val="000000"/>
          <w:sz w:val="21"/>
        </w:rPr>
        <w:t>죽은 열 1개</w:t>
      </w:r>
      <w:r>
        <w:rPr>
          <w:rFonts w:ascii="Apple SD Gothic Neo" w:hAnsi="Apple SD Gothic Neo" w:eastAsia="Apple SD Gothic Neo"/>
          <w:b w:val="0"/>
          <w:color w:val="000000"/>
          <w:sz w:val="21"/>
        </w:rPr>
        <w:t xml:space="preserve"> — </w:t>
      </w:r>
      <w:r>
        <w:rPr>
          <w:rFonts w:ascii="Menlo" w:hAnsi="Menlo" w:eastAsia="Apple SD Gothic Neo"/>
          <w:b w:val="0"/>
          <w:color w:val="333333"/>
          <w:sz w:val="18"/>
        </w:rPr>
        <w:t>ct_not_applicable</w:t>
      </w:r>
      <w:r>
        <w:rPr>
          <w:rFonts w:ascii="Apple SD Gothic Neo" w:hAnsi="Apple SD Gothic Neo" w:eastAsia="Apple SD Gothic Neo"/>
          <w:b w:val="0"/>
          <w:color w:val="000000"/>
          <w:sz w:val="21"/>
        </w:rPr>
        <w:t xml:space="preserve"> 은 98.4%가 한 값 · 중요도 0.0%. 다음 판에서 뺄 후보인데 지금은 v6 재현 lock 안쪽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b/>
          <w:color w:val="000000"/>
          <w:sz w:val="21"/>
        </w:rPr>
        <w:t>역할 추정 미상 59.6%</w:t>
      </w:r>
      <w:r>
        <w:rPr>
          <w:rFonts w:ascii="Apple SD Gothic Neo" w:hAnsi="Apple SD Gothic Neo" w:eastAsia="Apple SD Gothic Neo"/>
          <w:b w:val="0"/>
          <w:color w:val="000000"/>
          <w:sz w:val="21"/>
        </w:rPr>
        <w:t xml:space="preserve"> — 성분행 3,153/5,287 이 </w:t>
      </w:r>
      <w:r>
        <w:rPr>
          <w:rFonts w:ascii="Menlo" w:hAnsi="Menlo" w:eastAsia="Apple SD Gothic Neo"/>
          <w:b w:val="0"/>
          <w:color w:val="333333"/>
          <w:sz w:val="18"/>
        </w:rPr>
        <w:t>unknown</w:t>
      </w:r>
      <w:r>
        <w:rPr>
          <w:rFonts w:ascii="Apple SD Gothic Neo" w:hAnsi="Apple SD Gothic Neo" w:eastAsia="Apple SD Gothic Neo"/>
          <w:b w:val="0"/>
          <w:color w:val="000000"/>
          <w:sz w:val="21"/>
        </w:rPr>
        <w:t xml:space="preserve">. </w:t>
      </w:r>
      <w:r>
        <w:rPr>
          <w:rFonts w:ascii="Menlo" w:hAnsi="Menlo" w:eastAsia="Apple SD Gothic Neo"/>
          <w:b w:val="0"/>
          <w:color w:val="333333"/>
          <w:sz w:val="18"/>
        </w:rPr>
        <w:t>f_pct_unknown</w:t>
      </w:r>
      <w:r>
        <w:rPr>
          <w:rFonts w:ascii="Apple SD Gothic Neo" w:hAnsi="Apple SD Gothic Neo" w:eastAsia="Apple SD Gothic Neo"/>
          <w:b w:val="0"/>
          <w:color w:val="000000"/>
          <w:sz w:val="21"/>
        </w:rPr>
        <w:t xml:space="preserve"> 이 상위권 중요도를 갖는 원인</w:t>
      </w:r>
    </w:p>
    <w:p>
      <w:pPr>
        <w:pStyle w:val="Heading1"/>
        <w:spacing w:before="400"/>
      </w:pPr>
      <w:r>
        <w:rPr>
          <w:rFonts w:ascii="Apple SD Gothic Neo" w:hAnsi="Apple SD Gothic Neo" w:eastAsia="Apple SD Gothic Neo"/>
          <w:b/>
          <w:color w:val="1F3864"/>
          <w:sz w:val="30"/>
        </w:rPr>
        <w:t>7. 다음 판에서 손댈 순서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b/>
          <w:color w:val="000000"/>
          <w:sz w:val="21"/>
        </w:rPr>
        <w:t>① 농도 결측 2,121행 확보</w:t>
      </w:r>
      <w:r>
        <w:rPr>
          <w:rFonts w:ascii="Apple SD Gothic Neo" w:hAnsi="Apple SD Gothic Neo" w:eastAsia="Apple SD Gothic Neo"/>
          <w:b w:val="0"/>
          <w:color w:val="000000"/>
          <w:sz w:val="21"/>
        </w:rPr>
        <w:t xml:space="preserve"> — 가산식이 구분과 농도를 둘 다 받아야 계산됨. 구분만 채워도 성능 천장이 안 올라감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b/>
          <w:color w:val="000000"/>
          <w:sz w:val="21"/>
        </w:rPr>
        <w:t>② 역할 정규식 확장</w:t>
      </w:r>
      <w:r>
        <w:rPr>
          <w:rFonts w:ascii="Apple SD Gothic Neo" w:hAnsi="Apple SD Gothic Neo" w:eastAsia="Apple SD Gothic Neo"/>
          <w:b w:val="0"/>
          <w:color w:val="000000"/>
          <w:sz w:val="21"/>
        </w:rPr>
        <w:t xml:space="preserve"> — 역할 미상 59.6% 가 한 열에 뭉쳐 있고 그 열이 상위권 (5-2)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b/>
          <w:color w:val="000000"/>
          <w:sz w:val="21"/>
        </w:rPr>
        <w:t>③ 중복 4쌍 · 죽은 열 정리</w:t>
      </w:r>
      <w:r>
        <w:rPr>
          <w:rFonts w:ascii="Apple SD Gothic Neo" w:hAnsi="Apple SD Gothic Neo" w:eastAsia="Apple SD Gothic Neo"/>
          <w:b w:val="0"/>
          <w:color w:val="000000"/>
          <w:sz w:val="21"/>
        </w:rPr>
        <w:t xml:space="preserve"> — 성능이 아니라 표 가독성 문제라 마지막 (6)</w:t>
      </w:r>
    </w:p>
    <w:p>
      <w:pPr>
        <w:pStyle w:val="BodyText"/>
      </w:pPr>
      <w:r>
        <w:rPr>
          <w:rFonts w:ascii="Apple SD Gothic Neo" w:hAnsi="Apple SD Gothic Neo" w:eastAsia="Apple SD Gothic Neo"/>
          <w:b w:val="0"/>
          <w:color w:val="000EFA"/>
          <w:sz w:val="22"/>
        </w:rPr>
        <w:t xml:space="preserve">→ 이번 회의에서 받고 싶은 결정: </w:t>
      </w:r>
      <w:r>
        <w:rPr>
          <w:rFonts w:ascii="Apple SD Gothic Neo" w:hAnsi="Apple SD Gothic Neo" w:eastAsia="Apple SD Gothic Neo"/>
          <w:b/>
          <w:color w:val="000EFA"/>
          <w:sz w:val="22"/>
        </w:rPr>
        <w:t>L2단독 42열을 대표 피처셋으로 고정하는 것에 동의하는가</w:t>
      </w:r>
      <w:r>
        <w:rPr>
          <w:rFonts w:ascii="Apple SD Gothic Neo" w:hAnsi="Apple SD Gothic Neo" w:eastAsia="Apple SD Gothic Neo"/>
          <w:b w:val="0"/>
          <w:color w:val="000EFA"/>
          <w:sz w:val="22"/>
        </w:rPr>
        <w:t xml:space="preserve">(3-3), 그리고 </w:t>
      </w:r>
      <w:r>
        <w:rPr>
          <w:rFonts w:ascii="Apple SD Gothic Neo" w:hAnsi="Apple SD Gothic Neo" w:eastAsia="Apple SD Gothic Neo"/>
          <w:b/>
          <w:color w:val="000EFA"/>
          <w:sz w:val="22"/>
        </w:rPr>
        <w:t>원-핫·서수 17열을 다음 판에서 뺄 것인가</w:t>
      </w:r>
      <w:r>
        <w:rPr>
          <w:rFonts w:ascii="Apple SD Gothic Neo" w:hAnsi="Apple SD Gothic Neo" w:eastAsia="Apple SD Gothic Neo"/>
          <w:b w:val="0"/>
          <w:color w:val="000EFA"/>
          <w:sz w:val="22"/>
        </w:rPr>
        <w:t>(4-2). 둘 다 성능이 아니라 노선 전제와 재현 lock 에 걸린 결정임.</w:t>
      </w:r>
    </w:p>
    <w:sectPr w:rsidR="00FC693F" w:rsidRPr="0006063C" w:rsidSect="00034616">
      <w:pgSz w:w="12240" w:h="15840"/>
      <w:pgMar w:top="1361" w:right="1361" w:bottom="1361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Apple SD Gothic Neo" w:hAnsi="Apple SD Gothic Neo" w:eastAsia="Apple SD Gothic Neo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1F497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24" w:lineRule="auto"/>
    </w:pPr>
    <w:rPr>
      <w:rFonts w:ascii="Apple SD Gothic Neo" w:hAnsi="Apple SD Gothic Neo" w:eastAsia="Apple SD Gothic Neo"/>
      <w:b w:val="0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ple SD Gothic Neo" w:hAnsi="Apple SD Gothic Neo" w:eastAsia="Apple SD Gothic Neo"/>
      <w:b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mageCaption">
    <w:name w:val="Image Caption"/>
    <w:basedOn w:val="Normal"/>
    <w:pPr>
      <w:spacing w:after="280"/>
      <w:jc w:val="center"/>
    </w:pPr>
    <w:rPr>
      <w:rFonts w:ascii="Apple SD Gothic Neo" w:hAnsi="Apple SD Gothic Neo" w:eastAsia="Apple SD Gothic Neo"/>
      <w:b w:val="0"/>
      <w:color w:val="595959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