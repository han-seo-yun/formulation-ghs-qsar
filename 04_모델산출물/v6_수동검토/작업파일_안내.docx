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A4371" w14:textId="39128773" w:rsidR="005C6EA3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수동검토</w:t>
      </w:r>
      <w:r>
        <w:rPr>
          <w:b/>
          <w:sz w:val="40"/>
          <w:lang w:eastAsia="ko-KR"/>
        </w:rPr>
        <w:t xml:space="preserve"> · </w:t>
      </w:r>
      <w:r>
        <w:rPr>
          <w:b/>
          <w:sz w:val="40"/>
          <w:lang w:eastAsia="ko-KR"/>
        </w:rPr>
        <w:t>최종판단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작업파일</w:t>
      </w:r>
      <w:r>
        <w:rPr>
          <w:b/>
          <w:sz w:val="40"/>
          <w:lang w:eastAsia="ko-KR"/>
        </w:rPr>
        <w:t xml:space="preserve"> </w:t>
      </w:r>
    </w:p>
    <w:p w14:paraId="781A3637" w14:textId="77777777" w:rsidR="005C6EA3" w:rsidRDefault="00000000">
      <w:pPr>
        <w:jc w:val="center"/>
        <w:rPr>
          <w:lang w:eastAsia="ko-KR"/>
        </w:rPr>
      </w:pPr>
      <w:r>
        <w:rPr>
          <w:i/>
          <w:sz w:val="22"/>
          <w:lang w:eastAsia="ko-KR"/>
        </w:rPr>
        <w:t>대상</w:t>
      </w:r>
      <w:r>
        <w:rPr>
          <w:i/>
          <w:sz w:val="22"/>
          <w:lang w:eastAsia="ko-KR"/>
        </w:rPr>
        <w:t xml:space="preserve"> </w:t>
      </w:r>
      <w:r>
        <w:rPr>
          <w:i/>
          <w:sz w:val="22"/>
          <w:lang w:eastAsia="ko-KR"/>
        </w:rPr>
        <w:t>파일</w:t>
      </w:r>
      <w:r>
        <w:rPr>
          <w:i/>
          <w:sz w:val="22"/>
          <w:lang w:eastAsia="ko-KR"/>
        </w:rPr>
        <w:t>: 04_</w:t>
      </w:r>
      <w:r>
        <w:rPr>
          <w:i/>
          <w:sz w:val="22"/>
          <w:lang w:eastAsia="ko-KR"/>
        </w:rPr>
        <w:t>모델산출물</w:t>
      </w:r>
      <w:r>
        <w:rPr>
          <w:i/>
          <w:sz w:val="22"/>
          <w:lang w:eastAsia="ko-KR"/>
        </w:rPr>
        <w:t>/v6_</w:t>
      </w:r>
      <w:r>
        <w:rPr>
          <w:i/>
          <w:sz w:val="22"/>
          <w:lang w:eastAsia="ko-KR"/>
        </w:rPr>
        <w:t>수동검토</w:t>
      </w:r>
      <w:r>
        <w:rPr>
          <w:i/>
          <w:sz w:val="22"/>
          <w:lang w:eastAsia="ko-KR"/>
        </w:rPr>
        <w:t>/</w:t>
      </w:r>
      <w:r>
        <w:rPr>
          <w:i/>
          <w:sz w:val="22"/>
          <w:lang w:eastAsia="ko-KR"/>
        </w:rPr>
        <w:t>수동검토</w:t>
      </w:r>
      <w:r>
        <w:rPr>
          <w:i/>
          <w:sz w:val="22"/>
          <w:lang w:eastAsia="ko-KR"/>
        </w:rPr>
        <w:t>_</w:t>
      </w:r>
      <w:r>
        <w:rPr>
          <w:i/>
          <w:sz w:val="22"/>
          <w:lang w:eastAsia="ko-KR"/>
        </w:rPr>
        <w:t>최종판단</w:t>
      </w:r>
      <w:r>
        <w:rPr>
          <w:i/>
          <w:sz w:val="22"/>
          <w:lang w:eastAsia="ko-KR"/>
        </w:rPr>
        <w:t>_</w:t>
      </w:r>
      <w:r>
        <w:rPr>
          <w:i/>
          <w:sz w:val="22"/>
          <w:lang w:eastAsia="ko-KR"/>
        </w:rPr>
        <w:t>작업파일</w:t>
      </w:r>
      <w:r>
        <w:rPr>
          <w:i/>
          <w:sz w:val="22"/>
          <w:lang w:eastAsia="ko-KR"/>
        </w:rPr>
        <w:t>.xlsx</w:t>
      </w:r>
    </w:p>
    <w:p w14:paraId="209ED8F7" w14:textId="77777777" w:rsidR="005C6EA3" w:rsidRDefault="005C6EA3">
      <w:pPr>
        <w:rPr>
          <w:lang w:eastAsia="ko-KR"/>
        </w:rPr>
      </w:pPr>
    </w:p>
    <w:p w14:paraId="3637C7CD" w14:textId="77777777" w:rsidR="005C6EA3" w:rsidRDefault="00000000">
      <w:pPr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원칙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노란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칸</w:t>
      </w:r>
      <w:r>
        <w:rPr>
          <w:b/>
          <w:lang w:eastAsia="ko-KR"/>
        </w:rPr>
        <w:t>(</w:t>
      </w:r>
      <w:r>
        <w:rPr>
          <w:b/>
          <w:lang w:eastAsia="ko-KR"/>
        </w:rPr>
        <w:t>입력란</w:t>
      </w:r>
      <w:r>
        <w:rPr>
          <w:b/>
          <w:lang w:eastAsia="ko-KR"/>
        </w:rPr>
        <w:t>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채웁니다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확실하지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않으면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두거나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</w:t>
      </w:r>
      <w:r>
        <w:rPr>
          <w:b/>
          <w:lang w:eastAsia="ko-KR"/>
        </w:rPr>
        <w:t>'</w:t>
      </w:r>
      <w:r>
        <w:rPr>
          <w:b/>
          <w:lang w:eastAsia="ko-KR"/>
        </w:rPr>
        <w:t>라고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적습니다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추측으로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라벨을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 xml:space="preserve">.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라벨</w:t>
      </w:r>
      <w:r>
        <w:rPr>
          <w:b/>
          <w:lang w:eastAsia="ko-KR"/>
        </w:rPr>
        <w:t>(L0)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경우에도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보존됩니다</w:t>
      </w:r>
      <w:r>
        <w:rPr>
          <w:b/>
          <w:lang w:eastAsia="ko-KR"/>
        </w:rPr>
        <w:t>.</w:t>
      </w:r>
    </w:p>
    <w:p w14:paraId="14F8CD34" w14:textId="77777777" w:rsidR="005C6EA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E5138B" w14:textId="77777777" w:rsidR="005C6EA3" w:rsidRDefault="00000000">
      <w:pPr>
        <w:pStyle w:val="1"/>
        <w:rPr>
          <w:lang w:eastAsia="ko-KR"/>
        </w:rPr>
      </w:pPr>
      <w:r>
        <w:rPr>
          <w:color w:val="1F3A5F"/>
          <w:lang w:eastAsia="ko-KR"/>
        </w:rPr>
        <w:lastRenderedPageBreak/>
        <w:t xml:space="preserve">1. </w:t>
      </w:r>
      <w:r>
        <w:rPr>
          <w:color w:val="1F3A5F"/>
          <w:lang w:eastAsia="ko-KR"/>
        </w:rPr>
        <w:t>큰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그림</w:t>
      </w:r>
      <w:r>
        <w:rPr>
          <w:color w:val="1F3A5F"/>
          <w:lang w:eastAsia="ko-KR"/>
        </w:rPr>
        <w:t xml:space="preserve"> — </w:t>
      </w:r>
      <w:r>
        <w:rPr>
          <w:color w:val="1F3A5F"/>
          <w:lang w:eastAsia="ko-KR"/>
        </w:rPr>
        <w:t>이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파일이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왜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필요한가</w:t>
      </w:r>
    </w:p>
    <w:p w14:paraId="1A2B7232" w14:textId="77777777" w:rsidR="005C6EA3" w:rsidRDefault="00000000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'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신고한</w:t>
      </w:r>
      <w:r>
        <w:rPr>
          <w:lang w:eastAsia="ko-KR"/>
        </w:rPr>
        <w:t xml:space="preserve"> SDS </w:t>
      </w:r>
      <w:r>
        <w:rPr>
          <w:lang w:eastAsia="ko-KR"/>
        </w:rPr>
        <w:t>라벨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정답으로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지점들을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조문을</w:t>
      </w:r>
      <w:r>
        <w:rPr>
          <w:lang w:eastAsia="ko-KR"/>
        </w:rPr>
        <w:t xml:space="preserve"> </w:t>
      </w:r>
      <w:r>
        <w:rPr>
          <w:lang w:eastAsia="ko-KR"/>
        </w:rPr>
        <w:t>재확인해야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출처의</w:t>
      </w:r>
      <w:r>
        <w:rPr>
          <w:lang w:eastAsia="ko-KR"/>
        </w:rPr>
        <w:t xml:space="preserve"> </w:t>
      </w:r>
      <w:r>
        <w:rPr>
          <w:lang w:eastAsia="ko-KR"/>
        </w:rPr>
        <w:t>판정이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범주에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자동으로는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모았습니다</w:t>
      </w:r>
      <w:r>
        <w:rPr>
          <w:lang w:eastAsia="ko-KR"/>
        </w:rPr>
        <w:t>.</w:t>
      </w:r>
    </w:p>
    <w:p w14:paraId="0FC8B292" w14:textId="77777777" w:rsidR="005C6EA3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1774CAE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0_</w:t>
      </w:r>
      <w:r>
        <w:rPr>
          <w:lang w:eastAsia="ko-KR"/>
        </w:rPr>
        <w:t>작업안내</w:t>
      </w:r>
      <w:r>
        <w:rPr>
          <w:lang w:eastAsia="ko-KR"/>
        </w:rPr>
        <w:t xml:space="preserve"> — </w:t>
      </w:r>
      <w:r>
        <w:rPr>
          <w:lang w:eastAsia="ko-KR"/>
        </w:rPr>
        <w:t>시트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요약표</w:t>
      </w:r>
      <w:r>
        <w:rPr>
          <w:lang w:eastAsia="ko-KR"/>
        </w:rPr>
        <w:t xml:space="preserve"> (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)</w:t>
      </w:r>
    </w:p>
    <w:p w14:paraId="78C5672E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A_</w:t>
      </w:r>
      <w:r>
        <w:rPr>
          <w:lang w:eastAsia="ko-KR"/>
        </w:rPr>
        <w:t>관할규정</w:t>
      </w:r>
      <w:r>
        <w:rPr>
          <w:lang w:eastAsia="ko-KR"/>
        </w:rPr>
        <w:t>_</w:t>
      </w:r>
      <w:r>
        <w:rPr>
          <w:lang w:eastAsia="ko-KR"/>
        </w:rPr>
        <w:t>확정</w:t>
      </w:r>
      <w:r>
        <w:rPr>
          <w:lang w:eastAsia="ko-KR"/>
        </w:rPr>
        <w:t xml:space="preserve"> —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뒤집는</w:t>
      </w:r>
      <w:r>
        <w:rPr>
          <w:lang w:eastAsia="ko-KR"/>
        </w:rPr>
        <w:t xml:space="preserve"> 4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481443DA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C_negrec_</w:t>
      </w:r>
      <w:r>
        <w:rPr>
          <w:lang w:eastAsia="ko-KR"/>
        </w:rPr>
        <w:t>원문재수집</w:t>
      </w:r>
      <w:r>
        <w:rPr>
          <w:lang w:eastAsia="ko-KR"/>
        </w:rPr>
        <w:t xml:space="preserve"> —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분량이</w:t>
      </w:r>
      <w:r>
        <w:rPr>
          <w:lang w:eastAsia="ko-KR"/>
        </w:rPr>
        <w:t xml:space="preserve"> </w:t>
      </w:r>
      <w:r>
        <w:rPr>
          <w:lang w:eastAsia="ko-KR"/>
        </w:rPr>
        <w:t>많음</w:t>
      </w:r>
      <w:r>
        <w:rPr>
          <w:lang w:eastAsia="ko-KR"/>
        </w:rPr>
        <w:t>(448</w:t>
      </w:r>
      <w:r>
        <w:rPr>
          <w:lang w:eastAsia="ko-KR"/>
        </w:rPr>
        <w:t>행</w:t>
      </w:r>
      <w:r>
        <w:rPr>
          <w:lang w:eastAsia="ko-KR"/>
        </w:rPr>
        <w:t xml:space="preserve">).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매겨져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4C7BCA80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B_</w:t>
      </w:r>
      <w:r>
        <w:rPr>
          <w:lang w:eastAsia="ko-KR"/>
        </w:rPr>
        <w:t>행단위</w:t>
      </w:r>
      <w:r>
        <w:rPr>
          <w:lang w:eastAsia="ko-KR"/>
        </w:rPr>
        <w:t>_</w:t>
      </w:r>
      <w:r>
        <w:rPr>
          <w:lang w:eastAsia="ko-KR"/>
        </w:rPr>
        <w:t>판별불가</w:t>
      </w:r>
      <w:r>
        <w:rPr>
          <w:lang w:eastAsia="ko-KR"/>
        </w:rPr>
        <w:t>, D_</w:t>
      </w:r>
      <w:r>
        <w:rPr>
          <w:lang w:eastAsia="ko-KR"/>
        </w:rPr>
        <w:t>기타</w:t>
      </w:r>
      <w:r>
        <w:rPr>
          <w:lang w:eastAsia="ko-KR"/>
        </w:rPr>
        <w:t>_</w:t>
      </w:r>
      <w:r>
        <w:rPr>
          <w:lang w:eastAsia="ko-KR"/>
        </w:rPr>
        <w:t>미완항목</w:t>
      </w:r>
      <w:r>
        <w:rPr>
          <w:lang w:eastAsia="ko-KR"/>
        </w:rPr>
        <w:t xml:space="preserve"> — </w:t>
      </w:r>
      <w:r>
        <w:rPr>
          <w:lang w:eastAsia="ko-KR"/>
        </w:rPr>
        <w:t>정책</w:t>
      </w:r>
      <w:r>
        <w:rPr>
          <w:lang w:eastAsia="ko-KR"/>
        </w:rPr>
        <w:t>·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44147534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E_L1</w:t>
      </w:r>
      <w:r>
        <w:rPr>
          <w:lang w:eastAsia="ko-KR"/>
        </w:rPr>
        <w:t>정정</w:t>
      </w:r>
      <w:r>
        <w:rPr>
          <w:lang w:eastAsia="ko-KR"/>
        </w:rPr>
        <w:t>_82</w:t>
      </w:r>
      <w:r>
        <w:rPr>
          <w:lang w:eastAsia="ko-KR"/>
        </w:rPr>
        <w:t>셀</w:t>
      </w:r>
      <w:r>
        <w:rPr>
          <w:lang w:eastAsia="ko-KR"/>
        </w:rPr>
        <w:t xml:space="preserve"> —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반대만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5FE12A86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F_</w:t>
      </w:r>
      <w:r>
        <w:rPr>
          <w:lang w:eastAsia="ko-KR"/>
        </w:rPr>
        <w:t>부분확인</w:t>
      </w:r>
      <w:r>
        <w:rPr>
          <w:lang w:eastAsia="ko-KR"/>
        </w:rPr>
        <w:t>_</w:t>
      </w:r>
      <w:r>
        <w:rPr>
          <w:lang w:eastAsia="ko-KR"/>
        </w:rPr>
        <w:t>레지스트리</w:t>
      </w:r>
      <w:r>
        <w:rPr>
          <w:lang w:eastAsia="ko-KR"/>
        </w:rPr>
        <w:t xml:space="preserve"> —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추적용으로만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</w:p>
    <w:p w14:paraId="5C294054" w14:textId="77777777" w:rsidR="005C6EA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95B4B4" w14:textId="77777777" w:rsidR="005C6EA3" w:rsidRDefault="00000000">
      <w:pPr>
        <w:pStyle w:val="1"/>
        <w:rPr>
          <w:lang w:eastAsia="ko-KR"/>
        </w:rPr>
      </w:pPr>
      <w:r>
        <w:rPr>
          <w:color w:val="1F3A5F"/>
          <w:lang w:eastAsia="ko-KR"/>
        </w:rPr>
        <w:lastRenderedPageBreak/>
        <w:t xml:space="preserve">2. </w:t>
      </w:r>
      <w:r>
        <w:rPr>
          <w:color w:val="1F3A5F"/>
          <w:lang w:eastAsia="ko-KR"/>
        </w:rPr>
        <w:t>시트별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안내</w:t>
      </w:r>
    </w:p>
    <w:p w14:paraId="4B421D3B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>A_</w:t>
      </w:r>
      <w:r>
        <w:rPr>
          <w:color w:val="1F3A5F"/>
          <w:lang w:eastAsia="ko-KR"/>
        </w:rPr>
        <w:t>관할규정</w:t>
      </w:r>
      <w:r>
        <w:rPr>
          <w:color w:val="1F3A5F"/>
          <w:lang w:eastAsia="ko-KR"/>
        </w:rPr>
        <w:t>_</w:t>
      </w:r>
      <w:r>
        <w:rPr>
          <w:color w:val="1F3A5F"/>
          <w:lang w:eastAsia="ko-KR"/>
        </w:rPr>
        <w:t>확정</w:t>
      </w:r>
      <w:r>
        <w:rPr>
          <w:color w:val="1F3A5F"/>
          <w:lang w:eastAsia="ko-KR"/>
        </w:rPr>
        <w:t xml:space="preserve"> — 6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규제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담당자</w:t>
      </w:r>
    </w:p>
    <w:p w14:paraId="426830FB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</w:t>
      </w:r>
      <w:r>
        <w:rPr>
          <w:lang w:eastAsia="ko-KR"/>
        </w:rPr>
        <w:t>한국</w:t>
      </w:r>
      <w:r>
        <w:rPr>
          <w:lang w:eastAsia="ko-KR"/>
        </w:rPr>
        <w:t>(K-REACH)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>(US-OSHA)</w:t>
      </w:r>
      <w:r>
        <w:rPr>
          <w:lang w:eastAsia="ko-KR"/>
        </w:rPr>
        <w:t>이</w:t>
      </w:r>
      <w:r>
        <w:rPr>
          <w:lang w:eastAsia="ko-KR"/>
        </w:rPr>
        <w:t xml:space="preserve"> GHS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세부범주를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채택했는지가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'</w:t>
      </w:r>
      <w:r>
        <w:rPr>
          <w:lang w:eastAsia="ko-KR"/>
        </w:rPr>
        <w:t>가정</w:t>
      </w:r>
      <w:r>
        <w:rPr>
          <w:lang w:eastAsia="ko-KR"/>
        </w:rPr>
        <w:t>'</w:t>
      </w:r>
      <w:r>
        <w:rPr>
          <w:lang w:eastAsia="ko-KR"/>
        </w:rPr>
        <w:t>상태입니다</w:t>
      </w:r>
      <w:r>
        <w:rPr>
          <w:lang w:eastAsia="ko-KR"/>
        </w:rPr>
        <w:t xml:space="preserve">. UN GHS </w:t>
      </w:r>
      <w:r>
        <w:rPr>
          <w:lang w:eastAsia="ko-KR"/>
        </w:rPr>
        <w:t>와</w:t>
      </w:r>
      <w:r>
        <w:rPr>
          <w:lang w:eastAsia="ko-KR"/>
        </w:rPr>
        <w:t xml:space="preserve"> EU CLP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끝났지만</w:t>
      </w:r>
      <w:r>
        <w:rPr>
          <w:lang w:eastAsia="ko-KR"/>
        </w:rPr>
        <w:t>(=</w:t>
      </w:r>
      <w:r>
        <w:rPr>
          <w:lang w:eastAsia="ko-KR"/>
        </w:rPr>
        <w:t>확인</w:t>
      </w:r>
      <w:r>
        <w:rPr>
          <w:lang w:eastAsia="ko-KR"/>
        </w:rPr>
        <w:t xml:space="preserve">), K-REACH·US-OSHA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아직입니다</w:t>
      </w:r>
      <w:r>
        <w:rPr>
          <w:lang w:eastAsia="ko-KR"/>
        </w:rPr>
        <w:t>(=</w:t>
      </w:r>
      <w:r>
        <w:rPr>
          <w:lang w:eastAsia="ko-KR"/>
        </w:rPr>
        <w:t>부분확인</w:t>
      </w:r>
      <w:r>
        <w:rPr>
          <w:lang w:eastAsia="ko-KR"/>
        </w:rPr>
        <w:t>).</w:t>
      </w:r>
    </w:p>
    <w:p w14:paraId="322BF124" w14:textId="77777777" w:rsidR="005C6EA3" w:rsidRDefault="00000000">
      <w:r>
        <w:t>확인할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축</w:t>
      </w:r>
      <w:r>
        <w:t>:</w:t>
      </w:r>
    </w:p>
    <w:p w14:paraId="5ACEB164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Eye Irrit. 2B (H320)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—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327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>→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바뀝니다</w:t>
      </w:r>
    </w:p>
    <w:p w14:paraId="467835D3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Skin Irrit. 3 (H316)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— </w:t>
      </w:r>
      <w:r>
        <w:rPr>
          <w:lang w:eastAsia="ko-KR"/>
        </w:rPr>
        <w:t>채택하면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15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>→</w:t>
      </w:r>
      <w:r>
        <w:rPr>
          <w:lang w:eastAsia="ko-KR"/>
        </w:rPr>
        <w:t>양성으로</w:t>
      </w:r>
      <w:r>
        <w:rPr>
          <w:lang w:eastAsia="ko-KR"/>
        </w:rPr>
        <w:t xml:space="preserve"> </w:t>
      </w:r>
      <w:r>
        <w:rPr>
          <w:lang w:eastAsia="ko-KR"/>
        </w:rPr>
        <w:t>바뀌고</w:t>
      </w:r>
      <w:r>
        <w:rPr>
          <w:lang w:eastAsia="ko-KR"/>
        </w:rPr>
        <w:t xml:space="preserve">, </w:t>
      </w:r>
      <w:r>
        <w:rPr>
          <w:lang w:eastAsia="ko-KR"/>
        </w:rPr>
        <w:t>동시에</w:t>
      </w:r>
      <w:r>
        <w:rPr>
          <w:lang w:eastAsia="ko-KR"/>
        </w:rPr>
        <w:t xml:space="preserve"> EPA </w:t>
      </w:r>
      <w:r>
        <w:rPr>
          <w:lang w:eastAsia="ko-KR"/>
        </w:rPr>
        <w:t>자극성</w:t>
      </w:r>
      <w:r>
        <w:rPr>
          <w:lang w:eastAsia="ko-KR"/>
        </w:rPr>
        <w:t xml:space="preserve"> IV </w:t>
      </w:r>
      <w:r>
        <w:rPr>
          <w:lang w:eastAsia="ko-KR"/>
        </w:rPr>
        <w:t>유래</w:t>
      </w:r>
      <w:r>
        <w:rPr>
          <w:lang w:eastAsia="ko-KR"/>
        </w:rPr>
        <w:t xml:space="preserve"> 444</w:t>
      </w:r>
      <w:r>
        <w:rPr>
          <w:lang w:eastAsia="ko-KR"/>
        </w:rPr>
        <w:t>행이</w:t>
      </w:r>
      <w:r>
        <w:rPr>
          <w:lang w:eastAsia="ko-KR"/>
        </w:rPr>
        <w:t xml:space="preserve"> '</w:t>
      </w:r>
      <w:r>
        <w:rPr>
          <w:lang w:eastAsia="ko-KR"/>
        </w:rPr>
        <w:t>판별불가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마스크됩니다</w:t>
      </w:r>
    </w:p>
    <w:p w14:paraId="0CB5BA18" w14:textId="77777777" w:rsidR="005C6EA3" w:rsidRDefault="00000000">
      <w:pPr>
        <w:rPr>
          <w:lang w:eastAsia="ko-KR"/>
        </w:rPr>
      </w:pP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고시</w:t>
      </w:r>
      <w:r>
        <w:rPr>
          <w:lang w:eastAsia="ko-KR"/>
        </w:rPr>
        <w:t>(</w:t>
      </w:r>
      <w:r>
        <w:rPr>
          <w:lang w:eastAsia="ko-KR"/>
        </w:rPr>
        <w:t>화학물질안전원</w:t>
      </w:r>
      <w:r>
        <w:rPr>
          <w:lang w:eastAsia="ko-KR"/>
        </w:rPr>
        <w:t xml:space="preserve"> GHS </w:t>
      </w:r>
      <w:r>
        <w:rPr>
          <w:lang w:eastAsia="ko-KR"/>
        </w:rPr>
        <w:t>고시</w:t>
      </w:r>
      <w:r>
        <w:rPr>
          <w:lang w:eastAsia="ko-KR"/>
        </w:rPr>
        <w:t>, OSHA HCS 2012)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부속서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세부범주가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>, '</w:t>
      </w:r>
      <w:r>
        <w:rPr>
          <w:lang w:eastAsia="ko-KR"/>
        </w:rPr>
        <w:t>확인결과</w:t>
      </w:r>
      <w:r>
        <w:rPr>
          <w:lang w:eastAsia="ko-KR"/>
        </w:rPr>
        <w:t xml:space="preserve">'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>/</w:t>
      </w:r>
      <w:r>
        <w:rPr>
          <w:lang w:eastAsia="ko-KR"/>
        </w:rPr>
        <w:t>미채택을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.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'</w:t>
      </w:r>
      <w:r>
        <w:rPr>
          <w:lang w:eastAsia="ko-KR"/>
        </w:rPr>
        <w:t>근거조항</w:t>
      </w:r>
      <w:r>
        <w:rPr>
          <w:lang w:eastAsia="ko-KR"/>
        </w:rPr>
        <w:t xml:space="preserve">'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>.</w:t>
      </w:r>
    </w:p>
    <w:p w14:paraId="32B0E769" w14:textId="77777777" w:rsidR="005C6EA3" w:rsidRDefault="00000000">
      <w:pPr>
        <w:rPr>
          <w:lang w:eastAsia="ko-KR"/>
        </w:rPr>
      </w:pPr>
      <w:r>
        <w:rPr>
          <w:b/>
          <w:lang w:eastAsia="ko-KR"/>
        </w:rPr>
        <w:t>영향의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크기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라벨을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뒤집는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건</w:t>
      </w:r>
      <w:r>
        <w:rPr>
          <w:b/>
          <w:lang w:eastAsia="ko-KR"/>
        </w:rPr>
        <w:t>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6EA3" w14:paraId="2CDA1805" w14:textId="77777777" w:rsidTr="005C6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AA85EE" w14:textId="77777777" w:rsidR="005C6EA3" w:rsidRDefault="00000000">
            <w:r>
              <w:t>ID</w:t>
            </w:r>
          </w:p>
        </w:tc>
        <w:tc>
          <w:tcPr>
            <w:tcW w:w="1728" w:type="dxa"/>
          </w:tcPr>
          <w:p w14:paraId="73E0CCAE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관할</w:t>
            </w:r>
          </w:p>
        </w:tc>
        <w:tc>
          <w:tcPr>
            <w:tcW w:w="1728" w:type="dxa"/>
          </w:tcPr>
          <w:p w14:paraId="12192B85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결정</w:t>
            </w:r>
          </w:p>
        </w:tc>
        <w:tc>
          <w:tcPr>
            <w:tcW w:w="1728" w:type="dxa"/>
          </w:tcPr>
          <w:p w14:paraId="6AA74DFA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현재</w:t>
            </w:r>
            <w:r>
              <w:t xml:space="preserve"> </w:t>
            </w:r>
            <w:r>
              <w:t>가정</w:t>
            </w:r>
          </w:p>
        </w:tc>
        <w:tc>
          <w:tcPr>
            <w:tcW w:w="1728" w:type="dxa"/>
          </w:tcPr>
          <w:p w14:paraId="2F6766A8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뒤집힐</w:t>
            </w:r>
            <w:r>
              <w:t xml:space="preserve"> </w:t>
            </w:r>
            <w:r>
              <w:t>때</w:t>
            </w:r>
          </w:p>
        </w:tc>
      </w:tr>
      <w:tr w:rsidR="005C6EA3" w14:paraId="7B56C882" w14:textId="77777777" w:rsidTr="005C6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D83B40" w14:textId="77777777" w:rsidR="005C6EA3" w:rsidRDefault="00000000">
            <w:r>
              <w:t>A1</w:t>
            </w:r>
          </w:p>
        </w:tc>
        <w:tc>
          <w:tcPr>
            <w:tcW w:w="1728" w:type="dxa"/>
          </w:tcPr>
          <w:p w14:paraId="1365F260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K-REACH</w:t>
            </w:r>
          </w:p>
        </w:tc>
        <w:tc>
          <w:tcPr>
            <w:tcW w:w="1728" w:type="dxa"/>
          </w:tcPr>
          <w:p w14:paraId="49100479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 2B </w:t>
            </w:r>
            <w:r>
              <w:t>채택</w:t>
            </w:r>
            <w:r>
              <w:t>?</w:t>
            </w:r>
          </w:p>
        </w:tc>
        <w:tc>
          <w:tcPr>
            <w:tcW w:w="1728" w:type="dxa"/>
          </w:tcPr>
          <w:p w14:paraId="06886742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채택</w:t>
            </w:r>
          </w:p>
        </w:tc>
        <w:tc>
          <w:tcPr>
            <w:tcW w:w="1728" w:type="dxa"/>
          </w:tcPr>
          <w:p w14:paraId="39EE0586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눈</w:t>
            </w:r>
            <w:r>
              <w:t xml:space="preserve"> 327</w:t>
            </w:r>
            <w:r>
              <w:t>행</w:t>
            </w:r>
            <w:r>
              <w:t xml:space="preserve"> </w:t>
            </w:r>
            <w:r>
              <w:t>양성</w:t>
            </w:r>
            <w:r>
              <w:t>→</w:t>
            </w:r>
            <w:r>
              <w:t>음성</w:t>
            </w:r>
          </w:p>
        </w:tc>
      </w:tr>
      <w:tr w:rsidR="005C6EA3" w14:paraId="60BADEC4" w14:textId="77777777" w:rsidTr="005C6E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571378" w14:textId="77777777" w:rsidR="005C6EA3" w:rsidRDefault="00000000">
            <w:r>
              <w:t>A2</w:t>
            </w:r>
          </w:p>
        </w:tc>
        <w:tc>
          <w:tcPr>
            <w:tcW w:w="1728" w:type="dxa"/>
          </w:tcPr>
          <w:p w14:paraId="6692C02D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K-REACH</w:t>
            </w:r>
          </w:p>
        </w:tc>
        <w:tc>
          <w:tcPr>
            <w:tcW w:w="1728" w:type="dxa"/>
          </w:tcPr>
          <w:p w14:paraId="26E37988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Skin Cat 3 </w:t>
            </w:r>
            <w:r>
              <w:t>채택</w:t>
            </w:r>
            <w:r>
              <w:t>?</w:t>
            </w:r>
          </w:p>
        </w:tc>
        <w:tc>
          <w:tcPr>
            <w:tcW w:w="1728" w:type="dxa"/>
          </w:tcPr>
          <w:p w14:paraId="7FBA218E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미채택</w:t>
            </w:r>
          </w:p>
        </w:tc>
        <w:tc>
          <w:tcPr>
            <w:tcW w:w="1728" w:type="dxa"/>
          </w:tcPr>
          <w:p w14:paraId="22A64BE9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15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음성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양성</w:t>
            </w:r>
            <w:r>
              <w:rPr>
                <w:lang w:eastAsia="ko-KR"/>
              </w:rPr>
              <w:t xml:space="preserve"> + EPA IV 444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마스크</w:t>
            </w:r>
          </w:p>
        </w:tc>
      </w:tr>
      <w:tr w:rsidR="005C6EA3" w14:paraId="1DEBA3F3" w14:textId="77777777" w:rsidTr="005C6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00FD16" w14:textId="77777777" w:rsidR="005C6EA3" w:rsidRDefault="00000000">
            <w:r>
              <w:t>A4</w:t>
            </w:r>
          </w:p>
        </w:tc>
        <w:tc>
          <w:tcPr>
            <w:tcW w:w="1728" w:type="dxa"/>
          </w:tcPr>
          <w:p w14:paraId="4CFA26CF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US-OSHA</w:t>
            </w:r>
          </w:p>
        </w:tc>
        <w:tc>
          <w:tcPr>
            <w:tcW w:w="1728" w:type="dxa"/>
          </w:tcPr>
          <w:p w14:paraId="33AFA9BE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Eye 2B </w:t>
            </w:r>
            <w:r>
              <w:t>채택</w:t>
            </w:r>
            <w:r>
              <w:t>?</w:t>
            </w:r>
          </w:p>
        </w:tc>
        <w:tc>
          <w:tcPr>
            <w:tcW w:w="1728" w:type="dxa"/>
          </w:tcPr>
          <w:p w14:paraId="750FAFFE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채택</w:t>
            </w:r>
          </w:p>
        </w:tc>
        <w:tc>
          <w:tcPr>
            <w:tcW w:w="1728" w:type="dxa"/>
          </w:tcPr>
          <w:p w14:paraId="75DF9889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눈</w:t>
            </w:r>
            <w:r>
              <w:t xml:space="preserve"> 327</w:t>
            </w:r>
            <w:r>
              <w:t>행</w:t>
            </w:r>
            <w:r>
              <w:t xml:space="preserve"> </w:t>
            </w:r>
            <w:r>
              <w:t>양성</w:t>
            </w:r>
            <w:r>
              <w:t>→</w:t>
            </w:r>
            <w:r>
              <w:t>음성</w:t>
            </w:r>
          </w:p>
        </w:tc>
      </w:tr>
      <w:tr w:rsidR="005C6EA3" w14:paraId="4445A0B4" w14:textId="77777777" w:rsidTr="005C6E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FD7592" w14:textId="77777777" w:rsidR="005C6EA3" w:rsidRDefault="00000000">
            <w:r>
              <w:t>A5</w:t>
            </w:r>
          </w:p>
        </w:tc>
        <w:tc>
          <w:tcPr>
            <w:tcW w:w="1728" w:type="dxa"/>
          </w:tcPr>
          <w:p w14:paraId="5D944924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US-OSHA</w:t>
            </w:r>
          </w:p>
        </w:tc>
        <w:tc>
          <w:tcPr>
            <w:tcW w:w="1728" w:type="dxa"/>
          </w:tcPr>
          <w:p w14:paraId="1CC6C186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Skin Cat 3 </w:t>
            </w:r>
            <w:r>
              <w:t>채택</w:t>
            </w:r>
            <w:r>
              <w:t>?</w:t>
            </w:r>
          </w:p>
        </w:tc>
        <w:tc>
          <w:tcPr>
            <w:tcW w:w="1728" w:type="dxa"/>
          </w:tcPr>
          <w:p w14:paraId="0FFAE42F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미채택</w:t>
            </w:r>
          </w:p>
        </w:tc>
        <w:tc>
          <w:tcPr>
            <w:tcW w:w="1728" w:type="dxa"/>
          </w:tcPr>
          <w:p w14:paraId="2710A2E3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피부</w:t>
            </w:r>
            <w:r>
              <w:t xml:space="preserve"> 15</w:t>
            </w:r>
            <w:r>
              <w:t>행</w:t>
            </w:r>
            <w:r>
              <w:t xml:space="preserve"> + EPA IV 444</w:t>
            </w:r>
            <w:r>
              <w:t>행</w:t>
            </w:r>
          </w:p>
        </w:tc>
      </w:tr>
    </w:tbl>
    <w:p w14:paraId="3E32E2BF" w14:textId="77777777" w:rsidR="005C6EA3" w:rsidRDefault="00000000">
      <w:pPr>
        <w:rPr>
          <w:lang w:eastAsia="ko-KR"/>
        </w:rPr>
      </w:pPr>
      <w:r>
        <w:rPr>
          <w:i/>
          <w:lang w:eastAsia="ko-KR"/>
        </w:rPr>
        <w:t>나머지</w:t>
      </w:r>
      <w:r>
        <w:rPr>
          <w:i/>
          <w:lang w:eastAsia="ko-KR"/>
        </w:rPr>
        <w:t xml:space="preserve"> 2</w:t>
      </w:r>
      <w:r>
        <w:rPr>
          <w:i/>
          <w:lang w:eastAsia="ko-KR"/>
        </w:rPr>
        <w:t>건</w:t>
      </w:r>
      <w:r>
        <w:rPr>
          <w:i/>
          <w:lang w:eastAsia="ko-KR"/>
        </w:rPr>
        <w:t xml:space="preserve">(A3·A6, </w:t>
      </w:r>
      <w:r>
        <w:rPr>
          <w:i/>
          <w:lang w:eastAsia="ko-KR"/>
        </w:rPr>
        <w:t>감작</w:t>
      </w:r>
      <w:r>
        <w:rPr>
          <w:i/>
          <w:lang w:eastAsia="ko-KR"/>
        </w:rPr>
        <w:t xml:space="preserve"> 1A/1B </w:t>
      </w:r>
      <w:r>
        <w:rPr>
          <w:i/>
          <w:lang w:eastAsia="ko-KR"/>
        </w:rPr>
        <w:t>세분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여부</w:t>
      </w:r>
      <w:r>
        <w:rPr>
          <w:i/>
          <w:lang w:eastAsia="ko-KR"/>
        </w:rPr>
        <w:t>)</w:t>
      </w:r>
      <w:r>
        <w:rPr>
          <w:i/>
          <w:lang w:eastAsia="ko-KR"/>
        </w:rPr>
        <w:t>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분류에는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영향이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없습니다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나중에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해도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됩니다</w:t>
      </w:r>
      <w:r>
        <w:rPr>
          <w:i/>
          <w:lang w:eastAsia="ko-KR"/>
        </w:rPr>
        <w:t>.</w:t>
      </w:r>
    </w:p>
    <w:p w14:paraId="41318C8F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lastRenderedPageBreak/>
        <w:t>B_</w:t>
      </w:r>
      <w:r>
        <w:rPr>
          <w:color w:val="1F3A5F"/>
          <w:lang w:eastAsia="ko-KR"/>
        </w:rPr>
        <w:t>행단위</w:t>
      </w:r>
      <w:r>
        <w:rPr>
          <w:color w:val="1F3A5F"/>
          <w:lang w:eastAsia="ko-KR"/>
        </w:rPr>
        <w:t>_</w:t>
      </w:r>
      <w:r>
        <w:rPr>
          <w:color w:val="1F3A5F"/>
          <w:lang w:eastAsia="ko-KR"/>
        </w:rPr>
        <w:t>판별불가</w:t>
      </w:r>
      <w:r>
        <w:rPr>
          <w:color w:val="1F3A5F"/>
          <w:lang w:eastAsia="ko-KR"/>
        </w:rPr>
        <w:t xml:space="preserve"> — 4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총책임자</w:t>
      </w:r>
    </w:p>
    <w:p w14:paraId="24EA1541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규칙으로는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>/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4</w:t>
      </w:r>
      <w:r>
        <w:rPr>
          <w:lang w:eastAsia="ko-KR"/>
        </w:rPr>
        <w:t>가지입니다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공급자</w:t>
      </w:r>
      <w:r>
        <w:rPr>
          <w:lang w:eastAsia="ko-KR"/>
        </w:rPr>
        <w:t xml:space="preserve"> SDS </w:t>
      </w:r>
      <w:r>
        <w:rPr>
          <w:lang w:eastAsia="ko-KR"/>
        </w:rPr>
        <w:t>가</w:t>
      </w:r>
      <w:r>
        <w:rPr>
          <w:lang w:eastAsia="ko-KR"/>
        </w:rPr>
        <w:t xml:space="preserve"> '</w:t>
      </w:r>
      <w:r>
        <w:rPr>
          <w:lang w:eastAsia="ko-KR"/>
        </w:rPr>
        <w:t>분류되지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'</w:t>
      </w:r>
      <w:r>
        <w:rPr>
          <w:lang w:eastAsia="ko-KR"/>
        </w:rPr>
        <w:t>이라고만</w:t>
      </w:r>
      <w:r>
        <w:rPr>
          <w:lang w:eastAsia="ko-KR"/>
        </w:rPr>
        <w:t xml:space="preserve"> </w:t>
      </w:r>
      <w:r>
        <w:rPr>
          <w:lang w:eastAsia="ko-KR"/>
        </w:rPr>
        <w:t>적었는데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관할이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범주를</w:t>
      </w:r>
      <w:r>
        <w:rPr>
          <w:lang w:eastAsia="ko-KR"/>
        </w:rPr>
        <w:t xml:space="preserve"> </w:t>
      </w:r>
      <w:r>
        <w:rPr>
          <w:lang w:eastAsia="ko-KR"/>
        </w:rPr>
        <w:t>채택하지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곳이면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'</w:t>
      </w:r>
      <w:r>
        <w:rPr>
          <w:lang w:eastAsia="ko-KR"/>
        </w:rPr>
        <w:t>무위험</w:t>
      </w:r>
      <w:r>
        <w:rPr>
          <w:lang w:eastAsia="ko-KR"/>
        </w:rPr>
        <w:t>'</w:t>
      </w:r>
      <w:r>
        <w:rPr>
          <w:lang w:eastAsia="ko-KR"/>
        </w:rPr>
        <w:t>인지</w:t>
      </w:r>
      <w:r>
        <w:rPr>
          <w:lang w:eastAsia="ko-KR"/>
        </w:rPr>
        <w:t xml:space="preserve"> '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범주를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지역이라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33E2725" w14:textId="77777777" w:rsidR="005C6EA3" w:rsidRDefault="00000000">
      <w:pPr>
        <w:rPr>
          <w:lang w:eastAsia="ko-KR"/>
        </w:rPr>
      </w:pP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선택지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정책적으로</w:t>
      </w:r>
      <w:r>
        <w:rPr>
          <w:lang w:eastAsia="ko-KR"/>
        </w:rPr>
        <w:t xml:space="preserve"> </w:t>
      </w:r>
      <w:r>
        <w:rPr>
          <w:lang w:eastAsia="ko-KR"/>
        </w:rPr>
        <w:t>고릅니다</w:t>
      </w:r>
      <w:r>
        <w:rPr>
          <w:lang w:eastAsia="ko-KR"/>
        </w:rPr>
        <w:t>(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대조가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사안입니다</w:t>
      </w:r>
      <w:r>
        <w:rPr>
          <w:lang w:eastAsia="ko-KR"/>
        </w:rPr>
        <w:t>). '</w:t>
      </w:r>
      <w:r>
        <w:rPr>
          <w:lang w:eastAsia="ko-KR"/>
        </w:rPr>
        <w:t>판단결과</w:t>
      </w:r>
      <w:r>
        <w:rPr>
          <w:lang w:eastAsia="ko-KR"/>
        </w:rPr>
        <w:t>'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>.</w:t>
      </w:r>
    </w:p>
    <w:p w14:paraId="427089B0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>C_negrec_</w:t>
      </w:r>
      <w:r>
        <w:rPr>
          <w:color w:val="1F3A5F"/>
          <w:lang w:eastAsia="ko-KR"/>
        </w:rPr>
        <w:t>원문재수집</w:t>
      </w:r>
      <w:r>
        <w:rPr>
          <w:color w:val="1F3A5F"/>
          <w:lang w:eastAsia="ko-KR"/>
        </w:rPr>
        <w:t xml:space="preserve"> — 448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데이터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담당자</w:t>
      </w:r>
      <w:r>
        <w:rPr>
          <w:color w:val="1F3A5F"/>
          <w:lang w:eastAsia="ko-KR"/>
        </w:rPr>
        <w:t xml:space="preserve"> (</w:t>
      </w:r>
      <w:r>
        <w:rPr>
          <w:color w:val="1F3A5F"/>
          <w:lang w:eastAsia="ko-KR"/>
        </w:rPr>
        <w:t>분량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가장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큼</w:t>
      </w:r>
      <w:r>
        <w:rPr>
          <w:color w:val="1F3A5F"/>
          <w:lang w:eastAsia="ko-KR"/>
        </w:rPr>
        <w:t>)</w:t>
      </w:r>
    </w:p>
    <w:p w14:paraId="725EF735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SDS </w:t>
      </w:r>
      <w:r>
        <w:rPr>
          <w:lang w:eastAsia="ko-KR"/>
        </w:rPr>
        <w:t>원문에서</w:t>
      </w:r>
      <w:r>
        <w:rPr>
          <w:lang w:eastAsia="ko-KR"/>
        </w:rPr>
        <w:t xml:space="preserve"> </w:t>
      </w:r>
      <w:r>
        <w:rPr>
          <w:lang w:eastAsia="ko-KR"/>
        </w:rPr>
        <w:t>회수된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'</w:t>
      </w:r>
      <w:r>
        <w:rPr>
          <w:lang w:eastAsia="ko-KR"/>
        </w:rPr>
        <w:t>음성</w:t>
      </w:r>
      <w:r>
        <w:rPr>
          <w:lang w:eastAsia="ko-KR"/>
        </w:rPr>
        <w:t>(NC)'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셀들입니다</w:t>
      </w:r>
      <w:r>
        <w:rPr>
          <w:lang w:eastAsia="ko-KR"/>
        </w:rPr>
        <w:t xml:space="preserve">.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대조하지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건씩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>(eye) 109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출처의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값들과</w:t>
      </w:r>
      <w:r>
        <w:rPr>
          <w:lang w:eastAsia="ko-KR"/>
        </w:rPr>
        <w:t xml:space="preserve"> </w:t>
      </w:r>
      <w:r>
        <w:rPr>
          <w:lang w:eastAsia="ko-KR"/>
        </w:rPr>
        <w:t>비교했을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수상합니다</w:t>
      </w:r>
      <w:r>
        <w:rPr>
          <w:lang w:eastAsia="ko-KR"/>
        </w:rPr>
        <w:t>(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패턴에</w:t>
      </w:r>
      <w:r>
        <w:rPr>
          <w:lang w:eastAsia="ko-KR"/>
        </w:rPr>
        <w:t xml:space="preserve"> </w:t>
      </w:r>
      <w:r>
        <w:rPr>
          <w:lang w:eastAsia="ko-KR"/>
        </w:rPr>
        <w:t>가까움</w:t>
      </w:r>
      <w:r>
        <w:rPr>
          <w:lang w:eastAsia="ko-KR"/>
        </w:rPr>
        <w:t xml:space="preserve">) —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109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빼놓았고</w:t>
      </w:r>
      <w:r>
        <w:rPr>
          <w:lang w:eastAsia="ko-KR"/>
        </w:rPr>
        <w:t>(</w:t>
      </w:r>
      <w:r>
        <w:rPr>
          <w:lang w:eastAsia="ko-KR"/>
        </w:rPr>
        <w:t>마스크</w:t>
      </w:r>
      <w:r>
        <w:rPr>
          <w:lang w:eastAsia="ko-KR"/>
        </w:rPr>
        <w:t xml:space="preserve">), </w:t>
      </w:r>
      <w:r>
        <w:rPr>
          <w:lang w:eastAsia="ko-KR"/>
        </w:rPr>
        <w:t>우선순위</w:t>
      </w:r>
      <w:r>
        <w:rPr>
          <w:lang w:eastAsia="ko-KR"/>
        </w:rPr>
        <w:t xml:space="preserve"> 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옵니다</w:t>
      </w:r>
      <w:r>
        <w:rPr>
          <w:lang w:eastAsia="ko-KR"/>
        </w:rPr>
        <w:t>.</w:t>
      </w:r>
    </w:p>
    <w:p w14:paraId="403E9707" w14:textId="77777777" w:rsidR="005C6EA3" w:rsidRDefault="00000000">
      <w:pPr>
        <w:rPr>
          <w:lang w:eastAsia="ko-KR"/>
        </w:rPr>
      </w:pP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가능성부터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확인하십시오</w:t>
      </w:r>
      <w:r>
        <w:rPr>
          <w:b/>
          <w:lang w:eastAsia="ko-KR"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6EA3" w14:paraId="6EEFA172" w14:textId="77777777" w:rsidTr="005C6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34BB3D" w14:textId="77777777" w:rsidR="005C6EA3" w:rsidRDefault="00000000">
            <w:r>
              <w:t>대상</w:t>
            </w:r>
          </w:p>
        </w:tc>
        <w:tc>
          <w:tcPr>
            <w:tcW w:w="2160" w:type="dxa"/>
          </w:tcPr>
          <w:p w14:paraId="4DFFE8E1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  <w:r>
              <w:t xml:space="preserve"> </w:t>
            </w:r>
            <w:r>
              <w:t>수</w:t>
            </w:r>
          </w:p>
        </w:tc>
        <w:tc>
          <w:tcPr>
            <w:tcW w:w="2160" w:type="dxa"/>
          </w:tcPr>
          <w:p w14:paraId="6D95D1C8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URL </w:t>
            </w:r>
            <w:r>
              <w:t>있음</w:t>
            </w:r>
          </w:p>
        </w:tc>
        <w:tc>
          <w:tcPr>
            <w:tcW w:w="2160" w:type="dxa"/>
          </w:tcPr>
          <w:p w14:paraId="279DE1E4" w14:textId="77777777" w:rsidR="005C6E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로컬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있음</w:t>
            </w:r>
          </w:p>
        </w:tc>
      </w:tr>
      <w:tr w:rsidR="005C6EA3" w14:paraId="0347DC70" w14:textId="77777777" w:rsidTr="005C6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118666" w14:textId="77777777" w:rsidR="005C6E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1,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적용됨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0D5DFE27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109</w:t>
            </w:r>
          </w:p>
        </w:tc>
        <w:tc>
          <w:tcPr>
            <w:tcW w:w="2160" w:type="dxa"/>
          </w:tcPr>
          <w:p w14:paraId="69EBE4D3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2160" w:type="dxa"/>
          </w:tcPr>
          <w:p w14:paraId="19B65782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C6EA3" w14:paraId="5D9833B0" w14:textId="77777777" w:rsidTr="005C6E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E06FBA" w14:textId="77777777" w:rsidR="005C6E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감작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 xml:space="preserve"> 2, </w:t>
            </w:r>
            <w:r>
              <w:rPr>
                <w:lang w:eastAsia="ko-KR"/>
              </w:rPr>
              <w:t>마스크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1B2B37DF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339</w:t>
            </w:r>
          </w:p>
        </w:tc>
        <w:tc>
          <w:tcPr>
            <w:tcW w:w="2160" w:type="dxa"/>
          </w:tcPr>
          <w:p w14:paraId="640B35CF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143</w:t>
            </w:r>
          </w:p>
        </w:tc>
        <w:tc>
          <w:tcPr>
            <w:tcW w:w="2160" w:type="dxa"/>
          </w:tcPr>
          <w:p w14:paraId="1D1C3133" w14:textId="77777777" w:rsidR="005C6E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5C6EA3" w14:paraId="145C2C99" w14:textId="77777777" w:rsidTr="005C6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03CFB0" w14:textId="77777777" w:rsidR="005C6EA3" w:rsidRDefault="00000000">
            <w:r>
              <w:t>합계</w:t>
            </w:r>
          </w:p>
        </w:tc>
        <w:tc>
          <w:tcPr>
            <w:tcW w:w="2160" w:type="dxa"/>
          </w:tcPr>
          <w:p w14:paraId="34436A3B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448</w:t>
            </w:r>
          </w:p>
        </w:tc>
        <w:tc>
          <w:tcPr>
            <w:tcW w:w="2160" w:type="dxa"/>
          </w:tcPr>
          <w:p w14:paraId="194F245D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</w:t>
            </w:r>
          </w:p>
        </w:tc>
        <w:tc>
          <w:tcPr>
            <w:tcW w:w="2160" w:type="dxa"/>
          </w:tcPr>
          <w:p w14:paraId="0C32CFD7" w14:textId="77777777" w:rsidR="005C6E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2F27939E" w14:textId="77777777" w:rsidR="005C6E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109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53</w:t>
      </w:r>
      <w:r>
        <w:rPr>
          <w:lang w:eastAsia="ko-KR"/>
        </w:rPr>
        <w:t>행은</w:t>
      </w:r>
      <w:r>
        <w:rPr>
          <w:lang w:eastAsia="ko-KR"/>
        </w:rPr>
        <w:t xml:space="preserve"> URL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제품명으로</w:t>
      </w:r>
      <w:r>
        <w:rPr>
          <w:lang w:eastAsia="ko-KR"/>
        </w:rPr>
        <w:t xml:space="preserve"> SDS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(doc_source/doc_rel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처리하면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착수할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정렬이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C56EA6B" w14:textId="77777777" w:rsidR="005C6EA3" w:rsidRDefault="00000000">
      <w:pPr>
        <w:rPr>
          <w:lang w:eastAsia="ko-KR"/>
        </w:rPr>
      </w:pP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(URL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Section 11(</w:t>
      </w:r>
      <w:r>
        <w:rPr>
          <w:lang w:eastAsia="ko-KR"/>
        </w:rPr>
        <w:t>독성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'</w:t>
      </w:r>
      <w:r>
        <w:rPr>
          <w:lang w:eastAsia="ko-KR"/>
        </w:rPr>
        <w:t>판정결과</w:t>
      </w:r>
      <w:r>
        <w:rPr>
          <w:lang w:eastAsia="ko-KR"/>
        </w:rPr>
        <w:t xml:space="preserve">'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>/</w:t>
      </w:r>
      <w:r>
        <w:rPr>
          <w:lang w:eastAsia="ko-KR"/>
        </w:rPr>
        <w:t>음성</w:t>
      </w:r>
      <w:r>
        <w:rPr>
          <w:lang w:eastAsia="ko-KR"/>
        </w:rPr>
        <w:t>/</w:t>
      </w:r>
      <w:r>
        <w:rPr>
          <w:lang w:eastAsia="ko-KR"/>
        </w:rPr>
        <w:t>판별불가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.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H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>(</w:t>
      </w:r>
      <w:r>
        <w:rPr>
          <w:lang w:eastAsia="ko-KR"/>
        </w:rPr>
        <w:t>창작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) '</w:t>
      </w:r>
      <w:r>
        <w:rPr>
          <w:lang w:eastAsia="ko-KR"/>
        </w:rPr>
        <w:t>원문근거문장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>.</w:t>
      </w:r>
    </w:p>
    <w:p w14:paraId="4D6BD26D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lastRenderedPageBreak/>
        <w:t>D_</w:t>
      </w:r>
      <w:r>
        <w:rPr>
          <w:color w:val="1F3A5F"/>
          <w:lang w:eastAsia="ko-KR"/>
        </w:rPr>
        <w:t>기타</w:t>
      </w:r>
      <w:r>
        <w:rPr>
          <w:color w:val="1F3A5F"/>
          <w:lang w:eastAsia="ko-KR"/>
        </w:rPr>
        <w:t>_</w:t>
      </w:r>
      <w:r>
        <w:rPr>
          <w:color w:val="1F3A5F"/>
          <w:lang w:eastAsia="ko-KR"/>
        </w:rPr>
        <w:t>미완항목</w:t>
      </w:r>
      <w:r>
        <w:rPr>
          <w:color w:val="1F3A5F"/>
          <w:lang w:eastAsia="ko-KR"/>
        </w:rPr>
        <w:t xml:space="preserve"> — 10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혼합</w:t>
      </w:r>
      <w:r>
        <w:rPr>
          <w:color w:val="1F3A5F"/>
          <w:lang w:eastAsia="ko-KR"/>
        </w:rPr>
        <w:t>(</w:t>
      </w:r>
      <w:r>
        <w:rPr>
          <w:color w:val="1F3A5F"/>
          <w:lang w:eastAsia="ko-KR"/>
        </w:rPr>
        <w:t>코드</w:t>
      </w:r>
      <w:r>
        <w:rPr>
          <w:color w:val="1F3A5F"/>
          <w:lang w:eastAsia="ko-KR"/>
        </w:rPr>
        <w:t>/</w:t>
      </w:r>
      <w:r>
        <w:rPr>
          <w:color w:val="1F3A5F"/>
          <w:lang w:eastAsia="ko-KR"/>
        </w:rPr>
        <w:t>정책</w:t>
      </w:r>
      <w:r>
        <w:rPr>
          <w:color w:val="1F3A5F"/>
          <w:lang w:eastAsia="ko-KR"/>
        </w:rPr>
        <w:t>/</w:t>
      </w:r>
      <w:r>
        <w:rPr>
          <w:color w:val="1F3A5F"/>
          <w:lang w:eastAsia="ko-KR"/>
        </w:rPr>
        <w:t>재지시</w:t>
      </w:r>
      <w:r>
        <w:rPr>
          <w:color w:val="1F3A5F"/>
          <w:lang w:eastAsia="ko-KR"/>
        </w:rPr>
        <w:t>)</w:t>
      </w:r>
    </w:p>
    <w:p w14:paraId="3C748B58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재지시가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것들을</w:t>
      </w:r>
      <w:r>
        <w:rPr>
          <w:lang w:eastAsia="ko-KR"/>
        </w:rPr>
        <w:t xml:space="preserve"> </w:t>
      </w:r>
      <w:r>
        <w:rPr>
          <w:lang w:eastAsia="ko-KR"/>
        </w:rPr>
        <w:t>모아둔</w:t>
      </w:r>
      <w:r>
        <w:rPr>
          <w:lang w:eastAsia="ko-KR"/>
        </w:rPr>
        <w:t xml:space="preserve"> </w:t>
      </w:r>
      <w:r>
        <w:rPr>
          <w:lang w:eastAsia="ko-KR"/>
        </w:rPr>
        <w:t>잡동사니</w:t>
      </w:r>
      <w:r>
        <w:rPr>
          <w:lang w:eastAsia="ko-KR"/>
        </w:rPr>
        <w:t xml:space="preserve"> </w:t>
      </w:r>
      <w:r>
        <w:rPr>
          <w:lang w:eastAsia="ko-KR"/>
        </w:rPr>
        <w:t>시트입니다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결측값을</w:t>
      </w:r>
      <w:r>
        <w:rPr>
          <w:lang w:eastAsia="ko-KR"/>
        </w:rPr>
        <w:t xml:space="preserve"> 0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볼지</w:t>
      </w:r>
      <w:r>
        <w:rPr>
          <w:lang w:eastAsia="ko-KR"/>
        </w:rPr>
        <w:t xml:space="preserve"> '</w:t>
      </w:r>
      <w:r>
        <w:rPr>
          <w:lang w:eastAsia="ko-KR"/>
        </w:rPr>
        <w:t>미측정</w:t>
      </w:r>
      <w:r>
        <w:rPr>
          <w:lang w:eastAsia="ko-KR"/>
        </w:rPr>
        <w:t>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남길지</w:t>
      </w:r>
      <w:r>
        <w:rPr>
          <w:lang w:eastAsia="ko-KR"/>
        </w:rPr>
        <w:t xml:space="preserve">, </w:t>
      </w:r>
      <w:r>
        <w:rPr>
          <w:lang w:eastAsia="ko-KR"/>
        </w:rPr>
        <w:t>임계값을</w:t>
      </w:r>
      <w:r>
        <w:rPr>
          <w:lang w:eastAsia="ko-KR"/>
        </w:rPr>
        <w:t xml:space="preserve"> 0.5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바꿀지</w:t>
      </w:r>
      <w:r>
        <w:rPr>
          <w:lang w:eastAsia="ko-KR"/>
        </w:rPr>
        <w:t xml:space="preserve">, </w:t>
      </w:r>
      <w:r>
        <w:rPr>
          <w:lang w:eastAsia="ko-KR"/>
        </w:rPr>
        <w:t>김보경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274</w:t>
      </w:r>
      <w:r>
        <w:rPr>
          <w:lang w:eastAsia="ko-KR"/>
        </w:rPr>
        <w:t>건</w:t>
      </w:r>
      <w:r>
        <w:rPr>
          <w:lang w:eastAsia="ko-KR"/>
        </w:rPr>
        <w:t xml:space="preserve"> pH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도착하지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등입니다</w:t>
      </w:r>
      <w:r>
        <w:rPr>
          <w:lang w:eastAsia="ko-KR"/>
        </w:rPr>
        <w:t>.</w:t>
      </w:r>
    </w:p>
    <w:p w14:paraId="5E129073" w14:textId="77777777" w:rsidR="005C6EA3" w:rsidRDefault="00000000">
      <w:pPr>
        <w:rPr>
          <w:lang w:eastAsia="ko-KR"/>
        </w:rPr>
      </w:pP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: '</w:t>
      </w:r>
      <w:r>
        <w:rPr>
          <w:lang w:eastAsia="ko-KR"/>
        </w:rPr>
        <w:t>누가</w:t>
      </w:r>
      <w:r>
        <w:rPr>
          <w:lang w:eastAsia="ko-KR"/>
        </w:rPr>
        <w:t xml:space="preserve">'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적힌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>(</w:t>
      </w:r>
      <w:r>
        <w:rPr>
          <w:lang w:eastAsia="ko-KR"/>
        </w:rPr>
        <w:t>총책임자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>/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'</w:t>
      </w:r>
      <w:r>
        <w:rPr>
          <w:lang w:eastAsia="ko-KR"/>
        </w:rPr>
        <w:t>결정필요</w:t>
      </w:r>
      <w:r>
        <w:rPr>
          <w:lang w:eastAsia="ko-KR"/>
        </w:rPr>
        <w:t xml:space="preserve">'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 '</w:t>
      </w:r>
      <w:r>
        <w:rPr>
          <w:lang w:eastAsia="ko-KR"/>
        </w:rPr>
        <w:t>판단결과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.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판단만</w:t>
      </w:r>
      <w:r>
        <w:rPr>
          <w:lang w:eastAsia="ko-KR"/>
        </w:rPr>
        <w:t xml:space="preserve"> </w:t>
      </w:r>
      <w:r>
        <w:rPr>
          <w:lang w:eastAsia="ko-KR"/>
        </w:rPr>
        <w:t>적어두면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p w14:paraId="093C71AF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>E_L1</w:t>
      </w:r>
      <w:r>
        <w:rPr>
          <w:color w:val="1F3A5F"/>
          <w:lang w:eastAsia="ko-KR"/>
        </w:rPr>
        <w:t>정정</w:t>
      </w:r>
      <w:r>
        <w:rPr>
          <w:color w:val="1F3A5F"/>
          <w:lang w:eastAsia="ko-KR"/>
        </w:rPr>
        <w:t>_82</w:t>
      </w:r>
      <w:r>
        <w:rPr>
          <w:color w:val="1F3A5F"/>
          <w:lang w:eastAsia="ko-KR"/>
        </w:rPr>
        <w:t>셀</w:t>
      </w:r>
      <w:r>
        <w:rPr>
          <w:color w:val="1F3A5F"/>
          <w:lang w:eastAsia="ko-KR"/>
        </w:rPr>
        <w:t xml:space="preserve"> — 82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규제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담당자</w:t>
      </w:r>
      <w:r>
        <w:rPr>
          <w:color w:val="1F3A5F"/>
          <w:lang w:eastAsia="ko-KR"/>
        </w:rPr>
        <w:t xml:space="preserve"> (</w:t>
      </w:r>
      <w:r>
        <w:rPr>
          <w:color w:val="1F3A5F"/>
          <w:lang w:eastAsia="ko-KR"/>
        </w:rPr>
        <w:t>승인</w:t>
      </w:r>
      <w:r>
        <w:rPr>
          <w:color w:val="1F3A5F"/>
          <w:lang w:eastAsia="ko-KR"/>
        </w:rPr>
        <w:t>/</w:t>
      </w:r>
      <w:r>
        <w:rPr>
          <w:color w:val="1F3A5F"/>
          <w:lang w:eastAsia="ko-KR"/>
        </w:rPr>
        <w:t>반대만</w:t>
      </w:r>
      <w:r>
        <w:rPr>
          <w:color w:val="1F3A5F"/>
          <w:lang w:eastAsia="ko-KR"/>
        </w:rPr>
        <w:t>)</w:t>
      </w:r>
    </w:p>
    <w:p w14:paraId="6EE1FB3F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자극</w:t>
      </w:r>
      <w:r>
        <w:rPr>
          <w:lang w:eastAsia="ko-KR"/>
        </w:rPr>
        <w:t xml:space="preserve"> </w:t>
      </w:r>
      <w:r>
        <w:rPr>
          <w:lang w:eastAsia="ko-KR"/>
        </w:rPr>
        <w:t>라벨의</w:t>
      </w:r>
      <w:r>
        <w:rPr>
          <w:lang w:eastAsia="ko-KR"/>
        </w:rPr>
        <w:t xml:space="preserve"> '2A'</w:t>
      </w:r>
      <w:r>
        <w:rPr>
          <w:lang w:eastAsia="ko-KR"/>
        </w:rPr>
        <w:t>와</w:t>
      </w:r>
      <w:r>
        <w:rPr>
          <w:lang w:eastAsia="ko-KR"/>
        </w:rPr>
        <w:t xml:space="preserve"> '2B' </w:t>
      </w:r>
      <w:r>
        <w:rPr>
          <w:lang w:eastAsia="ko-KR"/>
        </w:rPr>
        <w:t>표기를</w:t>
      </w:r>
      <w:r>
        <w:rPr>
          <w:lang w:eastAsia="ko-KR"/>
        </w:rPr>
        <w:t xml:space="preserve"> GHS </w:t>
      </w:r>
      <w:r>
        <w:rPr>
          <w:lang w:eastAsia="ko-KR"/>
        </w:rPr>
        <w:t>정본</w:t>
      </w:r>
      <w:r>
        <w:rPr>
          <w:lang w:eastAsia="ko-KR"/>
        </w:rPr>
        <w:t xml:space="preserve"> </w:t>
      </w:r>
      <w:r>
        <w:rPr>
          <w:lang w:eastAsia="ko-KR"/>
        </w:rPr>
        <w:t>범주인</w:t>
      </w:r>
      <w:r>
        <w:rPr>
          <w:lang w:eastAsia="ko-KR"/>
        </w:rPr>
        <w:t xml:space="preserve"> '2'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통일한</w:t>
      </w:r>
      <w:r>
        <w:rPr>
          <w:lang w:eastAsia="ko-KR"/>
        </w:rPr>
        <w:t xml:space="preserve"> </w:t>
      </w:r>
      <w:r>
        <w:rPr>
          <w:lang w:eastAsia="ko-KR"/>
        </w:rPr>
        <w:t>정정</w:t>
      </w:r>
      <w:r>
        <w:rPr>
          <w:lang w:eastAsia="ko-KR"/>
        </w:rPr>
        <w:t xml:space="preserve"> 82</w:t>
      </w:r>
      <w:r>
        <w:rPr>
          <w:lang w:eastAsia="ko-KR"/>
        </w:rPr>
        <w:t>건입니다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적용되어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반영돼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시트는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정정이</w:t>
      </w:r>
      <w:r>
        <w:rPr>
          <w:lang w:eastAsia="ko-KR"/>
        </w:rPr>
        <w:t xml:space="preserve"> </w:t>
      </w:r>
      <w:r>
        <w:rPr>
          <w:lang w:eastAsia="ko-KR"/>
        </w:rPr>
        <w:t>맞는지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확인용입니다</w:t>
      </w:r>
      <w:r>
        <w:rPr>
          <w:lang w:eastAsia="ko-KR"/>
        </w:rPr>
        <w:t xml:space="preserve">.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자극에서만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2A/2B </w:t>
      </w:r>
      <w:r>
        <w:rPr>
          <w:lang w:eastAsia="ko-KR"/>
        </w:rPr>
        <w:t>세분이</w:t>
      </w:r>
      <w:r>
        <w:rPr>
          <w:lang w:eastAsia="ko-KR"/>
        </w:rPr>
        <w:t xml:space="preserve">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표기에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섞여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명백한</w:t>
      </w:r>
      <w:r>
        <w:rPr>
          <w:lang w:eastAsia="ko-KR"/>
        </w:rPr>
        <w:t xml:space="preserve"> </w:t>
      </w:r>
      <w:r>
        <w:rPr>
          <w:lang w:eastAsia="ko-KR"/>
        </w:rPr>
        <w:t>오탈자</w:t>
      </w:r>
      <w:r>
        <w:rPr>
          <w:lang w:eastAsia="ko-KR"/>
        </w:rPr>
        <w:t xml:space="preserve"> </w:t>
      </w:r>
      <w:r>
        <w:rPr>
          <w:lang w:eastAsia="ko-KR"/>
        </w:rPr>
        <w:t>정정입니다</w:t>
      </w:r>
      <w:r>
        <w:rPr>
          <w:lang w:eastAsia="ko-KR"/>
        </w:rPr>
        <w:t>.</w:t>
      </w:r>
    </w:p>
    <w:p w14:paraId="6E709453" w14:textId="77777777" w:rsidR="005C6EA3" w:rsidRDefault="00000000">
      <w:pPr>
        <w:rPr>
          <w:lang w:eastAsia="ko-KR"/>
        </w:rPr>
      </w:pP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훑어보고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'</w:t>
      </w:r>
      <w:r>
        <w:rPr>
          <w:lang w:eastAsia="ko-KR"/>
        </w:rPr>
        <w:t>확인결과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반대라고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14:paraId="6FF71854" w14:textId="77777777" w:rsidR="005C6EA3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>F_</w:t>
      </w:r>
      <w:r>
        <w:rPr>
          <w:color w:val="1F3A5F"/>
          <w:lang w:eastAsia="ko-KR"/>
        </w:rPr>
        <w:t>부분확인</w:t>
      </w:r>
      <w:r>
        <w:rPr>
          <w:color w:val="1F3A5F"/>
          <w:lang w:eastAsia="ko-KR"/>
        </w:rPr>
        <w:t>_</w:t>
      </w:r>
      <w:r>
        <w:rPr>
          <w:color w:val="1F3A5F"/>
          <w:lang w:eastAsia="ko-KR"/>
        </w:rPr>
        <w:t>레지스트리</w:t>
      </w:r>
      <w:r>
        <w:rPr>
          <w:color w:val="1F3A5F"/>
          <w:lang w:eastAsia="ko-KR"/>
        </w:rPr>
        <w:t xml:space="preserve"> — 34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· </w:t>
      </w:r>
      <w:r>
        <w:rPr>
          <w:color w:val="1F3A5F"/>
          <w:lang w:eastAsia="ko-KR"/>
        </w:rPr>
        <w:t>입력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없음</w:t>
      </w:r>
    </w:p>
    <w:p w14:paraId="756D492C" w14:textId="77777777" w:rsidR="005C6EA3" w:rsidRDefault="00000000">
      <w:pPr>
        <w:rPr>
          <w:lang w:eastAsia="ko-KR"/>
        </w:rPr>
      </w:pPr>
      <w:r>
        <w:rPr>
          <w:lang w:eastAsia="ko-KR"/>
        </w:rPr>
        <w:t>무엇</w:t>
      </w:r>
      <w:r>
        <w:rPr>
          <w:lang w:eastAsia="ko-KR"/>
        </w:rPr>
        <w:t xml:space="preserve">: </w:t>
      </w:r>
      <w:r>
        <w:rPr>
          <w:lang w:eastAsia="ko-KR"/>
        </w:rPr>
        <w:t>관할별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'</w:t>
      </w:r>
      <w:r>
        <w:rPr>
          <w:lang w:eastAsia="ko-KR"/>
        </w:rPr>
        <w:t>확인</w:t>
      </w:r>
      <w:r>
        <w:rPr>
          <w:lang w:eastAsia="ko-KR"/>
        </w:rPr>
        <w:t xml:space="preserve">'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항목의</w:t>
      </w:r>
      <w:r>
        <w:rPr>
          <w:lang w:eastAsia="ko-KR"/>
        </w:rPr>
        <w:t xml:space="preserve"> </w:t>
      </w:r>
      <w:r>
        <w:rPr>
          <w:lang w:eastAsia="ko-KR"/>
        </w:rPr>
        <w:t>목록입니다</w:t>
      </w:r>
      <w:r>
        <w:rPr>
          <w:lang w:eastAsia="ko-KR"/>
        </w:rPr>
        <w:t xml:space="preserve">. A </w:t>
      </w:r>
      <w:r>
        <w:rPr>
          <w:lang w:eastAsia="ko-KR"/>
        </w:rPr>
        <w:t>시트가</w:t>
      </w:r>
      <w:r>
        <w:rPr>
          <w:lang w:eastAsia="ko-KR"/>
        </w:rPr>
        <w:t xml:space="preserve"> </w:t>
      </w:r>
      <w:r>
        <w:rPr>
          <w:lang w:eastAsia="ko-KR"/>
        </w:rPr>
        <w:t>채워지면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레지스트리의</w:t>
      </w:r>
      <w:r>
        <w:rPr>
          <w:lang w:eastAsia="ko-KR"/>
        </w:rPr>
        <w:t xml:space="preserve"> </w:t>
      </w:r>
      <w:r>
        <w:rPr>
          <w:lang w:eastAsia="ko-KR"/>
        </w:rPr>
        <w:t>확인상태가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바뀝니다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'</w:t>
      </w:r>
      <w:r>
        <w:rPr>
          <w:lang w:eastAsia="ko-KR"/>
        </w:rPr>
        <w:t>가정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기반해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훑어보는</w:t>
      </w:r>
      <w:r>
        <w:rPr>
          <w:lang w:eastAsia="ko-KR"/>
        </w:rPr>
        <w:t xml:space="preserve"> </w:t>
      </w:r>
      <w:r>
        <w:rPr>
          <w:lang w:eastAsia="ko-KR"/>
        </w:rPr>
        <w:t>용도입니다</w:t>
      </w:r>
      <w:r>
        <w:rPr>
          <w:lang w:eastAsia="ko-KR"/>
        </w:rPr>
        <w:t>.</w:t>
      </w:r>
    </w:p>
    <w:p w14:paraId="7C9D0428" w14:textId="77777777" w:rsidR="005C6EA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B57761" w14:textId="77777777" w:rsidR="005C6EA3" w:rsidRDefault="00000000">
      <w:pPr>
        <w:pStyle w:val="1"/>
      </w:pPr>
      <w:r>
        <w:rPr>
          <w:color w:val="1F3A5F"/>
        </w:rPr>
        <w:lastRenderedPageBreak/>
        <w:t xml:space="preserve">3. </w:t>
      </w:r>
      <w:r>
        <w:rPr>
          <w:color w:val="1F3A5F"/>
        </w:rPr>
        <w:t>공통</w:t>
      </w:r>
      <w:r>
        <w:rPr>
          <w:color w:val="1F3A5F"/>
        </w:rPr>
        <w:t xml:space="preserve"> </w:t>
      </w:r>
      <w:r>
        <w:rPr>
          <w:color w:val="1F3A5F"/>
        </w:rPr>
        <w:t>입력</w:t>
      </w:r>
      <w:r>
        <w:rPr>
          <w:color w:val="1F3A5F"/>
        </w:rPr>
        <w:t xml:space="preserve"> </w:t>
      </w:r>
      <w:r>
        <w:rPr>
          <w:color w:val="1F3A5F"/>
        </w:rPr>
        <w:t>규칙</w:t>
      </w:r>
    </w:p>
    <w:p w14:paraId="02B1A008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확실하지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비워</w:t>
      </w:r>
      <w:r>
        <w:rPr>
          <w:lang w:eastAsia="ko-KR"/>
        </w:rPr>
        <w:t xml:space="preserve"> </w:t>
      </w:r>
      <w:r>
        <w:rPr>
          <w:lang w:eastAsia="ko-KR"/>
        </w:rPr>
        <w:t>두거나</w:t>
      </w:r>
      <w:r>
        <w:rPr>
          <w:lang w:eastAsia="ko-KR"/>
        </w:rPr>
        <w:t xml:space="preserve"> '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'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 xml:space="preserve">. </w:t>
      </w:r>
      <w:r>
        <w:rPr>
          <w:lang w:eastAsia="ko-KR"/>
        </w:rPr>
        <w:t>추측으로</w:t>
      </w:r>
      <w:r>
        <w:rPr>
          <w:lang w:eastAsia="ko-KR"/>
        </w:rPr>
        <w:t xml:space="preserve"> </w:t>
      </w:r>
      <w:r>
        <w:rPr>
          <w:lang w:eastAsia="ko-KR"/>
        </w:rPr>
        <w:t>채우지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7354F392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판정에는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>.</w:t>
      </w:r>
    </w:p>
    <w:p w14:paraId="1D112FBD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라벨을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바꾸지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(L0)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보존됩니다</w:t>
      </w:r>
      <w:r>
        <w:rPr>
          <w:lang w:eastAsia="ko-KR"/>
        </w:rPr>
        <w:t>.</w:t>
      </w:r>
    </w:p>
    <w:p w14:paraId="37612E44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노란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>(</w:t>
      </w:r>
      <w:r>
        <w:rPr>
          <w:lang w:eastAsia="ko-KR"/>
        </w:rPr>
        <w:t>입력란</w:t>
      </w:r>
      <w:r>
        <w:rPr>
          <w:lang w:eastAsia="ko-KR"/>
        </w:rPr>
        <w:t>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채웁니다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칸은</w:t>
      </w:r>
      <w:r>
        <w:rPr>
          <w:lang w:eastAsia="ko-KR"/>
        </w:rPr>
        <w:t xml:space="preserve"> </w:t>
      </w:r>
      <w:r>
        <w:rPr>
          <w:lang w:eastAsia="ko-KR"/>
        </w:rPr>
        <w:t>참고용으로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638C0EB" w14:textId="77777777" w:rsidR="005C6EA3" w:rsidRDefault="00000000">
      <w:pPr>
        <w:pStyle w:val="a0"/>
        <w:rPr>
          <w:lang w:eastAsia="ko-KR"/>
        </w:rPr>
      </w:pP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시트는</w:t>
      </w:r>
      <w:r>
        <w:rPr>
          <w:lang w:eastAsia="ko-KR"/>
        </w:rPr>
        <w:t xml:space="preserve"> </w:t>
      </w:r>
      <w:r>
        <w:rPr>
          <w:lang w:eastAsia="ko-KR"/>
        </w:rPr>
        <w:t>알려주시면</w:t>
      </w:r>
      <w:r>
        <w:rPr>
          <w:lang w:eastAsia="ko-KR"/>
        </w:rPr>
        <w:t xml:space="preserve"> </w:t>
      </w:r>
      <w:r>
        <w:rPr>
          <w:lang w:eastAsia="ko-KR"/>
        </w:rPr>
        <w:t>반영하겠습니다</w:t>
      </w:r>
      <w:r>
        <w:rPr>
          <w:lang w:eastAsia="ko-KR"/>
        </w:rPr>
        <w:t xml:space="preserve"> —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6A4DC585" w14:textId="77777777" w:rsidR="005C6EA3" w:rsidRDefault="005C6EA3">
      <w:pPr>
        <w:rPr>
          <w:lang w:eastAsia="ko-KR"/>
        </w:rPr>
      </w:pPr>
    </w:p>
    <w:p w14:paraId="449F6A77" w14:textId="77777777" w:rsidR="005C6EA3" w:rsidRDefault="00000000">
      <w:r>
        <w:rPr>
          <w:i/>
          <w:sz w:val="18"/>
        </w:rPr>
        <w:t>생성</w:t>
      </w:r>
      <w:r>
        <w:rPr>
          <w:i/>
          <w:sz w:val="18"/>
        </w:rPr>
        <w:t xml:space="preserve">: </w:t>
      </w:r>
      <w:r>
        <w:rPr>
          <w:i/>
          <w:sz w:val="18"/>
        </w:rPr>
        <w:t>수동검토</w:t>
      </w:r>
      <w:r>
        <w:rPr>
          <w:i/>
          <w:sz w:val="18"/>
        </w:rPr>
        <w:t>_</w:t>
      </w:r>
      <w:r>
        <w:rPr>
          <w:i/>
          <w:sz w:val="18"/>
        </w:rPr>
        <w:t>최종판단</w:t>
      </w:r>
      <w:r>
        <w:rPr>
          <w:i/>
          <w:sz w:val="18"/>
        </w:rPr>
        <w:t>_</w:t>
      </w:r>
      <w:r>
        <w:rPr>
          <w:i/>
          <w:sz w:val="18"/>
        </w:rPr>
        <w:t>작업파일</w:t>
      </w:r>
      <w:r>
        <w:rPr>
          <w:i/>
          <w:sz w:val="18"/>
        </w:rPr>
        <w:t xml:space="preserve">.xlsx </w:t>
      </w:r>
      <w:r>
        <w:rPr>
          <w:i/>
          <w:sz w:val="18"/>
        </w:rPr>
        <w:t>기준</w:t>
      </w:r>
      <w:r>
        <w:rPr>
          <w:i/>
          <w:sz w:val="18"/>
        </w:rPr>
        <w:t xml:space="preserve">, </w:t>
      </w:r>
      <w:r>
        <w:rPr>
          <w:i/>
          <w:sz w:val="18"/>
        </w:rPr>
        <w:t>시트</w:t>
      </w:r>
      <w:r>
        <w:rPr>
          <w:i/>
          <w:sz w:val="18"/>
        </w:rPr>
        <w:t xml:space="preserve"> 7</w:t>
      </w:r>
      <w:r>
        <w:rPr>
          <w:i/>
          <w:sz w:val="18"/>
        </w:rPr>
        <w:t>개</w:t>
      </w:r>
      <w:r>
        <w:rPr>
          <w:i/>
          <w:sz w:val="18"/>
        </w:rPr>
        <w:t xml:space="preserve"> · </w:t>
      </w:r>
      <w:r>
        <w:rPr>
          <w:i/>
          <w:sz w:val="18"/>
        </w:rPr>
        <w:t>건수는</w:t>
      </w:r>
      <w:r>
        <w:rPr>
          <w:i/>
          <w:sz w:val="18"/>
        </w:rPr>
        <w:t xml:space="preserve"> </w:t>
      </w:r>
      <w:r>
        <w:rPr>
          <w:i/>
          <w:sz w:val="18"/>
        </w:rPr>
        <w:t>워크북에서</w:t>
      </w:r>
      <w:r>
        <w:rPr>
          <w:i/>
          <w:sz w:val="18"/>
        </w:rPr>
        <w:t xml:space="preserve"> </w:t>
      </w:r>
      <w:r>
        <w:rPr>
          <w:i/>
          <w:sz w:val="18"/>
        </w:rPr>
        <w:t>직접</w:t>
      </w:r>
      <w:r>
        <w:rPr>
          <w:i/>
          <w:sz w:val="18"/>
        </w:rPr>
        <w:t xml:space="preserve"> </w:t>
      </w:r>
      <w:r>
        <w:rPr>
          <w:i/>
          <w:sz w:val="18"/>
        </w:rPr>
        <w:t>읽어</w:t>
      </w:r>
      <w:r>
        <w:rPr>
          <w:i/>
          <w:sz w:val="18"/>
        </w:rPr>
        <w:t xml:space="preserve"> </w:t>
      </w:r>
      <w:r>
        <w:rPr>
          <w:i/>
          <w:sz w:val="18"/>
        </w:rPr>
        <w:t>확인함</w:t>
      </w:r>
      <w:r>
        <w:rPr>
          <w:i/>
          <w:sz w:val="18"/>
        </w:rPr>
        <w:t xml:space="preserve"> (A 6 / B 4 / C 448 / D 10 / E 82 / F 34).</w:t>
      </w:r>
    </w:p>
    <w:sectPr w:rsidR="005C6E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711118">
    <w:abstractNumId w:val="8"/>
  </w:num>
  <w:num w:numId="2" w16cid:durableId="2077972958">
    <w:abstractNumId w:val="6"/>
  </w:num>
  <w:num w:numId="3" w16cid:durableId="655114214">
    <w:abstractNumId w:val="5"/>
  </w:num>
  <w:num w:numId="4" w16cid:durableId="2136436500">
    <w:abstractNumId w:val="4"/>
  </w:num>
  <w:num w:numId="5" w16cid:durableId="58097512">
    <w:abstractNumId w:val="7"/>
  </w:num>
  <w:num w:numId="6" w16cid:durableId="1032848446">
    <w:abstractNumId w:val="3"/>
  </w:num>
  <w:num w:numId="7" w16cid:durableId="1685278007">
    <w:abstractNumId w:val="2"/>
  </w:num>
  <w:num w:numId="8" w16cid:durableId="1621111148">
    <w:abstractNumId w:val="1"/>
  </w:num>
  <w:num w:numId="9" w16cid:durableId="646948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1A"/>
    <w:rsid w:val="0006063C"/>
    <w:rsid w:val="0015074B"/>
    <w:rsid w:val="0029639D"/>
    <w:rsid w:val="00326F90"/>
    <w:rsid w:val="005C6EA3"/>
    <w:rsid w:val="00A331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4AC4C"/>
  <w14:defaultImageDpi w14:val="300"/>
  <w15:docId w15:val="{2CC0AC78-239E-E846-9DE1-783C9376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1363</Words>
  <Characters>2060</Characters>
  <Application>Microsoft Office Word</Application>
  <DocSecurity>0</DocSecurity>
  <Lines>108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서윤 한</cp:lastModifiedBy>
  <cp:revision>2</cp:revision>
  <dcterms:created xsi:type="dcterms:W3CDTF">2013-12-23T23:15:00Z</dcterms:created>
  <dcterms:modified xsi:type="dcterms:W3CDTF">2026-09-02T01:39:00Z</dcterms:modified>
  <cp:category/>
</cp:coreProperties>
</file>