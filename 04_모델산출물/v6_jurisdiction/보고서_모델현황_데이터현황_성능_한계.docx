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4B305C" w14:textId="77777777" w:rsidR="009E3F9A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농약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제형</w:t>
      </w:r>
      <w:r>
        <w:rPr>
          <w:b/>
          <w:sz w:val="40"/>
          <w:lang w:eastAsia="ko-KR"/>
        </w:rPr>
        <w:t xml:space="preserve"> GHS </w:t>
      </w:r>
      <w:r>
        <w:rPr>
          <w:b/>
          <w:sz w:val="40"/>
          <w:lang w:eastAsia="ko-KR"/>
        </w:rPr>
        <w:t>독성분류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예측</w:t>
      </w:r>
      <w:r>
        <w:rPr>
          <w:b/>
          <w:sz w:val="40"/>
          <w:lang w:eastAsia="ko-KR"/>
        </w:rPr>
        <w:t xml:space="preserve"> </w:t>
      </w:r>
      <w:r>
        <w:rPr>
          <w:b/>
          <w:sz w:val="40"/>
          <w:lang w:eastAsia="ko-KR"/>
        </w:rPr>
        <w:t>모델</w:t>
      </w:r>
    </w:p>
    <w:p w14:paraId="568B29F7" w14:textId="77777777" w:rsidR="009E3F9A" w:rsidRDefault="00000000">
      <w:pPr>
        <w:jc w:val="center"/>
        <w:rPr>
          <w:lang w:eastAsia="ko-KR"/>
        </w:rPr>
      </w:pPr>
      <w:r>
        <w:rPr>
          <w:i/>
          <w:sz w:val="24"/>
          <w:lang w:eastAsia="ko-KR"/>
        </w:rPr>
        <w:t>모델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현황</w:t>
      </w:r>
      <w:r>
        <w:rPr>
          <w:i/>
          <w:sz w:val="24"/>
          <w:lang w:eastAsia="ko-KR"/>
        </w:rPr>
        <w:t xml:space="preserve"> · </w:t>
      </w:r>
      <w:r>
        <w:rPr>
          <w:i/>
          <w:sz w:val="24"/>
          <w:lang w:eastAsia="ko-KR"/>
        </w:rPr>
        <w:t>데이터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현황</w:t>
      </w:r>
      <w:r>
        <w:rPr>
          <w:i/>
          <w:sz w:val="24"/>
          <w:lang w:eastAsia="ko-KR"/>
        </w:rPr>
        <w:t xml:space="preserve"> · </w:t>
      </w:r>
      <w:r>
        <w:rPr>
          <w:i/>
          <w:sz w:val="24"/>
          <w:lang w:eastAsia="ko-KR"/>
        </w:rPr>
        <w:t>성능</w:t>
      </w:r>
      <w:r>
        <w:rPr>
          <w:i/>
          <w:sz w:val="24"/>
          <w:lang w:eastAsia="ko-KR"/>
        </w:rPr>
        <w:t xml:space="preserve"> · </w:t>
      </w:r>
      <w:r>
        <w:rPr>
          <w:i/>
          <w:sz w:val="24"/>
          <w:lang w:eastAsia="ko-KR"/>
        </w:rPr>
        <w:t>한계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및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개선점</w:t>
      </w:r>
      <w:r>
        <w:rPr>
          <w:i/>
          <w:sz w:val="24"/>
          <w:lang w:eastAsia="ko-KR"/>
        </w:rPr>
        <w:t xml:space="preserve"> (2026-09-02 </w:t>
      </w:r>
      <w:r>
        <w:rPr>
          <w:i/>
          <w:sz w:val="24"/>
          <w:lang w:eastAsia="ko-KR"/>
        </w:rPr>
        <w:t>기준</w:t>
      </w:r>
      <w:r>
        <w:rPr>
          <w:i/>
          <w:sz w:val="24"/>
          <w:lang w:eastAsia="ko-KR"/>
        </w:rPr>
        <w:t>)</w:t>
      </w:r>
    </w:p>
    <w:p w14:paraId="33D5BBD4" w14:textId="77777777" w:rsidR="009E3F9A" w:rsidRDefault="009E3F9A">
      <w:pPr>
        <w:rPr>
          <w:lang w:eastAsia="ko-KR"/>
        </w:rPr>
      </w:pPr>
    </w:p>
    <w:p w14:paraId="2993785A" w14:textId="484E626C" w:rsidR="009E3F9A" w:rsidRPr="007526DD" w:rsidRDefault="00000000">
      <w:pPr>
        <w:rPr>
          <w:rFonts w:eastAsia="맑은 고딕" w:cs="맑은 고딕" w:hint="eastAsia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관할</w:t>
      </w:r>
      <w:r>
        <w:rPr>
          <w:lang w:eastAsia="ko-KR"/>
        </w:rPr>
        <w:t>(EU/UN GHS/</w:t>
      </w:r>
      <w:r>
        <w:rPr>
          <w:lang w:eastAsia="ko-KR"/>
        </w:rPr>
        <w:t>한국</w:t>
      </w:r>
      <w:r>
        <w:rPr>
          <w:lang w:eastAsia="ko-KR"/>
        </w:rPr>
        <w:t xml:space="preserve"> K-REACH/</w:t>
      </w:r>
      <w:r>
        <w:rPr>
          <w:lang w:eastAsia="ko-KR"/>
        </w:rPr>
        <w:t>미국</w:t>
      </w:r>
      <w:r>
        <w:rPr>
          <w:lang w:eastAsia="ko-KR"/>
        </w:rPr>
        <w:t xml:space="preserve"> OSHA)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분리한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구축과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성분표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가산</w:t>
      </w:r>
      <w:r>
        <w:rPr>
          <w:lang w:eastAsia="ko-KR"/>
        </w:rPr>
        <w:t xml:space="preserve">(CT) </w:t>
      </w:r>
      <w:r>
        <w:rPr>
          <w:lang w:eastAsia="ko-KR"/>
        </w:rPr>
        <w:t>증강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negrec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마스크까지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v6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v6_jurisdiction/</w:t>
      </w:r>
      <w:r>
        <w:rPr>
          <w:lang w:eastAsia="ko-KR"/>
        </w:rPr>
        <w:t>전체지표</w:t>
      </w:r>
      <w:r>
        <w:rPr>
          <w:lang w:eastAsia="ko-KR"/>
        </w:rPr>
        <w:t xml:space="preserve">_ROC_F1.csv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산출과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 w:rsidR="007526DD">
        <w:rPr>
          <w:rFonts w:eastAsia="맑은 고딕" w:cs="맑은 고딕" w:hint="eastAsia"/>
          <w:lang w:eastAsia="ko-KR"/>
        </w:rPr>
        <w:t>합니다.</w:t>
      </w:r>
    </w:p>
    <w:p w14:paraId="197CE15A" w14:textId="77777777" w:rsidR="009E3F9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DDE633" w14:textId="77777777" w:rsidR="009E3F9A" w:rsidRDefault="00000000">
      <w:pPr>
        <w:pStyle w:val="1"/>
      </w:pPr>
      <w:r>
        <w:rPr>
          <w:color w:val="1F3A5F"/>
        </w:rPr>
        <w:lastRenderedPageBreak/>
        <w:t xml:space="preserve">1. </w:t>
      </w:r>
      <w:r>
        <w:rPr>
          <w:color w:val="1F3A5F"/>
        </w:rPr>
        <w:t>과제</w:t>
      </w:r>
      <w:r>
        <w:rPr>
          <w:color w:val="1F3A5F"/>
        </w:rPr>
        <w:t xml:space="preserve"> </w:t>
      </w:r>
      <w:r>
        <w:rPr>
          <w:color w:val="1F3A5F"/>
        </w:rPr>
        <w:t>개요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3F9A" w14:paraId="12581A9B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D52EAE" w14:textId="77777777" w:rsidR="009E3F9A" w:rsidRDefault="00000000">
            <w:r>
              <w:t>항목</w:t>
            </w:r>
          </w:p>
        </w:tc>
        <w:tc>
          <w:tcPr>
            <w:tcW w:w="4320" w:type="dxa"/>
          </w:tcPr>
          <w:p w14:paraId="326CC897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</w:tr>
      <w:tr w:rsidR="009E3F9A" w14:paraId="1985232E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01664D" w14:textId="77777777" w:rsidR="009E3F9A" w:rsidRDefault="00000000">
            <w:r>
              <w:t>과제</w:t>
            </w:r>
          </w:p>
        </w:tc>
        <w:tc>
          <w:tcPr>
            <w:tcW w:w="4320" w:type="dxa"/>
          </w:tcPr>
          <w:p w14:paraId="25BE887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농약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혼합물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GHS </w:t>
            </w:r>
            <w:r>
              <w:rPr>
                <w:lang w:eastAsia="ko-KR"/>
              </w:rPr>
              <w:t>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자극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자극</w:t>
            </w:r>
            <w:r>
              <w:rPr>
                <w:lang w:eastAsia="ko-KR"/>
              </w:rPr>
              <w:t xml:space="preserve"> / </w:t>
            </w:r>
            <w:proofErr w:type="spellStart"/>
            <w:r>
              <w:rPr>
                <w:lang w:eastAsia="ko-KR"/>
              </w:rPr>
              <w:t>피부감작성</w:t>
            </w:r>
            <w:proofErr w:type="spellEnd"/>
          </w:p>
        </w:tc>
      </w:tr>
      <w:tr w:rsidR="009E3F9A" w14:paraId="0457FAF3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3642B" w14:textId="77777777" w:rsidR="009E3F9A" w:rsidRDefault="00000000">
            <w:proofErr w:type="spellStart"/>
            <w:r>
              <w:t>과제</w:t>
            </w:r>
            <w:proofErr w:type="spellEnd"/>
            <w:r>
              <w:t xml:space="preserve"> </w:t>
            </w:r>
            <w:proofErr w:type="spellStart"/>
            <w:r>
              <w:t>형태</w:t>
            </w:r>
            <w:proofErr w:type="spellEnd"/>
          </w:p>
        </w:tc>
        <w:tc>
          <w:tcPr>
            <w:tcW w:w="4320" w:type="dxa"/>
          </w:tcPr>
          <w:p w14:paraId="4E4691E6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이진</w:t>
            </w:r>
            <w:r>
              <w:t xml:space="preserve"> </w:t>
            </w:r>
            <w:r>
              <w:t>분류</w:t>
            </w:r>
            <w:r>
              <w:t>(</w:t>
            </w:r>
            <w:r>
              <w:t>양성</w:t>
            </w:r>
            <w:r>
              <w:t>/</w:t>
            </w:r>
            <w:r>
              <w:t>음성</w:t>
            </w:r>
            <w:r>
              <w:t>)</w:t>
            </w:r>
          </w:p>
        </w:tc>
      </w:tr>
      <w:tr w:rsidR="009E3F9A" w14:paraId="7C2CB23E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430050" w14:textId="77777777" w:rsidR="009E3F9A" w:rsidRDefault="00000000">
            <w:r>
              <w:t>목표</w:t>
            </w:r>
            <w:r>
              <w:t xml:space="preserve"> </w:t>
            </w:r>
            <w:r>
              <w:t>성능</w:t>
            </w:r>
          </w:p>
        </w:tc>
        <w:tc>
          <w:tcPr>
            <w:tcW w:w="4320" w:type="dxa"/>
          </w:tcPr>
          <w:p w14:paraId="2B6FD435" w14:textId="5858743D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ROC-AUC 0.</w:t>
            </w:r>
            <w:r w:rsidR="007526DD">
              <w:rPr>
                <w:rFonts w:hint="eastAsia"/>
                <w:lang w:eastAsia="ko-KR"/>
              </w:rPr>
              <w:t>8</w:t>
            </w:r>
          </w:p>
        </w:tc>
      </w:tr>
      <w:tr w:rsidR="009E3F9A" w14:paraId="1FDE48E0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EEF2E" w14:textId="77777777" w:rsidR="009E3F9A" w:rsidRDefault="00000000"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</w:p>
        </w:tc>
        <w:tc>
          <w:tcPr>
            <w:tcW w:w="4320" w:type="dxa"/>
          </w:tcPr>
          <w:p w14:paraId="0CEA9EE4" w14:textId="7092609B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t>ROC-AUC 0.775 (</w:t>
            </w:r>
            <w:proofErr w:type="spellStart"/>
            <w:r>
              <w:t>피부</w:t>
            </w:r>
            <w:proofErr w:type="spellEnd"/>
            <w:r>
              <w:t xml:space="preserve">, EU/K-REACH/US </w:t>
            </w:r>
            <w:proofErr w:type="spellStart"/>
            <w:r>
              <w:t>관할</w:t>
            </w:r>
            <w:proofErr w:type="spellEnd"/>
            <w:r w:rsidR="007526DD">
              <w:rPr>
                <w:rFonts w:hint="eastAsia"/>
                <w:lang w:eastAsia="ko-KR"/>
              </w:rPr>
              <w:t>)</w:t>
            </w:r>
          </w:p>
        </w:tc>
      </w:tr>
      <w:tr w:rsidR="009E3F9A" w14:paraId="585A9D7E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E8E1F" w14:textId="77777777" w:rsidR="009E3F9A" w:rsidRDefault="00000000">
            <w:r>
              <w:t>단위</w:t>
            </w:r>
          </w:p>
        </w:tc>
        <w:tc>
          <w:tcPr>
            <w:tcW w:w="4320" w:type="dxa"/>
          </w:tcPr>
          <w:p w14:paraId="36BEFF7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제형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포뮬레이션</w:t>
            </w:r>
            <w:proofErr w:type="spellEnd"/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성분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가산</w:t>
            </w:r>
            <w:r>
              <w:rPr>
                <w:lang w:eastAsia="ko-KR"/>
              </w:rPr>
              <w:t>(CT)</w:t>
            </w:r>
            <w:r>
              <w:rPr>
                <w:lang w:eastAsia="ko-KR"/>
              </w:rPr>
              <w:t>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보강</w:t>
            </w:r>
          </w:p>
        </w:tc>
      </w:tr>
      <w:tr w:rsidR="009E3F9A" w14:paraId="587EDD49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58C5E3" w14:textId="77777777" w:rsidR="009E3F9A" w:rsidRDefault="00000000">
            <w:proofErr w:type="spellStart"/>
            <w:r>
              <w:t>모델</w:t>
            </w:r>
            <w:proofErr w:type="spellEnd"/>
          </w:p>
        </w:tc>
        <w:tc>
          <w:tcPr>
            <w:tcW w:w="4320" w:type="dxa"/>
          </w:tcPr>
          <w:p w14:paraId="13AC6A83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RandomForestClassifier (n_estimators=300, class_weight=balanced, min_samples_leaf=2)</w:t>
            </w:r>
          </w:p>
        </w:tc>
      </w:tr>
      <w:tr w:rsidR="009E3F9A" w14:paraId="496DB7C3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C0E1E" w14:textId="77777777" w:rsidR="009E3F9A" w:rsidRDefault="00000000">
            <w:r>
              <w:t>평가</w:t>
            </w:r>
            <w:r>
              <w:t xml:space="preserve"> </w:t>
            </w:r>
            <w:r>
              <w:t>방식</w:t>
            </w:r>
          </w:p>
        </w:tc>
        <w:tc>
          <w:tcPr>
            <w:tcW w:w="4320" w:type="dxa"/>
          </w:tcPr>
          <w:p w14:paraId="01B64B27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StratifiedGroupKFold 5-fold × 5 </w:t>
            </w:r>
            <w:r>
              <w:t>시드</w:t>
            </w:r>
            <w:r>
              <w:t xml:space="preserve">, OOF(out-of-fold) </w:t>
            </w:r>
            <w:r>
              <w:t>예측</w:t>
            </w:r>
            <w:r>
              <w:t xml:space="preserve"> </w:t>
            </w:r>
            <w:r>
              <w:t>기준</w:t>
            </w:r>
          </w:p>
        </w:tc>
      </w:tr>
    </w:tbl>
    <w:p w14:paraId="112F8E35" w14:textId="77777777" w:rsidR="009E3F9A" w:rsidRDefault="00000000">
      <w:pPr>
        <w:pStyle w:val="1"/>
      </w:pPr>
      <w:r>
        <w:rPr>
          <w:color w:val="1F3A5F"/>
        </w:rPr>
        <w:t xml:space="preserve">2. </w:t>
      </w:r>
      <w:r>
        <w:rPr>
          <w:color w:val="1F3A5F"/>
        </w:rPr>
        <w:t>데이터</w:t>
      </w:r>
      <w:r>
        <w:rPr>
          <w:color w:val="1F3A5F"/>
        </w:rPr>
        <w:t xml:space="preserve"> </w:t>
      </w:r>
      <w:r>
        <w:rPr>
          <w:color w:val="1F3A5F"/>
        </w:rPr>
        <w:t>현황</w:t>
      </w:r>
    </w:p>
    <w:p w14:paraId="686F53FA" w14:textId="77777777" w:rsidR="009E3F9A" w:rsidRDefault="00000000">
      <w:pPr>
        <w:pStyle w:val="21"/>
      </w:pPr>
      <w:r>
        <w:rPr>
          <w:color w:val="1F3A5F"/>
        </w:rPr>
        <w:t xml:space="preserve">2-1. </w:t>
      </w:r>
      <w:r>
        <w:rPr>
          <w:color w:val="1F3A5F"/>
        </w:rPr>
        <w:t>데이터</w:t>
      </w:r>
      <w:r>
        <w:rPr>
          <w:color w:val="1F3A5F"/>
        </w:rPr>
        <w:t xml:space="preserve"> </w:t>
      </w:r>
      <w:r>
        <w:rPr>
          <w:color w:val="1F3A5F"/>
        </w:rPr>
        <w:t>규모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F9A" w14:paraId="1A6001B8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59E07" w14:textId="77777777" w:rsidR="009E3F9A" w:rsidRDefault="00000000">
            <w:r>
              <w:t>endpoint</w:t>
            </w:r>
          </w:p>
        </w:tc>
        <w:tc>
          <w:tcPr>
            <w:tcW w:w="2880" w:type="dxa"/>
          </w:tcPr>
          <w:p w14:paraId="16BC1DDB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행</w:t>
            </w:r>
            <w:r>
              <w:t xml:space="preserve"> </w:t>
            </w:r>
            <w:r>
              <w:t>수</w:t>
            </w:r>
            <w:r>
              <w:t>(</w:t>
            </w:r>
            <w:r>
              <w:t>관할</w:t>
            </w:r>
            <w:r>
              <w:t>·</w:t>
            </w:r>
            <w:r>
              <w:t>조건별</w:t>
            </w:r>
            <w:r>
              <w:t>)</w:t>
            </w:r>
          </w:p>
        </w:tc>
        <w:tc>
          <w:tcPr>
            <w:tcW w:w="2880" w:type="dxa"/>
          </w:tcPr>
          <w:p w14:paraId="49D20D96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9E3F9A" w14:paraId="17D9FDE7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2EBB98" w14:textId="77777777" w:rsidR="009E3F9A" w:rsidRDefault="00000000">
            <w:r>
              <w:t>눈</w:t>
            </w:r>
            <w:r>
              <w:t xml:space="preserve"> </w:t>
            </w:r>
            <w:r>
              <w:t>자극</w:t>
            </w:r>
            <w:r>
              <w:t>(eye)</w:t>
            </w:r>
          </w:p>
        </w:tc>
        <w:tc>
          <w:tcPr>
            <w:tcW w:w="2880" w:type="dxa"/>
          </w:tcPr>
          <w:p w14:paraId="4BDFA88F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1,153(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>) → 1,044(</w:t>
            </w:r>
            <w:proofErr w:type="spellStart"/>
            <w:r>
              <w:rPr>
                <w:lang w:eastAsia="ko-KR"/>
              </w:rPr>
              <w:t>negrec</w:t>
            </w:r>
            <w:proofErr w:type="spellEnd"/>
            <w:r>
              <w:rPr>
                <w:lang w:eastAsia="ko-KR"/>
              </w:rPr>
              <w:t xml:space="preserve"> 109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5E5256D4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행집합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9E3F9A" w14:paraId="3D00BC4B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E3633" w14:textId="77777777" w:rsidR="009E3F9A" w:rsidRDefault="00000000">
            <w:proofErr w:type="spellStart"/>
            <w:r>
              <w:t>피부</w:t>
            </w:r>
            <w:proofErr w:type="spellEnd"/>
            <w:r>
              <w:t xml:space="preserve"> </w:t>
            </w:r>
            <w:proofErr w:type="spellStart"/>
            <w:r>
              <w:t>자극</w:t>
            </w:r>
            <w:proofErr w:type="spellEnd"/>
            <w:r>
              <w:t>(skin)</w:t>
            </w:r>
          </w:p>
        </w:tc>
        <w:tc>
          <w:tcPr>
            <w:tcW w:w="2880" w:type="dxa"/>
          </w:tcPr>
          <w:p w14:paraId="6DA20D9A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</w:t>
            </w:r>
            <w:r>
              <w:t>형</w:t>
            </w:r>
            <w:r>
              <w:t xml:space="preserve"> 615 / EU·K-REACH·US</w:t>
            </w:r>
            <w:r>
              <w:t>형</w:t>
            </w:r>
            <w:r>
              <w:t xml:space="preserve"> 1,059</w:t>
            </w:r>
          </w:p>
        </w:tc>
        <w:tc>
          <w:tcPr>
            <w:tcW w:w="2880" w:type="dxa"/>
          </w:tcPr>
          <w:p w14:paraId="7CF0CD4B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EPA </w:t>
            </w:r>
            <w:r>
              <w:rPr>
                <w:lang w:eastAsia="ko-KR"/>
              </w:rPr>
              <w:t>자극성</w:t>
            </w:r>
            <w:r>
              <w:rPr>
                <w:lang w:eastAsia="ko-KR"/>
              </w:rPr>
              <w:t xml:space="preserve"> IV </w:t>
            </w:r>
            <w:r>
              <w:rPr>
                <w:lang w:eastAsia="ko-KR"/>
              </w:rPr>
              <w:t>유래</w:t>
            </w:r>
            <w:r>
              <w:rPr>
                <w:lang w:eastAsia="ko-KR"/>
              </w:rPr>
              <w:t xml:space="preserve"> 444</w:t>
            </w:r>
            <w:r>
              <w:rPr>
                <w:lang w:eastAsia="ko-KR"/>
              </w:rPr>
              <w:t>행이</w:t>
            </w:r>
            <w:r>
              <w:rPr>
                <w:lang w:eastAsia="ko-KR"/>
              </w:rPr>
              <w:t xml:space="preserve"> UN </w:t>
            </w:r>
            <w:r>
              <w:rPr>
                <w:lang w:eastAsia="ko-KR"/>
              </w:rPr>
              <w:t>관할에서만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판별불가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마스크</w:t>
            </w:r>
          </w:p>
        </w:tc>
      </w:tr>
      <w:tr w:rsidR="009E3F9A" w14:paraId="0F7F7692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44616F" w14:textId="77777777" w:rsidR="009E3F9A" w:rsidRDefault="00000000">
            <w:proofErr w:type="spellStart"/>
            <w:r>
              <w:t>감작성</w:t>
            </w:r>
            <w:proofErr w:type="spellEnd"/>
            <w:r>
              <w:t>(</w:t>
            </w:r>
            <w:proofErr w:type="spellStart"/>
            <w:r>
              <w:t>sens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A5AD78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  <w:tc>
          <w:tcPr>
            <w:tcW w:w="2880" w:type="dxa"/>
          </w:tcPr>
          <w:p w14:paraId="4A0A7D8D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투영표가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같음</w:t>
            </w:r>
            <w:r>
              <w:rPr>
                <w:lang w:eastAsia="ko-KR"/>
              </w:rPr>
              <w:t>)</w:t>
            </w:r>
          </w:p>
        </w:tc>
      </w:tr>
    </w:tbl>
    <w:p w14:paraId="27F48B8B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2-2. </w:t>
      </w:r>
      <w:r>
        <w:rPr>
          <w:color w:val="1F3A5F"/>
          <w:lang w:eastAsia="ko-KR"/>
        </w:rPr>
        <w:t>라벨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레이어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구조</w:t>
      </w:r>
      <w:r>
        <w:rPr>
          <w:color w:val="1F3A5F"/>
          <w:lang w:eastAsia="ko-KR"/>
        </w:rPr>
        <w:t xml:space="preserve"> (L0 → L1 → L2)</w:t>
      </w:r>
    </w:p>
    <w:p w14:paraId="6B9A186E" w14:textId="77777777" w:rsidR="009E3F9A" w:rsidRDefault="00000000">
      <w:pPr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라벨은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차이만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레이어로</w:t>
      </w:r>
      <w:r>
        <w:rPr>
          <w:lang w:eastAsia="ko-KR"/>
        </w:rPr>
        <w:t xml:space="preserve"> </w:t>
      </w:r>
      <w:r>
        <w:rPr>
          <w:lang w:eastAsia="ko-KR"/>
        </w:rPr>
        <w:t>매핑하는</w:t>
      </w:r>
      <w:r>
        <w:rPr>
          <w:lang w:eastAsia="ko-KR"/>
        </w:rPr>
        <w:t xml:space="preserve"> 3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F9A" w14:paraId="1C2C9DDA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A81200" w14:textId="77777777" w:rsidR="009E3F9A" w:rsidRDefault="00000000">
            <w:proofErr w:type="spellStart"/>
            <w:r>
              <w:t>레이어</w:t>
            </w:r>
            <w:proofErr w:type="spellEnd"/>
          </w:p>
        </w:tc>
        <w:tc>
          <w:tcPr>
            <w:tcW w:w="2880" w:type="dxa"/>
          </w:tcPr>
          <w:p w14:paraId="77C73BF9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  <w:tc>
          <w:tcPr>
            <w:tcW w:w="2880" w:type="dxa"/>
          </w:tcPr>
          <w:p w14:paraId="3154C594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상태</w:t>
            </w:r>
          </w:p>
        </w:tc>
      </w:tr>
      <w:tr w:rsidR="009E3F9A" w14:paraId="4B010604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07AED" w14:textId="77777777" w:rsidR="009E3F9A" w:rsidRDefault="00000000">
            <w:r>
              <w:lastRenderedPageBreak/>
              <w:t xml:space="preserve">L0 </w:t>
            </w:r>
            <w:r>
              <w:t>원본</w:t>
            </w:r>
          </w:p>
        </w:tc>
        <w:tc>
          <w:tcPr>
            <w:tcW w:w="2880" w:type="dxa"/>
          </w:tcPr>
          <w:p w14:paraId="6B68C1E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y_{endpoint} </w:t>
            </w:r>
            <w:r>
              <w:t>그대로</w:t>
            </w:r>
          </w:p>
        </w:tc>
        <w:tc>
          <w:tcPr>
            <w:tcW w:w="2880" w:type="dxa"/>
          </w:tcPr>
          <w:p w14:paraId="2CE43CE6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불변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디스크와</w:t>
            </w:r>
            <w:r>
              <w:rPr>
                <w:lang w:eastAsia="ko-KR"/>
              </w:rPr>
              <w:t xml:space="preserve"> 100%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9E3F9A" w14:paraId="122A8188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0A5B8" w14:textId="77777777" w:rsidR="009E3F9A" w:rsidRDefault="00000000">
            <w:r>
              <w:t xml:space="preserve">L1 </w:t>
            </w:r>
            <w:proofErr w:type="spellStart"/>
            <w:r>
              <w:t>정본</w:t>
            </w:r>
            <w:proofErr w:type="spellEnd"/>
          </w:p>
        </w:tc>
        <w:tc>
          <w:tcPr>
            <w:tcW w:w="2880" w:type="dxa"/>
          </w:tcPr>
          <w:p w14:paraId="0DF2244B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L0 + GHS </w:t>
            </w:r>
            <w:r>
              <w:rPr>
                <w:lang w:eastAsia="ko-KR"/>
              </w:rPr>
              <w:t>범주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정정</w:t>
            </w:r>
          </w:p>
        </w:tc>
        <w:tc>
          <w:tcPr>
            <w:tcW w:w="2880" w:type="dxa"/>
          </w:tcPr>
          <w:p w14:paraId="1D66F750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82</w:t>
            </w:r>
            <w:r>
              <w:rPr>
                <w:lang w:eastAsia="ko-KR"/>
              </w:rPr>
              <w:t>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2A/2B → 2), </w:t>
            </w:r>
            <w:r>
              <w:rPr>
                <w:lang w:eastAsia="ko-KR"/>
              </w:rPr>
              <w:t>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바뀜</w:t>
            </w:r>
          </w:p>
        </w:tc>
      </w:tr>
      <w:tr w:rsidR="009E3F9A" w14:paraId="45E18B33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808DA" w14:textId="77777777" w:rsidR="009E3F9A" w:rsidRDefault="00000000">
            <w:r>
              <w:t xml:space="preserve">L2 </w:t>
            </w:r>
            <w:proofErr w:type="spellStart"/>
            <w:r>
              <w:t>관할투영</w:t>
            </w:r>
            <w:proofErr w:type="spellEnd"/>
          </w:p>
        </w:tc>
        <w:tc>
          <w:tcPr>
            <w:tcW w:w="2880" w:type="dxa"/>
          </w:tcPr>
          <w:p w14:paraId="4638452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L1 → </w:t>
            </w:r>
            <w:r>
              <w:t>관할별</w:t>
            </w:r>
            <w:r>
              <w:t xml:space="preserve">(EU/UN/K-REACH/US) </w:t>
            </w:r>
            <w:r>
              <w:t>이진</w:t>
            </w:r>
            <w:r>
              <w:t xml:space="preserve"> </w:t>
            </w:r>
            <w:r>
              <w:t>라벨</w:t>
            </w:r>
          </w:p>
        </w:tc>
        <w:tc>
          <w:tcPr>
            <w:tcW w:w="2880" w:type="dxa"/>
          </w:tcPr>
          <w:p w14:paraId="77C118CE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관할마다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덮어쓰지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14:paraId="78A600CF" w14:textId="77777777" w:rsidR="009E3F9A" w:rsidRDefault="00000000">
      <w:pPr>
        <w:rPr>
          <w:lang w:eastAsia="ko-KR"/>
        </w:rPr>
      </w:pPr>
      <w:r>
        <w:rPr>
          <w:lang w:eastAsia="ko-KR"/>
        </w:rPr>
        <w:t>관할이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갈리는</w:t>
      </w:r>
      <w:r>
        <w:rPr>
          <w:lang w:eastAsia="ko-KR"/>
        </w:rPr>
        <w:t xml:space="preserve"> </w:t>
      </w:r>
      <w:r>
        <w:rPr>
          <w:lang w:eastAsia="ko-KR"/>
        </w:rPr>
        <w:t>축은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가지뿐입니다</w:t>
      </w:r>
      <w:proofErr w:type="spellEnd"/>
      <w:r>
        <w:rPr>
          <w:lang w:eastAsia="ko-KR"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07"/>
        <w:gridCol w:w="1390"/>
        <w:gridCol w:w="1814"/>
        <w:gridCol w:w="1437"/>
        <w:gridCol w:w="1407"/>
        <w:gridCol w:w="1401"/>
      </w:tblGrid>
      <w:tr w:rsidR="009E3F9A" w14:paraId="328F0A95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7A0AE0" w14:textId="77777777" w:rsidR="009E3F9A" w:rsidRDefault="00000000">
            <w:r>
              <w:t>축</w:t>
            </w:r>
          </w:p>
        </w:tc>
        <w:tc>
          <w:tcPr>
            <w:tcW w:w="1440" w:type="dxa"/>
          </w:tcPr>
          <w:p w14:paraId="4BFFE8A6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영향</w:t>
            </w:r>
            <w:r>
              <w:t xml:space="preserve"> </w:t>
            </w:r>
            <w:r>
              <w:t>행수</w:t>
            </w:r>
          </w:p>
        </w:tc>
        <w:tc>
          <w:tcPr>
            <w:tcW w:w="1440" w:type="dxa"/>
          </w:tcPr>
          <w:p w14:paraId="338D07C4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 GHS</w:t>
            </w:r>
          </w:p>
        </w:tc>
        <w:tc>
          <w:tcPr>
            <w:tcW w:w="1440" w:type="dxa"/>
          </w:tcPr>
          <w:p w14:paraId="446FAD6A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EU CLP</w:t>
            </w:r>
          </w:p>
        </w:tc>
        <w:tc>
          <w:tcPr>
            <w:tcW w:w="1440" w:type="dxa"/>
          </w:tcPr>
          <w:p w14:paraId="0B5C92BA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K-REACH</w:t>
            </w:r>
          </w:p>
        </w:tc>
        <w:tc>
          <w:tcPr>
            <w:tcW w:w="1440" w:type="dxa"/>
          </w:tcPr>
          <w:p w14:paraId="7975AD87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 OSHA</w:t>
            </w:r>
          </w:p>
        </w:tc>
      </w:tr>
      <w:tr w:rsidR="009E3F9A" w14:paraId="0DD274B3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95B73E" w14:textId="77777777" w:rsidR="009E3F9A" w:rsidRDefault="00000000">
            <w:r>
              <w:t>Eye Irrit. 2B (H320)</w:t>
            </w:r>
          </w:p>
        </w:tc>
        <w:tc>
          <w:tcPr>
            <w:tcW w:w="1440" w:type="dxa"/>
          </w:tcPr>
          <w:p w14:paraId="6EA3997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327</w:t>
            </w:r>
          </w:p>
        </w:tc>
        <w:tc>
          <w:tcPr>
            <w:tcW w:w="1440" w:type="dxa"/>
          </w:tcPr>
          <w:p w14:paraId="15426EAD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양성</w:t>
            </w:r>
          </w:p>
        </w:tc>
        <w:tc>
          <w:tcPr>
            <w:tcW w:w="1440" w:type="dxa"/>
          </w:tcPr>
          <w:p w14:paraId="309CA89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음성</w:t>
            </w:r>
            <w:r>
              <w:t>(</w:t>
            </w:r>
            <w:r>
              <w:t>미채택</w:t>
            </w:r>
            <w:r>
              <w:t>)</w:t>
            </w:r>
          </w:p>
        </w:tc>
        <w:tc>
          <w:tcPr>
            <w:tcW w:w="1440" w:type="dxa"/>
          </w:tcPr>
          <w:p w14:paraId="04FD2046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양성</w:t>
            </w:r>
          </w:p>
        </w:tc>
        <w:tc>
          <w:tcPr>
            <w:tcW w:w="1440" w:type="dxa"/>
          </w:tcPr>
          <w:p w14:paraId="7DCBC85C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양성</w:t>
            </w:r>
          </w:p>
        </w:tc>
      </w:tr>
      <w:tr w:rsidR="009E3F9A" w14:paraId="62C69160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D3B37E" w14:textId="77777777" w:rsidR="009E3F9A" w:rsidRDefault="00000000">
            <w:r>
              <w:t>Skin Irrit. 3 (H316)</w:t>
            </w:r>
          </w:p>
        </w:tc>
        <w:tc>
          <w:tcPr>
            <w:tcW w:w="1440" w:type="dxa"/>
          </w:tcPr>
          <w:p w14:paraId="1D99D905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440" w:type="dxa"/>
          </w:tcPr>
          <w:p w14:paraId="32274C0A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양성</w:t>
            </w:r>
          </w:p>
        </w:tc>
        <w:tc>
          <w:tcPr>
            <w:tcW w:w="1440" w:type="dxa"/>
          </w:tcPr>
          <w:p w14:paraId="289CF074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음성</w:t>
            </w:r>
            <w:r>
              <w:t>(</w:t>
            </w:r>
            <w:r>
              <w:t>미채택</w:t>
            </w:r>
            <w:r>
              <w:t>)</w:t>
            </w:r>
          </w:p>
        </w:tc>
        <w:tc>
          <w:tcPr>
            <w:tcW w:w="1440" w:type="dxa"/>
          </w:tcPr>
          <w:p w14:paraId="27C15D4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음성</w:t>
            </w:r>
          </w:p>
        </w:tc>
        <w:tc>
          <w:tcPr>
            <w:tcW w:w="1440" w:type="dxa"/>
          </w:tcPr>
          <w:p w14:paraId="4024E734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음성</w:t>
            </w:r>
          </w:p>
        </w:tc>
      </w:tr>
      <w:tr w:rsidR="009E3F9A" w14:paraId="050E606D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C407C2" w14:textId="77777777" w:rsidR="009E3F9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EPA IV </w:t>
            </w:r>
            <w:r>
              <w:rPr>
                <w:lang w:eastAsia="ko-KR"/>
              </w:rPr>
              <w:t>유래</w:t>
            </w:r>
            <w:r>
              <w:rPr>
                <w:lang w:eastAsia="ko-KR"/>
              </w:rPr>
              <w:t xml:space="preserve"> NC</w:t>
            </w:r>
          </w:p>
        </w:tc>
        <w:tc>
          <w:tcPr>
            <w:tcW w:w="1440" w:type="dxa"/>
          </w:tcPr>
          <w:p w14:paraId="596A8F4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444</w:t>
            </w:r>
          </w:p>
        </w:tc>
        <w:tc>
          <w:tcPr>
            <w:tcW w:w="1440" w:type="dxa"/>
          </w:tcPr>
          <w:p w14:paraId="680806C9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판별불가</w:t>
            </w:r>
            <w:r>
              <w:t>(</w:t>
            </w:r>
            <w:r>
              <w:t>마스크</w:t>
            </w:r>
            <w:r>
              <w:t>)</w:t>
            </w:r>
          </w:p>
        </w:tc>
        <w:tc>
          <w:tcPr>
            <w:tcW w:w="1440" w:type="dxa"/>
          </w:tcPr>
          <w:p w14:paraId="16F9455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음성</w:t>
            </w:r>
          </w:p>
        </w:tc>
        <w:tc>
          <w:tcPr>
            <w:tcW w:w="1440" w:type="dxa"/>
          </w:tcPr>
          <w:p w14:paraId="73E682F5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음성</w:t>
            </w:r>
          </w:p>
        </w:tc>
        <w:tc>
          <w:tcPr>
            <w:tcW w:w="1440" w:type="dxa"/>
          </w:tcPr>
          <w:p w14:paraId="6D3AD51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음성</w:t>
            </w:r>
          </w:p>
        </w:tc>
      </w:tr>
    </w:tbl>
    <w:p w14:paraId="1395F391" w14:textId="77777777" w:rsidR="009E3F9A" w:rsidRDefault="00000000">
      <w:pPr>
        <w:rPr>
          <w:lang w:eastAsia="ko-KR"/>
        </w:rPr>
      </w:pP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프로파일이</w:t>
      </w:r>
      <w:r>
        <w:rPr>
          <w:lang w:eastAsia="ko-KR"/>
        </w:rPr>
        <w:t xml:space="preserve"> 3</w:t>
      </w:r>
      <w:r>
        <w:rPr>
          <w:lang w:eastAsia="ko-KR"/>
        </w:rPr>
        <w:t>종으로</w:t>
      </w:r>
      <w:r>
        <w:rPr>
          <w:lang w:eastAsia="ko-KR"/>
        </w:rPr>
        <w:t xml:space="preserve"> </w:t>
      </w:r>
      <w:r>
        <w:rPr>
          <w:lang w:eastAsia="ko-KR"/>
        </w:rPr>
        <w:t>갈립니다</w:t>
      </w:r>
      <w:r>
        <w:rPr>
          <w:lang w:eastAsia="ko-KR"/>
        </w:rPr>
        <w:t xml:space="preserve"> — EU</w:t>
      </w:r>
      <w:r>
        <w:rPr>
          <w:lang w:eastAsia="ko-KR"/>
        </w:rPr>
        <w:t>형</w:t>
      </w:r>
      <w:r>
        <w:rPr>
          <w:lang w:eastAsia="ko-KR"/>
        </w:rPr>
        <w:t>(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>) / K-REACH·US</w:t>
      </w:r>
      <w:r>
        <w:rPr>
          <w:lang w:eastAsia="ko-KR"/>
        </w:rPr>
        <w:t>형</w:t>
      </w:r>
      <w:r>
        <w:rPr>
          <w:lang w:eastAsia="ko-KR"/>
        </w:rPr>
        <w:t>(2B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>) / UN</w:t>
      </w:r>
      <w:r>
        <w:rPr>
          <w:lang w:eastAsia="ko-KR"/>
        </w:rPr>
        <w:t>형</w:t>
      </w:r>
      <w:r>
        <w:rPr>
          <w:lang w:eastAsia="ko-KR"/>
        </w:rPr>
        <w:t>(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). </w:t>
      </w:r>
      <w:r>
        <w:rPr>
          <w:lang w:eastAsia="ko-KR"/>
        </w:rPr>
        <w:t>한국</w:t>
      </w:r>
      <w:r>
        <w:rPr>
          <w:lang w:eastAsia="ko-KR"/>
        </w:rPr>
        <w:t>(K-REACH)</w:t>
      </w:r>
      <w:r>
        <w:rPr>
          <w:lang w:eastAsia="ko-KR"/>
        </w:rPr>
        <w:t>은</w:t>
      </w:r>
      <w:r>
        <w:rPr>
          <w:lang w:eastAsia="ko-KR"/>
        </w:rPr>
        <w:t xml:space="preserve"> EU·UN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쪽과도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패턴입니다</w:t>
      </w:r>
      <w:r>
        <w:rPr>
          <w:lang w:eastAsia="ko-KR"/>
        </w:rPr>
        <w:t>.</w:t>
      </w:r>
    </w:p>
    <w:p w14:paraId="7AADBD77" w14:textId="77777777" w:rsidR="009E3F9A" w:rsidRDefault="00000000">
      <w:pPr>
        <w:rPr>
          <w:lang w:eastAsia="ko-KR"/>
        </w:rPr>
      </w:pPr>
      <w:r>
        <w:rPr>
          <w:i/>
          <w:lang w:eastAsia="ko-KR"/>
        </w:rPr>
        <w:t xml:space="preserve">⚠ K-REACH·US-OSHA </w:t>
      </w:r>
      <w:r>
        <w:rPr>
          <w:i/>
          <w:lang w:eastAsia="ko-KR"/>
        </w:rPr>
        <w:t>투영은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아직</w:t>
      </w:r>
      <w:r>
        <w:rPr>
          <w:i/>
          <w:lang w:eastAsia="ko-KR"/>
        </w:rPr>
        <w:t xml:space="preserve"> '</w:t>
      </w:r>
      <w:r>
        <w:rPr>
          <w:i/>
          <w:lang w:eastAsia="ko-KR"/>
        </w:rPr>
        <w:t>부분확인</w:t>
      </w:r>
      <w:r>
        <w:rPr>
          <w:i/>
          <w:lang w:eastAsia="ko-KR"/>
        </w:rPr>
        <w:t>'</w:t>
      </w:r>
      <w:r>
        <w:rPr>
          <w:i/>
          <w:lang w:eastAsia="ko-KR"/>
        </w:rPr>
        <w:t>입니다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각국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고시</w:t>
      </w:r>
      <w:r>
        <w:rPr>
          <w:i/>
          <w:lang w:eastAsia="ko-KR"/>
        </w:rPr>
        <w:t xml:space="preserve">·HCS </w:t>
      </w:r>
      <w:r>
        <w:rPr>
          <w:i/>
          <w:lang w:eastAsia="ko-KR"/>
        </w:rPr>
        <w:t>원문으로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세부범주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채택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여부를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확정하는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절차가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남아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있습니다</w:t>
      </w:r>
      <w:r>
        <w:rPr>
          <w:i/>
          <w:lang w:eastAsia="ko-KR"/>
        </w:rPr>
        <w:t>(</w:t>
      </w:r>
      <w:r>
        <w:rPr>
          <w:i/>
          <w:lang w:eastAsia="ko-KR"/>
        </w:rPr>
        <w:t>수동검토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작업파일</w:t>
      </w:r>
      <w:r>
        <w:rPr>
          <w:i/>
          <w:lang w:eastAsia="ko-KR"/>
        </w:rPr>
        <w:t xml:space="preserve"> A</w:t>
      </w:r>
      <w:r>
        <w:rPr>
          <w:i/>
          <w:lang w:eastAsia="ko-KR"/>
        </w:rPr>
        <w:t>시트</w:t>
      </w:r>
      <w:r>
        <w:rPr>
          <w:i/>
          <w:lang w:eastAsia="ko-KR"/>
        </w:rPr>
        <w:t xml:space="preserve">). UN·EU </w:t>
      </w:r>
      <w:r>
        <w:rPr>
          <w:i/>
          <w:lang w:eastAsia="ko-KR"/>
        </w:rPr>
        <w:t>투영은</w:t>
      </w:r>
      <w:r>
        <w:rPr>
          <w:i/>
          <w:lang w:eastAsia="ko-KR"/>
        </w:rPr>
        <w:t xml:space="preserve"> '</w:t>
      </w:r>
      <w:r>
        <w:rPr>
          <w:i/>
          <w:lang w:eastAsia="ko-KR"/>
        </w:rPr>
        <w:t>확인</w:t>
      </w:r>
      <w:r>
        <w:rPr>
          <w:i/>
          <w:lang w:eastAsia="ko-KR"/>
        </w:rPr>
        <w:t xml:space="preserve">' </w:t>
      </w:r>
      <w:r>
        <w:rPr>
          <w:i/>
          <w:lang w:eastAsia="ko-KR"/>
        </w:rPr>
        <w:t>완료입니다</w:t>
      </w:r>
      <w:r>
        <w:rPr>
          <w:i/>
          <w:lang w:eastAsia="ko-KR"/>
        </w:rPr>
        <w:t>.</w:t>
      </w:r>
    </w:p>
    <w:p w14:paraId="764A7C7B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2-3. </w:t>
      </w:r>
      <w:proofErr w:type="spellStart"/>
      <w:r>
        <w:rPr>
          <w:color w:val="1F3A5F"/>
          <w:lang w:eastAsia="ko-KR"/>
        </w:rPr>
        <w:t>성분표</w:t>
      </w:r>
      <w:proofErr w:type="spellEnd"/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가산</w:t>
      </w:r>
      <w:r>
        <w:rPr>
          <w:color w:val="1F3A5F"/>
          <w:lang w:eastAsia="ko-KR"/>
        </w:rPr>
        <w:t xml:space="preserve">(CT) </w:t>
      </w:r>
      <w:r>
        <w:rPr>
          <w:color w:val="1F3A5F"/>
          <w:lang w:eastAsia="ko-KR"/>
        </w:rPr>
        <w:t>증강</w:t>
      </w:r>
    </w:p>
    <w:p w14:paraId="22967D70" w14:textId="77777777" w:rsidR="009E3F9A" w:rsidRDefault="00000000">
      <w:pPr>
        <w:rPr>
          <w:lang w:eastAsia="ko-KR"/>
        </w:rPr>
      </w:pPr>
      <w:r>
        <w:rPr>
          <w:lang w:eastAsia="ko-KR"/>
        </w:rPr>
        <w:t>제형에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원료</w:t>
      </w:r>
      <w:r>
        <w:rPr>
          <w:lang w:eastAsia="ko-KR"/>
        </w:rPr>
        <w:t>(</w:t>
      </w:r>
      <w:r>
        <w:rPr>
          <w:lang w:eastAsia="ko-KR"/>
        </w:rPr>
        <w:t>성분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GHS </w:t>
      </w:r>
      <w:r>
        <w:rPr>
          <w:lang w:eastAsia="ko-KR"/>
        </w:rPr>
        <w:t>분류를</w:t>
      </w:r>
      <w:r>
        <w:rPr>
          <w:lang w:eastAsia="ko-KR"/>
        </w:rPr>
        <w:t xml:space="preserve"> </w:t>
      </w:r>
      <w:r>
        <w:rPr>
          <w:lang w:eastAsia="ko-KR"/>
        </w:rPr>
        <w:t>가산공식</w:t>
      </w:r>
      <w:r>
        <w:rPr>
          <w:lang w:eastAsia="ko-KR"/>
        </w:rPr>
        <w:t xml:space="preserve">(GHS </w:t>
      </w:r>
      <w:r>
        <w:rPr>
          <w:lang w:eastAsia="ko-KR"/>
        </w:rPr>
        <w:t>혼합물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예</w:t>
      </w:r>
      <w:r>
        <w:rPr>
          <w:lang w:eastAsia="ko-KR"/>
        </w:rPr>
        <w:t xml:space="preserve">: 10×Cat1 </w:t>
      </w:r>
      <w:r>
        <w:rPr>
          <w:lang w:eastAsia="ko-KR"/>
        </w:rPr>
        <w:t>합</w:t>
      </w:r>
      <w:r>
        <w:rPr>
          <w:lang w:eastAsia="ko-KR"/>
        </w:rPr>
        <w:t xml:space="preserve"> + Cat2 </w:t>
      </w:r>
      <w:r>
        <w:rPr>
          <w:lang w:eastAsia="ko-KR"/>
        </w:rPr>
        <w:t>합</w:t>
      </w:r>
      <w:r>
        <w:rPr>
          <w:lang w:eastAsia="ko-KR"/>
        </w:rPr>
        <w:t xml:space="preserve"> ≥ 10 → Cat2)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합산해</w:t>
      </w:r>
      <w:r>
        <w:rPr>
          <w:lang w:eastAsia="ko-KR"/>
        </w:rPr>
        <w:t xml:space="preserve"> </w:t>
      </w:r>
      <w:r>
        <w:rPr>
          <w:lang w:eastAsia="ko-KR"/>
        </w:rPr>
        <w:t>파생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>(</w:t>
      </w:r>
      <w:proofErr w:type="spellStart"/>
      <w:r>
        <w:rPr>
          <w:lang w:eastAsia="ko-KR"/>
        </w:rPr>
        <w:t>f_ct</w:t>
      </w:r>
      <w:proofErr w:type="spellEnd"/>
      <w:r>
        <w:rPr>
          <w:lang w:eastAsia="ko-KR"/>
        </w:rPr>
        <w:t>_*)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추가합니다</w:t>
      </w:r>
      <w:r>
        <w:rPr>
          <w:lang w:eastAsia="ko-KR"/>
        </w:rPr>
        <w:t xml:space="preserve">. </w:t>
      </w:r>
      <w:r>
        <w:rPr>
          <w:lang w:eastAsia="ko-KR"/>
        </w:rPr>
        <w:t>공급자</w:t>
      </w:r>
      <w:r>
        <w:rPr>
          <w:lang w:eastAsia="ko-KR"/>
        </w:rPr>
        <w:t xml:space="preserve"> SDS </w:t>
      </w:r>
      <w:r>
        <w:rPr>
          <w:lang w:eastAsia="ko-KR"/>
        </w:rPr>
        <w:t>가</w:t>
      </w:r>
      <w:r>
        <w:rPr>
          <w:lang w:eastAsia="ko-KR"/>
        </w:rPr>
        <w:t xml:space="preserve"> '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/</w:t>
      </w:r>
      <w:proofErr w:type="spellStart"/>
      <w:r>
        <w:rPr>
          <w:lang w:eastAsia="ko-KR"/>
        </w:rPr>
        <w:t>정보없음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성분에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PubChem PUG-View / ECHA C&amp;L </w:t>
      </w:r>
      <w:r>
        <w:rPr>
          <w:lang w:eastAsia="ko-KR"/>
        </w:rPr>
        <w:t>조사</w:t>
      </w:r>
      <w:r>
        <w:rPr>
          <w:lang w:eastAsia="ko-KR"/>
        </w:rPr>
        <w:t>(</w:t>
      </w:r>
      <w:r>
        <w:rPr>
          <w:lang w:eastAsia="ko-KR"/>
        </w:rPr>
        <w:t>고유</w:t>
      </w:r>
      <w:r>
        <w:rPr>
          <w:lang w:eastAsia="ko-KR"/>
        </w:rPr>
        <w:t xml:space="preserve"> CAS 331</w:t>
      </w:r>
      <w:r>
        <w:rPr>
          <w:lang w:eastAsia="ko-KR"/>
        </w:rPr>
        <w:t>종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보강해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커버리지를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넓힌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CT </w:t>
      </w:r>
      <w:r>
        <w:rPr>
          <w:lang w:eastAsia="ko-KR"/>
        </w:rPr>
        <w:t>권고안입니다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F9A" w14:paraId="6328F8C6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6E3D2" w14:textId="77777777" w:rsidR="009E3F9A" w:rsidRDefault="00000000">
            <w:r>
              <w:t>CT arm</w:t>
            </w:r>
          </w:p>
        </w:tc>
        <w:tc>
          <w:tcPr>
            <w:tcW w:w="2880" w:type="dxa"/>
          </w:tcPr>
          <w:p w14:paraId="5A6E9042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성분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커버리지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감작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5EA10AD2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비고</w:t>
            </w:r>
            <w:proofErr w:type="spellEnd"/>
          </w:p>
        </w:tc>
      </w:tr>
      <w:tr w:rsidR="009E3F9A" w14:paraId="56910D84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C9FA5" w14:textId="77777777" w:rsidR="009E3F9A" w:rsidRDefault="00000000">
            <w:r>
              <w:t>A0 (</w:t>
            </w:r>
            <w:r>
              <w:t>기본</w:t>
            </w:r>
            <w:r>
              <w:t>)</w:t>
            </w:r>
          </w:p>
        </w:tc>
        <w:tc>
          <w:tcPr>
            <w:tcW w:w="2880" w:type="dxa"/>
          </w:tcPr>
          <w:p w14:paraId="6BE53D0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24.0% / 24.1% / 24.1%</w:t>
            </w:r>
          </w:p>
        </w:tc>
        <w:tc>
          <w:tcPr>
            <w:tcW w:w="2880" w:type="dxa"/>
          </w:tcPr>
          <w:p w14:paraId="546234D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SDS </w:t>
            </w:r>
            <w:r>
              <w:rPr>
                <w:lang w:eastAsia="ko-KR"/>
              </w:rPr>
              <w:t>원본에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</w:tr>
      <w:tr w:rsidR="009E3F9A" w14:paraId="1DC0CCA5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067C2" w14:textId="77777777" w:rsidR="009E3F9A" w:rsidRDefault="00000000">
            <w:proofErr w:type="spellStart"/>
            <w:r>
              <w:t>권고</w:t>
            </w:r>
            <w:proofErr w:type="spellEnd"/>
            <w:r>
              <w:t>(A2/A3)</w:t>
            </w:r>
          </w:p>
        </w:tc>
        <w:tc>
          <w:tcPr>
            <w:tcW w:w="2880" w:type="dxa"/>
          </w:tcPr>
          <w:p w14:paraId="1159390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33.0% / 29.6% / 49.6%</w:t>
            </w:r>
          </w:p>
        </w:tc>
        <w:tc>
          <w:tcPr>
            <w:tcW w:w="2880" w:type="dxa"/>
          </w:tcPr>
          <w:p w14:paraId="26EE4459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PubChem·ECHA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보강분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추가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조화분류</w:t>
            </w:r>
            <w:r>
              <w:rPr>
                <w:lang w:eastAsia="ko-KR"/>
              </w:rPr>
              <w:t xml:space="preserve">(Annex VI) </w:t>
            </w:r>
            <w:r>
              <w:rPr>
                <w:lang w:eastAsia="ko-KR"/>
              </w:rPr>
              <w:t>전용은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감작에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</w:tbl>
    <w:p w14:paraId="0877A645" w14:textId="77777777" w:rsidR="009E3F9A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CT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규약</w:t>
      </w:r>
      <w:r>
        <w:rPr>
          <w:lang w:eastAsia="ko-KR"/>
        </w:rPr>
        <w:t xml:space="preserve">(nan→0 / </w:t>
      </w: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네이티브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(UN/EU)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전부에서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유의합니다</w:t>
      </w:r>
      <w:r>
        <w:rPr>
          <w:lang w:eastAsia="ko-KR"/>
        </w:rPr>
        <w:t xml:space="preserve">(ROC-AUC </w:t>
      </w:r>
      <w:r>
        <w:t>Δ</w:t>
      </w:r>
      <w:r>
        <w:rPr>
          <w:lang w:eastAsia="ko-KR"/>
        </w:rPr>
        <w:t xml:space="preserve"> +0.014~+0.045, t=6.98~19.27, 5</w:t>
      </w:r>
      <w:r>
        <w:rPr>
          <w:lang w:eastAsia="ko-KR"/>
        </w:rPr>
        <w:t>시드</w:t>
      </w:r>
      <w:r>
        <w:rPr>
          <w:lang w:eastAsia="ko-KR"/>
        </w:rPr>
        <w:t xml:space="preserve"> paired). </w:t>
      </w:r>
      <w:r>
        <w:rPr>
          <w:lang w:eastAsia="ko-KR"/>
        </w:rPr>
        <w:t>순열</w:t>
      </w:r>
      <w:r>
        <w:rPr>
          <w:lang w:eastAsia="ko-KR"/>
        </w:rPr>
        <w:t xml:space="preserve"> </w:t>
      </w:r>
      <w:r>
        <w:rPr>
          <w:lang w:eastAsia="ko-KR"/>
        </w:rPr>
        <w:t>대조군에서도</w:t>
      </w:r>
      <w:r>
        <w:rPr>
          <w:lang w:eastAsia="ko-KR"/>
        </w:rPr>
        <w:t xml:space="preserve"> </w:t>
      </w:r>
      <w:r>
        <w:rPr>
          <w:lang w:eastAsia="ko-KR"/>
        </w:rPr>
        <w:t>인공물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낮았습니다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sens</w:t>
      </w:r>
      <w:proofErr w:type="spellEnd"/>
      <w:r>
        <w:rPr>
          <w:lang w:eastAsia="ko-KR"/>
        </w:rPr>
        <w:t xml:space="preserve"> 0%, skin 12%, eye 38%)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증강은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권고합니다</w:t>
      </w:r>
      <w:r>
        <w:rPr>
          <w:lang w:eastAsia="ko-KR"/>
        </w:rPr>
        <w:t>.</w:t>
      </w:r>
    </w:p>
    <w:p w14:paraId="71324DC0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2-4. </w:t>
      </w:r>
      <w:proofErr w:type="spellStart"/>
      <w:r>
        <w:rPr>
          <w:color w:val="1F3A5F"/>
          <w:lang w:eastAsia="ko-KR"/>
        </w:rPr>
        <w:t>negrec</w:t>
      </w:r>
      <w:proofErr w:type="spellEnd"/>
      <w:r>
        <w:rPr>
          <w:color w:val="1F3A5F"/>
          <w:lang w:eastAsia="ko-KR"/>
        </w:rPr>
        <w:t>(</w:t>
      </w:r>
      <w:r>
        <w:rPr>
          <w:color w:val="1F3A5F"/>
          <w:lang w:eastAsia="ko-KR"/>
        </w:rPr>
        <w:t>회수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음성</w:t>
      </w:r>
      <w:r>
        <w:rPr>
          <w:color w:val="1F3A5F"/>
          <w:lang w:eastAsia="ko-KR"/>
        </w:rPr>
        <w:t>) 448</w:t>
      </w:r>
      <w:r>
        <w:rPr>
          <w:color w:val="1F3A5F"/>
          <w:lang w:eastAsia="ko-KR"/>
        </w:rPr>
        <w:t>셀과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눈</w:t>
      </w:r>
      <w:r>
        <w:rPr>
          <w:color w:val="1F3A5F"/>
          <w:lang w:eastAsia="ko-KR"/>
        </w:rPr>
        <w:t xml:space="preserve"> 109</w:t>
      </w:r>
      <w:r>
        <w:rPr>
          <w:color w:val="1F3A5F"/>
          <w:lang w:eastAsia="ko-KR"/>
        </w:rPr>
        <w:t>행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마스크</w:t>
      </w:r>
    </w:p>
    <w:p w14:paraId="31DDB0CB" w14:textId="77777777" w:rsidR="009E3F9A" w:rsidRDefault="00000000">
      <w:pPr>
        <w:rPr>
          <w:lang w:eastAsia="ko-KR"/>
        </w:rPr>
      </w:pPr>
      <w:r>
        <w:rPr>
          <w:lang w:eastAsia="ko-KR"/>
        </w:rPr>
        <w:t xml:space="preserve">SDS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'</w:t>
      </w:r>
      <w:r>
        <w:rPr>
          <w:lang w:eastAsia="ko-KR"/>
        </w:rPr>
        <w:t>음성</w:t>
      </w:r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셀이</w:t>
      </w:r>
      <w:r>
        <w:rPr>
          <w:lang w:eastAsia="ko-KR"/>
        </w:rPr>
        <w:t xml:space="preserve"> 448</w:t>
      </w:r>
      <w:r>
        <w:rPr>
          <w:lang w:eastAsia="ko-KR"/>
        </w:rPr>
        <w:t>개</w:t>
      </w:r>
      <w:r>
        <w:rPr>
          <w:lang w:eastAsia="ko-KR"/>
        </w:rPr>
        <w:t>(</w:t>
      </w:r>
      <w:r>
        <w:rPr>
          <w:lang w:eastAsia="ko-KR"/>
        </w:rPr>
        <w:t>눈</w:t>
      </w:r>
      <w:r>
        <w:rPr>
          <w:lang w:eastAsia="ko-KR"/>
        </w:rPr>
        <w:t xml:space="preserve"> 109 / </w:t>
      </w:r>
      <w:r>
        <w:rPr>
          <w:lang w:eastAsia="ko-KR"/>
        </w:rPr>
        <w:t>피부</w:t>
      </w:r>
      <w:r>
        <w:rPr>
          <w:lang w:eastAsia="ko-KR"/>
        </w:rPr>
        <w:t xml:space="preserve"> 128 / </w:t>
      </w:r>
      <w:r>
        <w:rPr>
          <w:lang w:eastAsia="ko-KR"/>
        </w:rPr>
        <w:t>감작</w:t>
      </w:r>
      <w:r>
        <w:rPr>
          <w:lang w:eastAsia="ko-KR"/>
        </w:rPr>
        <w:t xml:space="preserve"> 211)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negrec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→</w:t>
      </w:r>
      <w:r>
        <w:rPr>
          <w:lang w:eastAsia="ko-KR"/>
        </w:rPr>
        <w:t>예측으로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살펴본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눈</w:t>
      </w:r>
      <w:r>
        <w:rPr>
          <w:lang w:eastAsia="ko-KR"/>
        </w:rPr>
        <w:t xml:space="preserve"> 109</w:t>
      </w:r>
      <w:r>
        <w:rPr>
          <w:lang w:eastAsia="ko-KR"/>
        </w:rPr>
        <w:t>행은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출처의</w:t>
      </w:r>
      <w:r>
        <w:rPr>
          <w:lang w:eastAsia="ko-KR"/>
        </w:rPr>
        <w:t xml:space="preserve"> </w:t>
      </w:r>
      <w:r>
        <w:rPr>
          <w:lang w:eastAsia="ko-KR"/>
        </w:rPr>
        <w:t>음성보다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(</w:t>
      </w:r>
      <w:r>
        <w:rPr>
          <w:lang w:eastAsia="ko-KR"/>
        </w:rPr>
        <w:t>위치지수</w:t>
      </w:r>
      <w:r>
        <w:rPr>
          <w:lang w:eastAsia="ko-KR"/>
        </w:rPr>
        <w:t xml:space="preserve"> 0.60,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예측률이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2.0</w:t>
      </w:r>
      <w:r>
        <w:rPr>
          <w:lang w:eastAsia="ko-KR"/>
        </w:rPr>
        <w:t>배</w:t>
      </w:r>
      <w:r>
        <w:rPr>
          <w:lang w:eastAsia="ko-KR"/>
        </w:rPr>
        <w:t xml:space="preserve">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109</w:t>
      </w:r>
      <w:r>
        <w:rPr>
          <w:lang w:eastAsia="ko-KR"/>
        </w:rPr>
        <w:t>행을</w:t>
      </w:r>
      <w:r>
        <w:rPr>
          <w:lang w:eastAsia="ko-KR"/>
        </w:rPr>
        <w:t xml:space="preserve"> **</w:t>
      </w:r>
      <w:r>
        <w:rPr>
          <w:lang w:eastAsia="ko-KR"/>
        </w:rPr>
        <w:t>학습에서</w:t>
      </w:r>
      <w:r>
        <w:rPr>
          <w:lang w:eastAsia="ko-KR"/>
        </w:rPr>
        <w:t xml:space="preserve"> </w:t>
      </w:r>
      <w:r>
        <w:rPr>
          <w:lang w:eastAsia="ko-KR"/>
        </w:rPr>
        <w:t>마스크</w:t>
      </w:r>
      <w:r>
        <w:rPr>
          <w:lang w:eastAsia="ko-KR"/>
        </w:rPr>
        <w:t>**</w:t>
      </w:r>
      <w:r>
        <w:rPr>
          <w:lang w:eastAsia="ko-KR"/>
        </w:rPr>
        <w:t>했습니다</w:t>
      </w:r>
      <w:r>
        <w:rPr>
          <w:lang w:eastAsia="ko-KR"/>
        </w:rPr>
        <w:t>(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, </w:t>
      </w:r>
      <w:r>
        <w:rPr>
          <w:lang w:eastAsia="ko-KR"/>
        </w:rPr>
        <w:t>되돌릴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). </w:t>
      </w:r>
      <w:r>
        <w:rPr>
          <w:lang w:eastAsia="ko-KR"/>
        </w:rPr>
        <w:t>피부</w:t>
      </w:r>
      <w:r>
        <w:rPr>
          <w:lang w:eastAsia="ko-KR"/>
        </w:rPr>
        <w:t>·</w:t>
      </w:r>
      <w:r>
        <w:rPr>
          <w:lang w:eastAsia="ko-KR"/>
        </w:rPr>
        <w:t>감작은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약해</w:t>
      </w:r>
      <w:r>
        <w:rPr>
          <w:lang w:eastAsia="ko-KR"/>
        </w:rPr>
        <w:t>(</w:t>
      </w:r>
      <w:r>
        <w:rPr>
          <w:lang w:eastAsia="ko-KR"/>
        </w:rPr>
        <w:t>위치지수</w:t>
      </w:r>
      <w:r>
        <w:rPr>
          <w:lang w:eastAsia="ko-KR"/>
        </w:rPr>
        <w:t xml:space="preserve"> 0.36·0.41) </w:t>
      </w:r>
      <w:proofErr w:type="spellStart"/>
      <w:r>
        <w:rPr>
          <w:lang w:eastAsia="ko-KR"/>
        </w:rPr>
        <w:t>마스크하지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플래그만</w:t>
      </w:r>
      <w:r>
        <w:rPr>
          <w:lang w:eastAsia="ko-KR"/>
        </w:rPr>
        <w:t xml:space="preserve"> </w:t>
      </w:r>
      <w:r>
        <w:rPr>
          <w:lang w:eastAsia="ko-KR"/>
        </w:rPr>
        <w:t>달았습니다</w:t>
      </w:r>
      <w:r>
        <w:rPr>
          <w:lang w:eastAsia="ko-KR"/>
        </w:rPr>
        <w:t>.</w:t>
      </w:r>
    </w:p>
    <w:p w14:paraId="20D420C2" w14:textId="77777777" w:rsidR="009E3F9A" w:rsidRDefault="00000000">
      <w:pPr>
        <w:rPr>
          <w:lang w:eastAsia="ko-KR"/>
        </w:rPr>
      </w:pPr>
      <w:r>
        <w:rPr>
          <w:i/>
          <w:lang w:eastAsia="ko-KR"/>
        </w:rPr>
        <w:t>다만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마스크가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성능을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개선한다는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근거는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없습니다</w:t>
      </w:r>
      <w:r>
        <w:rPr>
          <w:i/>
          <w:lang w:eastAsia="ko-KR"/>
        </w:rPr>
        <w:t>(</w:t>
      </w:r>
      <w:r>
        <w:rPr>
          <w:i/>
        </w:rPr>
        <w:t>Δ</w:t>
      </w:r>
      <w:r>
        <w:rPr>
          <w:i/>
          <w:lang w:eastAsia="ko-KR"/>
        </w:rPr>
        <w:t xml:space="preserve"> ROC-AUC −0.0035~+0.0028, </w:t>
      </w:r>
      <w:r>
        <w:rPr>
          <w:i/>
          <w:lang w:eastAsia="ko-KR"/>
        </w:rPr>
        <w:t>유의한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셀은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하나뿐이고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그마저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음수</w:t>
      </w:r>
      <w:r>
        <w:rPr>
          <w:i/>
          <w:lang w:eastAsia="ko-KR"/>
        </w:rPr>
        <w:t xml:space="preserve">). </w:t>
      </w:r>
      <w:r>
        <w:rPr>
          <w:i/>
          <w:lang w:eastAsia="ko-KR"/>
        </w:rPr>
        <w:t>마스크의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근거는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성능이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아니라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라벨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정합성입니다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라벨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자체가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의심되는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행을</w:t>
      </w:r>
      <w:r>
        <w:rPr>
          <w:i/>
          <w:lang w:eastAsia="ko-KR"/>
        </w:rPr>
        <w:t xml:space="preserve"> AUC </w:t>
      </w:r>
      <w:r>
        <w:rPr>
          <w:i/>
          <w:lang w:eastAsia="ko-KR"/>
        </w:rPr>
        <w:t>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정당화할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때문입니다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재수집이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최우선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과제이며</w:t>
      </w:r>
      <w:r>
        <w:rPr>
          <w:i/>
          <w:lang w:eastAsia="ko-KR"/>
        </w:rPr>
        <w:t>, 448</w:t>
      </w:r>
      <w:r>
        <w:rPr>
          <w:i/>
          <w:lang w:eastAsia="ko-KR"/>
        </w:rPr>
        <w:t>행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중</w:t>
      </w:r>
      <w:r>
        <w:rPr>
          <w:i/>
          <w:lang w:eastAsia="ko-KR"/>
        </w:rPr>
        <w:t xml:space="preserve"> URL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것은</w:t>
      </w:r>
      <w:r>
        <w:rPr>
          <w:i/>
          <w:lang w:eastAsia="ko-KR"/>
        </w:rPr>
        <w:t xml:space="preserve"> 199</w:t>
      </w:r>
      <w:r>
        <w:rPr>
          <w:i/>
          <w:lang w:eastAsia="ko-KR"/>
        </w:rPr>
        <w:t>행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로컬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것은</w:t>
      </w:r>
      <w:r>
        <w:rPr>
          <w:i/>
          <w:lang w:eastAsia="ko-KR"/>
        </w:rPr>
        <w:t xml:space="preserve"> 5</w:t>
      </w:r>
      <w:r>
        <w:rPr>
          <w:i/>
          <w:lang w:eastAsia="ko-KR"/>
        </w:rPr>
        <w:t>행뿐입니다</w:t>
      </w:r>
      <w:r>
        <w:rPr>
          <w:i/>
          <w:lang w:eastAsia="ko-KR"/>
        </w:rPr>
        <w:t>(</w:t>
      </w:r>
      <w:r>
        <w:rPr>
          <w:i/>
          <w:lang w:eastAsia="ko-KR"/>
        </w:rPr>
        <w:t>수동검토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작업파일</w:t>
      </w:r>
      <w:r>
        <w:rPr>
          <w:i/>
          <w:lang w:eastAsia="ko-KR"/>
        </w:rPr>
        <w:t xml:space="preserve"> C</w:t>
      </w:r>
      <w:r>
        <w:rPr>
          <w:i/>
          <w:lang w:eastAsia="ko-KR"/>
        </w:rPr>
        <w:t>시트</w:t>
      </w:r>
      <w:r>
        <w:rPr>
          <w:i/>
          <w:lang w:eastAsia="ko-KR"/>
        </w:rPr>
        <w:t>).</w:t>
      </w:r>
    </w:p>
    <w:p w14:paraId="04F9711F" w14:textId="77777777" w:rsidR="009E3F9A" w:rsidRDefault="00000000">
      <w:pPr>
        <w:pStyle w:val="21"/>
      </w:pPr>
      <w:r>
        <w:rPr>
          <w:color w:val="1F3A5F"/>
        </w:rPr>
        <w:t xml:space="preserve">2-5. </w:t>
      </w:r>
      <w:proofErr w:type="spellStart"/>
      <w:r>
        <w:rPr>
          <w:color w:val="1F3A5F"/>
        </w:rPr>
        <w:t>팀원</w:t>
      </w:r>
      <w:proofErr w:type="spellEnd"/>
      <w:r>
        <w:rPr>
          <w:color w:val="1F3A5F"/>
        </w:rPr>
        <w:t xml:space="preserve"> </w:t>
      </w:r>
      <w:proofErr w:type="spellStart"/>
      <w:r>
        <w:rPr>
          <w:color w:val="1F3A5F"/>
        </w:rPr>
        <w:t>배정</w:t>
      </w:r>
      <w:proofErr w:type="spellEnd"/>
      <w:r>
        <w:rPr>
          <w:color w:val="1F3A5F"/>
        </w:rPr>
        <w:t xml:space="preserve"> </w:t>
      </w:r>
      <w:proofErr w:type="spellStart"/>
      <w:r>
        <w:rPr>
          <w:color w:val="1F3A5F"/>
        </w:rPr>
        <w:t>데이터</w:t>
      </w:r>
      <w:proofErr w:type="spellEnd"/>
      <w:r>
        <w:rPr>
          <w:color w:val="1F3A5F"/>
        </w:rPr>
        <w:t xml:space="preserve"> </w:t>
      </w:r>
      <w:r>
        <w:rPr>
          <w:color w:val="1F3A5F"/>
        </w:rPr>
        <w:t>현황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36"/>
        <w:gridCol w:w="3369"/>
        <w:gridCol w:w="2751"/>
      </w:tblGrid>
      <w:tr w:rsidR="009E3F9A" w14:paraId="7C1310E1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5600A" w14:textId="77777777" w:rsidR="009E3F9A" w:rsidRDefault="00000000">
            <w:r>
              <w:t>담당</w:t>
            </w:r>
          </w:p>
        </w:tc>
        <w:tc>
          <w:tcPr>
            <w:tcW w:w="2880" w:type="dxa"/>
          </w:tcPr>
          <w:p w14:paraId="61F25F29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배정</w:t>
            </w:r>
            <w:r>
              <w:t xml:space="preserve"> </w:t>
            </w:r>
            <w:r>
              <w:t>내용</w:t>
            </w:r>
          </w:p>
        </w:tc>
        <w:tc>
          <w:tcPr>
            <w:tcW w:w="2880" w:type="dxa"/>
          </w:tcPr>
          <w:p w14:paraId="2A398794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현황</w:t>
            </w:r>
          </w:p>
        </w:tc>
      </w:tr>
      <w:tr w:rsidR="009E3F9A" w14:paraId="171603A6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B78F6" w14:textId="77777777" w:rsidR="009E3F9A" w:rsidRDefault="00000000">
            <w:r>
              <w:t>이서윤</w:t>
            </w:r>
          </w:p>
        </w:tc>
        <w:tc>
          <w:tcPr>
            <w:tcW w:w="2880" w:type="dxa"/>
          </w:tcPr>
          <w:p w14:paraId="55DC1429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pH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280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, SL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</w:p>
        </w:tc>
        <w:tc>
          <w:tcPr>
            <w:tcW w:w="2880" w:type="dxa"/>
          </w:tcPr>
          <w:p w14:paraId="76FE5BD5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9E3F9A" w14:paraId="083DA0FF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96C827" w14:textId="77777777" w:rsidR="009E3F9A" w:rsidRDefault="00000000">
            <w:proofErr w:type="spellStart"/>
            <w:r>
              <w:t>김보경</w:t>
            </w:r>
            <w:proofErr w:type="spellEnd"/>
          </w:p>
        </w:tc>
        <w:tc>
          <w:tcPr>
            <w:tcW w:w="2880" w:type="dxa"/>
          </w:tcPr>
          <w:p w14:paraId="2D8959A2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pH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274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, SC·EC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</w:p>
        </w:tc>
        <w:tc>
          <w:tcPr>
            <w:tcW w:w="2880" w:type="dxa"/>
          </w:tcPr>
          <w:p w14:paraId="0940710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미도착</w:t>
            </w:r>
            <w:proofErr w:type="spellEnd"/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모델에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  <w:tr w:rsidR="009E3F9A" w14:paraId="2B00B1AC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5FCA0" w14:textId="77777777" w:rsidR="009E3F9A" w:rsidRDefault="00000000">
            <w:proofErr w:type="spellStart"/>
            <w:r>
              <w:t>정채윤</w:t>
            </w:r>
            <w:proofErr w:type="spellEnd"/>
          </w:p>
        </w:tc>
        <w:tc>
          <w:tcPr>
            <w:tcW w:w="2880" w:type="dxa"/>
          </w:tcPr>
          <w:p w14:paraId="60C9637C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성분</w:t>
            </w:r>
            <w:r>
              <w:t xml:space="preserve"> GHS </w:t>
            </w:r>
            <w:r>
              <w:t>분류</w:t>
            </w:r>
            <w:r>
              <w:t xml:space="preserve">, </w:t>
            </w:r>
            <w:r>
              <w:t>고유</w:t>
            </w:r>
            <w:r>
              <w:t xml:space="preserve"> CAS 331</w:t>
            </w:r>
            <w:r>
              <w:t>종</w:t>
            </w:r>
            <w:r>
              <w:t>(PubChem+ECHA)</w:t>
            </w:r>
          </w:p>
        </w:tc>
        <w:tc>
          <w:tcPr>
            <w:tcW w:w="2880" w:type="dxa"/>
          </w:tcPr>
          <w:p w14:paraId="28FA725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CT </w:t>
            </w:r>
            <w:r>
              <w:rPr>
                <w:lang w:eastAsia="ko-KR"/>
              </w:rPr>
              <w:t>권고안의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</w:p>
        </w:tc>
      </w:tr>
      <w:tr w:rsidR="009E3F9A" w14:paraId="05985EA1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CCCF4" w14:textId="77777777" w:rsidR="009E3F9A" w:rsidRDefault="00000000">
            <w:proofErr w:type="spellStart"/>
            <w:r>
              <w:t>최소빈</w:t>
            </w:r>
            <w:proofErr w:type="spellEnd"/>
          </w:p>
        </w:tc>
        <w:tc>
          <w:tcPr>
            <w:tcW w:w="2880" w:type="dxa"/>
          </w:tcPr>
          <w:p w14:paraId="043F92B2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797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눈</w:t>
            </w:r>
            <w:r>
              <w:rPr>
                <w:lang w:eastAsia="ko-KR"/>
              </w:rPr>
              <w:t>268/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>269/</w:t>
            </w:r>
            <w:r>
              <w:rPr>
                <w:lang w:eastAsia="ko-KR"/>
              </w:rPr>
              <w:t>감작</w:t>
            </w:r>
            <w:r>
              <w:rPr>
                <w:lang w:eastAsia="ko-KR"/>
              </w:rPr>
              <w:t>260)</w:t>
            </w:r>
          </w:p>
        </w:tc>
        <w:tc>
          <w:tcPr>
            <w:tcW w:w="2880" w:type="dxa"/>
          </w:tcPr>
          <w:p w14:paraId="15EB794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</w:tbl>
    <w:p w14:paraId="7495B742" w14:textId="6732391F" w:rsidR="009E3F9A" w:rsidRDefault="00000000">
      <w:pPr>
        <w:rPr>
          <w:rFonts w:hint="eastAsia"/>
          <w:lang w:eastAsia="ko-KR"/>
        </w:rPr>
      </w:pPr>
      <w:r>
        <w:rPr>
          <w:i/>
          <w:lang w:eastAsia="ko-KR"/>
        </w:rPr>
        <w:t>이서윤</w:t>
      </w:r>
      <w:r>
        <w:rPr>
          <w:i/>
          <w:lang w:eastAsia="ko-KR"/>
        </w:rPr>
        <w:t>·</w:t>
      </w:r>
      <w:r>
        <w:rPr>
          <w:i/>
          <w:lang w:eastAsia="ko-KR"/>
        </w:rPr>
        <w:t>김보경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자료는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입력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데이터에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들어오지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않았습니다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배정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범위는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임의로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바꾸지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않았고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도착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보완하는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방식으로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처리합니다</w:t>
      </w:r>
      <w:r>
        <w:rPr>
          <w:i/>
          <w:lang w:eastAsia="ko-KR"/>
        </w:rPr>
        <w:t>.</w:t>
      </w:r>
    </w:p>
    <w:p w14:paraId="2EA462A1" w14:textId="77777777" w:rsidR="009E3F9A" w:rsidRDefault="00000000">
      <w:pPr>
        <w:pStyle w:val="1"/>
        <w:rPr>
          <w:lang w:eastAsia="ko-KR"/>
        </w:rPr>
      </w:pPr>
      <w:r>
        <w:rPr>
          <w:color w:val="1F3A5F"/>
          <w:lang w:eastAsia="ko-KR"/>
        </w:rPr>
        <w:lastRenderedPageBreak/>
        <w:t xml:space="preserve">3. </w:t>
      </w:r>
      <w:r>
        <w:rPr>
          <w:color w:val="1F3A5F"/>
          <w:lang w:eastAsia="ko-KR"/>
        </w:rPr>
        <w:t>성능</w:t>
      </w:r>
    </w:p>
    <w:p w14:paraId="73687382" w14:textId="2B66F1FF" w:rsidR="009E3F9A" w:rsidRDefault="00000000">
      <w:pPr>
        <w:rPr>
          <w:lang w:eastAsia="ko-KR"/>
        </w:rPr>
      </w:pPr>
      <w:r>
        <w:rPr>
          <w:lang w:eastAsia="ko-KR"/>
        </w:rPr>
        <w:t>지표</w:t>
      </w:r>
      <w:r>
        <w:rPr>
          <w:lang w:eastAsia="ko-KR"/>
        </w:rPr>
        <w:t>: ROC-AUC(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) / MCC / </w:t>
      </w:r>
      <w:proofErr w:type="spellStart"/>
      <w:r>
        <w:rPr>
          <w:lang w:eastAsia="ko-KR"/>
        </w:rPr>
        <w:t>균형정확도</w:t>
      </w:r>
      <w:proofErr w:type="spellEnd"/>
      <w:r>
        <w:rPr>
          <w:lang w:eastAsia="ko-KR"/>
        </w:rPr>
        <w:t xml:space="preserve">(BA) / F1 / PR-AUC. </w:t>
      </w:r>
      <w:proofErr w:type="spellStart"/>
      <w:r>
        <w:rPr>
          <w:lang w:eastAsia="ko-KR"/>
        </w:rPr>
        <w:t>임계값은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0.5 </w:t>
      </w:r>
      <w:r w:rsidR="007526DD">
        <w:rPr>
          <w:rFonts w:eastAsia="맑은 고딕" w:cs="맑은 고딕" w:hint="eastAsia"/>
          <w:lang w:eastAsia="ko-KR"/>
        </w:rPr>
        <w:t>고정</w:t>
      </w:r>
      <w:r>
        <w:rPr>
          <w:lang w:eastAsia="ko-KR"/>
        </w:rPr>
        <w:t xml:space="preserve">.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StratifiedGroupKFold</w:t>
      </w:r>
      <w:proofErr w:type="spellEnd"/>
      <w:r>
        <w:rPr>
          <w:lang w:eastAsia="ko-KR"/>
        </w:rPr>
        <w:t xml:space="preserve"> 5-fold × 5</w:t>
      </w:r>
      <w:r>
        <w:rPr>
          <w:lang w:eastAsia="ko-KR"/>
        </w:rPr>
        <w:t>시드</w:t>
      </w:r>
      <w:r>
        <w:rPr>
          <w:lang w:eastAsia="ko-KR"/>
        </w:rPr>
        <w:t xml:space="preserve"> OOF </w:t>
      </w:r>
      <w:r>
        <w:rPr>
          <w:lang w:eastAsia="ko-KR"/>
        </w:rPr>
        <w:t>기준입니다</w:t>
      </w:r>
      <w:r>
        <w:rPr>
          <w:lang w:eastAsia="ko-KR"/>
        </w:rPr>
        <w:t>.</w:t>
      </w:r>
    </w:p>
    <w:p w14:paraId="092424D6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3-1. </w:t>
      </w:r>
      <w:r>
        <w:rPr>
          <w:color w:val="1F3A5F"/>
          <w:lang w:eastAsia="ko-KR"/>
        </w:rPr>
        <w:t>현행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최적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조합</w:t>
      </w:r>
      <w:r>
        <w:rPr>
          <w:color w:val="1F3A5F"/>
          <w:lang w:eastAsia="ko-KR"/>
        </w:rPr>
        <w:t xml:space="preserve">(CT </w:t>
      </w:r>
      <w:r>
        <w:rPr>
          <w:color w:val="1F3A5F"/>
          <w:lang w:eastAsia="ko-KR"/>
        </w:rPr>
        <w:t>권고</w:t>
      </w:r>
      <w:r>
        <w:rPr>
          <w:color w:val="1F3A5F"/>
          <w:lang w:eastAsia="ko-KR"/>
        </w:rPr>
        <w:t xml:space="preserve">, </w:t>
      </w:r>
      <w:proofErr w:type="spellStart"/>
      <w:r>
        <w:rPr>
          <w:color w:val="1F3A5F"/>
          <w:lang w:eastAsia="ko-KR"/>
        </w:rPr>
        <w:t>결측처리</w:t>
      </w:r>
      <w:proofErr w:type="spellEnd"/>
      <w:r>
        <w:rPr>
          <w:color w:val="1F3A5F"/>
          <w:lang w:eastAsia="ko-KR"/>
        </w:rPr>
        <w:t xml:space="preserve"> nan→0 </w:t>
      </w:r>
      <w:r>
        <w:rPr>
          <w:color w:val="1F3A5F"/>
          <w:lang w:eastAsia="ko-KR"/>
        </w:rPr>
        <w:t>기준</w:t>
      </w:r>
      <w:r>
        <w:rPr>
          <w:color w:val="1F3A5F"/>
          <w:lang w:eastAsia="ko-KR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275"/>
        <w:gridCol w:w="1080"/>
        <w:gridCol w:w="1080"/>
        <w:gridCol w:w="1080"/>
        <w:gridCol w:w="1080"/>
        <w:gridCol w:w="1080"/>
        <w:gridCol w:w="1080"/>
        <w:gridCol w:w="1080"/>
      </w:tblGrid>
      <w:tr w:rsidR="009E3F9A" w14:paraId="0359949B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AA5DAB7" w14:textId="77777777" w:rsidR="009E3F9A" w:rsidRDefault="00000000">
            <w:r>
              <w:t xml:space="preserve">endpoint · </w:t>
            </w:r>
            <w:proofErr w:type="spellStart"/>
            <w:r>
              <w:t>관할</w:t>
            </w:r>
            <w:proofErr w:type="spellEnd"/>
          </w:p>
        </w:tc>
        <w:tc>
          <w:tcPr>
            <w:tcW w:w="1080" w:type="dxa"/>
          </w:tcPr>
          <w:p w14:paraId="57C4886E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080" w:type="dxa"/>
          </w:tcPr>
          <w:p w14:paraId="29B2B7A8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유병률</w:t>
            </w:r>
          </w:p>
        </w:tc>
        <w:tc>
          <w:tcPr>
            <w:tcW w:w="1080" w:type="dxa"/>
          </w:tcPr>
          <w:p w14:paraId="483C7DC0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  <w:tc>
          <w:tcPr>
            <w:tcW w:w="1080" w:type="dxa"/>
          </w:tcPr>
          <w:p w14:paraId="53B100CC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MCC</w:t>
            </w:r>
          </w:p>
        </w:tc>
        <w:tc>
          <w:tcPr>
            <w:tcW w:w="1080" w:type="dxa"/>
          </w:tcPr>
          <w:p w14:paraId="487867FA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</w:t>
            </w:r>
          </w:p>
        </w:tc>
        <w:tc>
          <w:tcPr>
            <w:tcW w:w="1080" w:type="dxa"/>
          </w:tcPr>
          <w:p w14:paraId="4E39C1CE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F1(</w:t>
            </w:r>
            <w:r>
              <w:t>양성</w:t>
            </w:r>
            <w:r>
              <w:t>)</w:t>
            </w:r>
          </w:p>
        </w:tc>
        <w:tc>
          <w:tcPr>
            <w:tcW w:w="1080" w:type="dxa"/>
          </w:tcPr>
          <w:p w14:paraId="18CCC977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PR-AUC</w:t>
            </w:r>
          </w:p>
        </w:tc>
      </w:tr>
      <w:tr w:rsidR="009E3F9A" w14:paraId="0B8079CC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EA69E88" w14:textId="77777777" w:rsidR="009E3F9A" w:rsidRDefault="00000000">
            <w:r>
              <w:t>피부</w:t>
            </w:r>
            <w:r>
              <w:t xml:space="preserve"> · EU/K-REACH/US</w:t>
            </w:r>
          </w:p>
        </w:tc>
        <w:tc>
          <w:tcPr>
            <w:tcW w:w="1080" w:type="dxa"/>
          </w:tcPr>
          <w:p w14:paraId="791C7EED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1059</w:t>
            </w:r>
          </w:p>
        </w:tc>
        <w:tc>
          <w:tcPr>
            <w:tcW w:w="1080" w:type="dxa"/>
          </w:tcPr>
          <w:p w14:paraId="553E3ACA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0.336</w:t>
            </w:r>
          </w:p>
        </w:tc>
        <w:tc>
          <w:tcPr>
            <w:tcW w:w="1080" w:type="dxa"/>
          </w:tcPr>
          <w:p w14:paraId="4F62386A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0.7697</w:t>
            </w:r>
          </w:p>
        </w:tc>
        <w:tc>
          <w:tcPr>
            <w:tcW w:w="1080" w:type="dxa"/>
          </w:tcPr>
          <w:p w14:paraId="061B1CF8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0.385</w:t>
            </w:r>
          </w:p>
        </w:tc>
        <w:tc>
          <w:tcPr>
            <w:tcW w:w="1080" w:type="dxa"/>
          </w:tcPr>
          <w:p w14:paraId="5932FD2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0.684</w:t>
            </w:r>
          </w:p>
        </w:tc>
        <w:tc>
          <w:tcPr>
            <w:tcW w:w="1080" w:type="dxa"/>
          </w:tcPr>
          <w:p w14:paraId="1425CD2F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0.5725</w:t>
            </w:r>
          </w:p>
        </w:tc>
        <w:tc>
          <w:tcPr>
            <w:tcW w:w="1080" w:type="dxa"/>
          </w:tcPr>
          <w:p w14:paraId="093D30A9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0.6450</w:t>
            </w:r>
          </w:p>
        </w:tc>
      </w:tr>
      <w:tr w:rsidR="009E3F9A" w14:paraId="72BDEE1A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ACD35A3" w14:textId="77777777" w:rsidR="009E3F9A" w:rsidRDefault="00000000">
            <w:r>
              <w:t>눈</w:t>
            </w:r>
            <w:r>
              <w:t xml:space="preserve"> · EU</w:t>
            </w:r>
          </w:p>
        </w:tc>
        <w:tc>
          <w:tcPr>
            <w:tcW w:w="1080" w:type="dxa"/>
          </w:tcPr>
          <w:p w14:paraId="0D8FA6B4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1044</w:t>
            </w:r>
          </w:p>
        </w:tc>
        <w:tc>
          <w:tcPr>
            <w:tcW w:w="1080" w:type="dxa"/>
          </w:tcPr>
          <w:p w14:paraId="5AFAFDDD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0.370</w:t>
            </w:r>
          </w:p>
        </w:tc>
        <w:tc>
          <w:tcPr>
            <w:tcW w:w="1080" w:type="dxa"/>
          </w:tcPr>
          <w:p w14:paraId="69E9E325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0.7577</w:t>
            </w:r>
          </w:p>
        </w:tc>
        <w:tc>
          <w:tcPr>
            <w:tcW w:w="1080" w:type="dxa"/>
          </w:tcPr>
          <w:p w14:paraId="4CBBF6CE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0.417</w:t>
            </w:r>
          </w:p>
        </w:tc>
        <w:tc>
          <w:tcPr>
            <w:tcW w:w="1080" w:type="dxa"/>
          </w:tcPr>
          <w:p w14:paraId="61F81A0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0.699</w:t>
            </w:r>
          </w:p>
        </w:tc>
        <w:tc>
          <w:tcPr>
            <w:tcW w:w="1080" w:type="dxa"/>
          </w:tcPr>
          <w:p w14:paraId="060C16B4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0.6096</w:t>
            </w:r>
          </w:p>
        </w:tc>
        <w:tc>
          <w:tcPr>
            <w:tcW w:w="1080" w:type="dxa"/>
          </w:tcPr>
          <w:p w14:paraId="18CFB0CA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0.6745</w:t>
            </w:r>
          </w:p>
        </w:tc>
      </w:tr>
      <w:tr w:rsidR="009E3F9A" w14:paraId="62BE5187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B64488A" w14:textId="77777777" w:rsidR="009E3F9A" w:rsidRDefault="00000000">
            <w:r>
              <w:t>감작</w:t>
            </w:r>
            <w:r>
              <w:t xml:space="preserve"> · </w:t>
            </w:r>
            <w:r>
              <w:t>전</w:t>
            </w:r>
            <w:r>
              <w:t xml:space="preserve"> </w:t>
            </w:r>
            <w:r>
              <w:t>관할</w:t>
            </w:r>
          </w:p>
        </w:tc>
        <w:tc>
          <w:tcPr>
            <w:tcW w:w="1080" w:type="dxa"/>
          </w:tcPr>
          <w:p w14:paraId="513FC1F4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  <w:tc>
          <w:tcPr>
            <w:tcW w:w="1080" w:type="dxa"/>
          </w:tcPr>
          <w:p w14:paraId="1600962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0.532</w:t>
            </w:r>
          </w:p>
        </w:tc>
        <w:tc>
          <w:tcPr>
            <w:tcW w:w="1080" w:type="dxa"/>
          </w:tcPr>
          <w:p w14:paraId="2F8DB202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0.7333</w:t>
            </w:r>
          </w:p>
        </w:tc>
        <w:tc>
          <w:tcPr>
            <w:tcW w:w="1080" w:type="dxa"/>
          </w:tcPr>
          <w:p w14:paraId="69F2CE04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0.359</w:t>
            </w:r>
          </w:p>
        </w:tc>
        <w:tc>
          <w:tcPr>
            <w:tcW w:w="1080" w:type="dxa"/>
          </w:tcPr>
          <w:p w14:paraId="22D660BF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0.680</w:t>
            </w:r>
          </w:p>
        </w:tc>
        <w:tc>
          <w:tcPr>
            <w:tcW w:w="1080" w:type="dxa"/>
          </w:tcPr>
          <w:p w14:paraId="154A4B7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0.6956</w:t>
            </w:r>
          </w:p>
        </w:tc>
        <w:tc>
          <w:tcPr>
            <w:tcW w:w="1080" w:type="dxa"/>
          </w:tcPr>
          <w:p w14:paraId="5E3CEF89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0.7721</w:t>
            </w:r>
          </w:p>
        </w:tc>
      </w:tr>
      <w:tr w:rsidR="009E3F9A" w14:paraId="4DDD229B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4AA46D" w14:textId="77777777" w:rsidR="009E3F9A" w:rsidRDefault="00000000">
            <w:r>
              <w:t>피부</w:t>
            </w:r>
            <w:r>
              <w:t xml:space="preserve"> · UN</w:t>
            </w:r>
          </w:p>
        </w:tc>
        <w:tc>
          <w:tcPr>
            <w:tcW w:w="1080" w:type="dxa"/>
          </w:tcPr>
          <w:p w14:paraId="5C92B12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615</w:t>
            </w:r>
          </w:p>
        </w:tc>
        <w:tc>
          <w:tcPr>
            <w:tcW w:w="1080" w:type="dxa"/>
          </w:tcPr>
          <w:p w14:paraId="02A310EB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0.603</w:t>
            </w:r>
          </w:p>
        </w:tc>
        <w:tc>
          <w:tcPr>
            <w:tcW w:w="1080" w:type="dxa"/>
          </w:tcPr>
          <w:p w14:paraId="44CCC27D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0.7334</w:t>
            </w:r>
          </w:p>
        </w:tc>
        <w:tc>
          <w:tcPr>
            <w:tcW w:w="1080" w:type="dxa"/>
          </w:tcPr>
          <w:p w14:paraId="7E4E1B50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0.364</w:t>
            </w:r>
          </w:p>
        </w:tc>
        <w:tc>
          <w:tcPr>
            <w:tcW w:w="1080" w:type="dxa"/>
          </w:tcPr>
          <w:p w14:paraId="157ABE1B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0.674</w:t>
            </w:r>
          </w:p>
        </w:tc>
        <w:tc>
          <w:tcPr>
            <w:tcW w:w="1080" w:type="dxa"/>
          </w:tcPr>
          <w:p w14:paraId="20DBD6D2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0.7679</w:t>
            </w:r>
          </w:p>
        </w:tc>
        <w:tc>
          <w:tcPr>
            <w:tcW w:w="1080" w:type="dxa"/>
          </w:tcPr>
          <w:p w14:paraId="2CCCF4EE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0.7875</w:t>
            </w:r>
          </w:p>
        </w:tc>
      </w:tr>
      <w:tr w:rsidR="009E3F9A" w14:paraId="7E77DD82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7856D79" w14:textId="77777777" w:rsidR="009E3F9A" w:rsidRDefault="00000000">
            <w:r>
              <w:t>눈</w:t>
            </w:r>
            <w:r>
              <w:t xml:space="preserve"> · UN/K-REACH/US</w:t>
            </w:r>
          </w:p>
        </w:tc>
        <w:tc>
          <w:tcPr>
            <w:tcW w:w="1080" w:type="dxa"/>
          </w:tcPr>
          <w:p w14:paraId="14C59AA5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1044</w:t>
            </w:r>
          </w:p>
        </w:tc>
        <w:tc>
          <w:tcPr>
            <w:tcW w:w="1080" w:type="dxa"/>
          </w:tcPr>
          <w:p w14:paraId="7BCA5DB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0.683</w:t>
            </w:r>
          </w:p>
        </w:tc>
        <w:tc>
          <w:tcPr>
            <w:tcW w:w="1080" w:type="dxa"/>
          </w:tcPr>
          <w:p w14:paraId="1D794085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0.6858</w:t>
            </w:r>
          </w:p>
        </w:tc>
        <w:tc>
          <w:tcPr>
            <w:tcW w:w="1080" w:type="dxa"/>
          </w:tcPr>
          <w:p w14:paraId="4FACF379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0.237</w:t>
            </w:r>
          </w:p>
        </w:tc>
        <w:tc>
          <w:tcPr>
            <w:tcW w:w="1080" w:type="dxa"/>
          </w:tcPr>
          <w:p w14:paraId="39055BE6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0.601</w:t>
            </w:r>
          </w:p>
        </w:tc>
        <w:tc>
          <w:tcPr>
            <w:tcW w:w="1080" w:type="dxa"/>
          </w:tcPr>
          <w:p w14:paraId="1DA35276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0.7977</w:t>
            </w:r>
          </w:p>
        </w:tc>
        <w:tc>
          <w:tcPr>
            <w:tcW w:w="1080" w:type="dxa"/>
          </w:tcPr>
          <w:p w14:paraId="1D9F2C6C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0.8123</w:t>
            </w:r>
          </w:p>
        </w:tc>
      </w:tr>
    </w:tbl>
    <w:p w14:paraId="5779BFDB" w14:textId="702830D9" w:rsidR="009E3F9A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 0.8 </w:t>
      </w:r>
      <w:r>
        <w:rPr>
          <w:b/>
          <w:lang w:eastAsia="ko-KR"/>
        </w:rPr>
        <w:t>모두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미달입니다</w:t>
      </w:r>
      <w:r>
        <w:rPr>
          <w:b/>
          <w:lang w:eastAsia="ko-KR"/>
        </w:rPr>
        <w:t xml:space="preserve">. </w:t>
      </w:r>
      <w:proofErr w:type="spellStart"/>
      <w:r>
        <w:rPr>
          <w:b/>
          <w:lang w:eastAsia="ko-KR"/>
        </w:rPr>
        <w:t>최고값은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피부</w:t>
      </w:r>
      <w:r>
        <w:rPr>
          <w:b/>
          <w:lang w:eastAsia="ko-KR"/>
        </w:rPr>
        <w:t>(EU/K-REACH/US) ROC-AUC 0.775</w:t>
      </w:r>
      <w:r>
        <w:rPr>
          <w:b/>
          <w:lang w:eastAsia="ko-KR"/>
        </w:rPr>
        <w:t>입니다</w:t>
      </w:r>
      <w:r>
        <w:rPr>
          <w:b/>
          <w:lang w:eastAsia="ko-KR"/>
        </w:rPr>
        <w:t>.</w:t>
      </w:r>
    </w:p>
    <w:p w14:paraId="74C22985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3-2. </w:t>
      </w:r>
      <w:r>
        <w:rPr>
          <w:color w:val="1F3A5F"/>
          <w:lang w:eastAsia="ko-KR"/>
        </w:rPr>
        <w:t>한국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규제</w:t>
      </w:r>
      <w:r>
        <w:rPr>
          <w:color w:val="1F3A5F"/>
          <w:lang w:eastAsia="ko-KR"/>
        </w:rPr>
        <w:t xml:space="preserve">(K-REACH) </w:t>
      </w:r>
      <w:r>
        <w:rPr>
          <w:color w:val="1F3A5F"/>
          <w:lang w:eastAsia="ko-KR"/>
        </w:rPr>
        <w:t>실질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조합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3F9A" w14:paraId="0784CD92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BFC1E9" w14:textId="77777777" w:rsidR="009E3F9A" w:rsidRDefault="00000000">
            <w:r>
              <w:t>endpoint</w:t>
            </w:r>
          </w:p>
        </w:tc>
        <w:tc>
          <w:tcPr>
            <w:tcW w:w="2160" w:type="dxa"/>
          </w:tcPr>
          <w:p w14:paraId="727EE561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  <w:tc>
          <w:tcPr>
            <w:tcW w:w="2160" w:type="dxa"/>
          </w:tcPr>
          <w:p w14:paraId="09329CFF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MCC</w:t>
            </w:r>
          </w:p>
        </w:tc>
        <w:tc>
          <w:tcPr>
            <w:tcW w:w="2160" w:type="dxa"/>
          </w:tcPr>
          <w:p w14:paraId="75BDA58B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F1(</w:t>
            </w:r>
            <w:r>
              <w:t>양성</w:t>
            </w:r>
            <w:r>
              <w:t>)</w:t>
            </w:r>
          </w:p>
        </w:tc>
      </w:tr>
      <w:tr w:rsidR="009E3F9A" w14:paraId="5914C0C4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CF0820" w14:textId="77777777" w:rsidR="009E3F9A" w:rsidRDefault="00000000">
            <w:r>
              <w:t>눈</w:t>
            </w:r>
            <w:r>
              <w:t xml:space="preserve"> (UN</w:t>
            </w:r>
            <w:r>
              <w:t>형</w:t>
            </w:r>
            <w:r>
              <w:t xml:space="preserve"> </w:t>
            </w:r>
            <w:r>
              <w:t>투영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  <w:tc>
          <w:tcPr>
            <w:tcW w:w="2160" w:type="dxa"/>
          </w:tcPr>
          <w:p w14:paraId="7D775BEF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0.6858</w:t>
            </w:r>
          </w:p>
        </w:tc>
        <w:tc>
          <w:tcPr>
            <w:tcW w:w="2160" w:type="dxa"/>
          </w:tcPr>
          <w:p w14:paraId="670ED562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0.237</w:t>
            </w:r>
          </w:p>
        </w:tc>
        <w:tc>
          <w:tcPr>
            <w:tcW w:w="2160" w:type="dxa"/>
          </w:tcPr>
          <w:p w14:paraId="3F1D10A8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0.7977</w:t>
            </w:r>
          </w:p>
        </w:tc>
      </w:tr>
      <w:tr w:rsidR="009E3F9A" w14:paraId="602D8C0D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400D7" w14:textId="77777777" w:rsidR="009E3F9A" w:rsidRDefault="00000000">
            <w:r>
              <w:t>피부</w:t>
            </w:r>
            <w:r>
              <w:t xml:space="preserve"> (EU</w:t>
            </w:r>
            <w:r>
              <w:t>형</w:t>
            </w:r>
            <w:r>
              <w:t xml:space="preserve"> </w:t>
            </w:r>
            <w:r>
              <w:t>투영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  <w:tc>
          <w:tcPr>
            <w:tcW w:w="2160" w:type="dxa"/>
          </w:tcPr>
          <w:p w14:paraId="4210DF38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0.7697</w:t>
            </w:r>
          </w:p>
        </w:tc>
        <w:tc>
          <w:tcPr>
            <w:tcW w:w="2160" w:type="dxa"/>
          </w:tcPr>
          <w:p w14:paraId="1C503A24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0.385</w:t>
            </w:r>
          </w:p>
        </w:tc>
        <w:tc>
          <w:tcPr>
            <w:tcW w:w="2160" w:type="dxa"/>
          </w:tcPr>
          <w:p w14:paraId="4CD345E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0.5725</w:t>
            </w:r>
          </w:p>
        </w:tc>
      </w:tr>
      <w:tr w:rsidR="009E3F9A" w14:paraId="7F61887C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62C675" w14:textId="77777777" w:rsidR="009E3F9A" w:rsidRDefault="00000000">
            <w:r>
              <w:t>감작</w:t>
            </w:r>
          </w:p>
        </w:tc>
        <w:tc>
          <w:tcPr>
            <w:tcW w:w="2160" w:type="dxa"/>
          </w:tcPr>
          <w:p w14:paraId="3E645A62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0.7333</w:t>
            </w:r>
          </w:p>
        </w:tc>
        <w:tc>
          <w:tcPr>
            <w:tcW w:w="2160" w:type="dxa"/>
          </w:tcPr>
          <w:p w14:paraId="2AEC4050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0.359</w:t>
            </w:r>
          </w:p>
        </w:tc>
        <w:tc>
          <w:tcPr>
            <w:tcW w:w="2160" w:type="dxa"/>
          </w:tcPr>
          <w:p w14:paraId="446C075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0.6956</w:t>
            </w:r>
          </w:p>
        </w:tc>
      </w:tr>
    </w:tbl>
    <w:p w14:paraId="5BBE09FC" w14:textId="77777777" w:rsidR="009E3F9A" w:rsidRDefault="00000000">
      <w:pPr>
        <w:rPr>
          <w:lang w:eastAsia="ko-KR"/>
        </w:rPr>
      </w:pP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약합니다</w:t>
      </w:r>
      <w:r>
        <w:rPr>
          <w:lang w:eastAsia="ko-KR"/>
        </w:rPr>
        <w:t xml:space="preserve">(ROC-AUC 0.686). K-REACH </w:t>
      </w:r>
      <w:r>
        <w:rPr>
          <w:lang w:eastAsia="ko-KR"/>
        </w:rPr>
        <w:t>가</w:t>
      </w:r>
      <w:r>
        <w:rPr>
          <w:lang w:eastAsia="ko-KR"/>
        </w:rPr>
        <w:t xml:space="preserve"> Eye 2B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채택해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</w:t>
      </w:r>
      <w:r>
        <w:rPr>
          <w:lang w:eastAsia="ko-KR"/>
        </w:rPr>
        <w:t>유병률이</w:t>
      </w:r>
      <w:r>
        <w:rPr>
          <w:lang w:eastAsia="ko-KR"/>
        </w:rPr>
        <w:t xml:space="preserve"> 0.683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많아지기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2491FC03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3-3. CT </w:t>
      </w:r>
      <w:r>
        <w:rPr>
          <w:color w:val="1F3A5F"/>
          <w:lang w:eastAsia="ko-KR"/>
        </w:rPr>
        <w:t>증강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전</w:t>
      </w:r>
      <w:r>
        <w:rPr>
          <w:color w:val="1F3A5F"/>
          <w:lang w:eastAsia="ko-KR"/>
        </w:rPr>
        <w:t xml:space="preserve">(A0) </w:t>
      </w:r>
      <w:r>
        <w:rPr>
          <w:color w:val="1F3A5F"/>
          <w:lang w:eastAsia="ko-KR"/>
        </w:rPr>
        <w:t>대비</w:t>
      </w:r>
      <w:r>
        <w:rPr>
          <w:color w:val="1F3A5F"/>
          <w:lang w:eastAsia="ko-KR"/>
        </w:rPr>
        <w:t xml:space="preserve"> </w:t>
      </w:r>
      <w:proofErr w:type="spellStart"/>
      <w:r>
        <w:rPr>
          <w:color w:val="1F3A5F"/>
          <w:lang w:eastAsia="ko-KR"/>
        </w:rPr>
        <w:t>개선폭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3F9A" w14:paraId="1592A0AA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7DD569" w14:textId="77777777" w:rsidR="009E3F9A" w:rsidRDefault="00000000">
            <w:r>
              <w:t xml:space="preserve">endpoint · </w:t>
            </w:r>
            <w:proofErr w:type="spellStart"/>
            <w:r>
              <w:t>관할</w:t>
            </w:r>
            <w:proofErr w:type="spellEnd"/>
          </w:p>
        </w:tc>
        <w:tc>
          <w:tcPr>
            <w:tcW w:w="2160" w:type="dxa"/>
          </w:tcPr>
          <w:p w14:paraId="6970DA35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A0(</w:t>
            </w:r>
            <w:r>
              <w:t>기본</w:t>
            </w:r>
            <w:r>
              <w:t>)</w:t>
            </w:r>
          </w:p>
        </w:tc>
        <w:tc>
          <w:tcPr>
            <w:tcW w:w="2160" w:type="dxa"/>
          </w:tcPr>
          <w:p w14:paraId="297024E2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권고</w:t>
            </w:r>
            <w:r>
              <w:t xml:space="preserve">(CT </w:t>
            </w:r>
            <w:r>
              <w:t>증강</w:t>
            </w:r>
            <w:r>
              <w:t>)</w:t>
            </w:r>
          </w:p>
        </w:tc>
        <w:tc>
          <w:tcPr>
            <w:tcW w:w="2160" w:type="dxa"/>
          </w:tcPr>
          <w:p w14:paraId="4E43AEB8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 ROC-AUC</w:t>
            </w:r>
          </w:p>
        </w:tc>
      </w:tr>
      <w:tr w:rsidR="009E3F9A" w14:paraId="64BE068A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2A48BD" w14:textId="77777777" w:rsidR="009E3F9A" w:rsidRDefault="00000000">
            <w:r>
              <w:t>눈</w:t>
            </w:r>
            <w:r>
              <w:t xml:space="preserve"> · EU</w:t>
            </w:r>
          </w:p>
        </w:tc>
        <w:tc>
          <w:tcPr>
            <w:tcW w:w="2160" w:type="dxa"/>
          </w:tcPr>
          <w:p w14:paraId="3235503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0.7423</w:t>
            </w:r>
          </w:p>
        </w:tc>
        <w:tc>
          <w:tcPr>
            <w:tcW w:w="2160" w:type="dxa"/>
          </w:tcPr>
          <w:p w14:paraId="4253AB8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0.7577</w:t>
            </w:r>
          </w:p>
        </w:tc>
        <w:tc>
          <w:tcPr>
            <w:tcW w:w="2160" w:type="dxa"/>
          </w:tcPr>
          <w:p w14:paraId="1EE8D19C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+0.0154</w:t>
            </w:r>
          </w:p>
        </w:tc>
      </w:tr>
      <w:tr w:rsidR="009E3F9A" w14:paraId="74B1BE72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0DD72A" w14:textId="77777777" w:rsidR="009E3F9A" w:rsidRDefault="00000000">
            <w:r>
              <w:t>눈</w:t>
            </w:r>
            <w:r>
              <w:t xml:space="preserve"> · UN/K-REACH/US</w:t>
            </w:r>
          </w:p>
        </w:tc>
        <w:tc>
          <w:tcPr>
            <w:tcW w:w="2160" w:type="dxa"/>
          </w:tcPr>
          <w:p w14:paraId="530449D6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0.6745</w:t>
            </w:r>
          </w:p>
        </w:tc>
        <w:tc>
          <w:tcPr>
            <w:tcW w:w="2160" w:type="dxa"/>
          </w:tcPr>
          <w:p w14:paraId="66917FF1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0.6858</w:t>
            </w:r>
          </w:p>
        </w:tc>
        <w:tc>
          <w:tcPr>
            <w:tcW w:w="2160" w:type="dxa"/>
          </w:tcPr>
          <w:p w14:paraId="76E61B49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+0.0113</w:t>
            </w:r>
          </w:p>
        </w:tc>
      </w:tr>
      <w:tr w:rsidR="009E3F9A" w14:paraId="6BF62E24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E41013" w14:textId="77777777" w:rsidR="009E3F9A" w:rsidRDefault="00000000">
            <w:r>
              <w:lastRenderedPageBreak/>
              <w:t>피부</w:t>
            </w:r>
            <w:r>
              <w:t xml:space="preserve"> · EU/K-REACH/US</w:t>
            </w:r>
          </w:p>
        </w:tc>
        <w:tc>
          <w:tcPr>
            <w:tcW w:w="2160" w:type="dxa"/>
          </w:tcPr>
          <w:p w14:paraId="0549A211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0.7547</w:t>
            </w:r>
          </w:p>
        </w:tc>
        <w:tc>
          <w:tcPr>
            <w:tcW w:w="2160" w:type="dxa"/>
          </w:tcPr>
          <w:p w14:paraId="74DB0EA2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0.7697</w:t>
            </w:r>
          </w:p>
        </w:tc>
        <w:tc>
          <w:tcPr>
            <w:tcW w:w="2160" w:type="dxa"/>
          </w:tcPr>
          <w:p w14:paraId="12CD605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+0.0150</w:t>
            </w:r>
          </w:p>
        </w:tc>
      </w:tr>
      <w:tr w:rsidR="009E3F9A" w14:paraId="4DB9C851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5505ED" w14:textId="77777777" w:rsidR="009E3F9A" w:rsidRDefault="00000000">
            <w:r>
              <w:t>피부</w:t>
            </w:r>
            <w:r>
              <w:t xml:space="preserve"> · UN</w:t>
            </w:r>
          </w:p>
        </w:tc>
        <w:tc>
          <w:tcPr>
            <w:tcW w:w="2160" w:type="dxa"/>
          </w:tcPr>
          <w:p w14:paraId="7ED12FAF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0.6882</w:t>
            </w:r>
          </w:p>
        </w:tc>
        <w:tc>
          <w:tcPr>
            <w:tcW w:w="2160" w:type="dxa"/>
          </w:tcPr>
          <w:p w14:paraId="3A1F3D91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0.7334</w:t>
            </w:r>
          </w:p>
        </w:tc>
        <w:tc>
          <w:tcPr>
            <w:tcW w:w="2160" w:type="dxa"/>
          </w:tcPr>
          <w:p w14:paraId="5B89BA3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+0.0452</w:t>
            </w:r>
          </w:p>
        </w:tc>
      </w:tr>
      <w:tr w:rsidR="009E3F9A" w14:paraId="0444C358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469A53" w14:textId="77777777" w:rsidR="009E3F9A" w:rsidRDefault="00000000">
            <w:r>
              <w:t>감작</w:t>
            </w:r>
            <w:r>
              <w:t xml:space="preserve"> · </w:t>
            </w:r>
            <w:r>
              <w:t>전</w:t>
            </w:r>
            <w:r>
              <w:t xml:space="preserve"> </w:t>
            </w:r>
            <w:r>
              <w:t>관할</w:t>
            </w:r>
          </w:p>
        </w:tc>
        <w:tc>
          <w:tcPr>
            <w:tcW w:w="2160" w:type="dxa"/>
          </w:tcPr>
          <w:p w14:paraId="0E9B464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0.6969</w:t>
            </w:r>
          </w:p>
        </w:tc>
        <w:tc>
          <w:tcPr>
            <w:tcW w:w="2160" w:type="dxa"/>
          </w:tcPr>
          <w:p w14:paraId="75E31F3A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0.7333</w:t>
            </w:r>
          </w:p>
        </w:tc>
        <w:tc>
          <w:tcPr>
            <w:tcW w:w="2160" w:type="dxa"/>
          </w:tcPr>
          <w:p w14:paraId="2531D854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+0.0364</w:t>
            </w:r>
          </w:p>
        </w:tc>
      </w:tr>
    </w:tbl>
    <w:p w14:paraId="5D06BC9E" w14:textId="77777777" w:rsidR="009E3F9A" w:rsidRDefault="00000000">
      <w:pPr>
        <w:rPr>
          <w:lang w:eastAsia="ko-KR"/>
        </w:rPr>
      </w:pPr>
      <w:r>
        <w:rPr>
          <w:lang w:eastAsia="ko-KR"/>
        </w:rPr>
        <w:t>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전부에서</w:t>
      </w:r>
      <w:r>
        <w:rPr>
          <w:lang w:eastAsia="ko-KR"/>
        </w:rPr>
        <w:t xml:space="preserve"> CT </w:t>
      </w:r>
      <w:r>
        <w:rPr>
          <w:lang w:eastAsia="ko-KR"/>
        </w:rPr>
        <w:t>증강이</w:t>
      </w:r>
      <w:r>
        <w:rPr>
          <w:lang w:eastAsia="ko-KR"/>
        </w:rPr>
        <w:t xml:space="preserve"> </w:t>
      </w:r>
      <w:r>
        <w:rPr>
          <w:lang w:eastAsia="ko-KR"/>
        </w:rPr>
        <w:t>유의하게</w:t>
      </w:r>
      <w:r>
        <w:rPr>
          <w:lang w:eastAsia="ko-KR"/>
        </w:rPr>
        <w:t xml:space="preserve"> </w:t>
      </w:r>
      <w:r>
        <w:rPr>
          <w:lang w:eastAsia="ko-KR"/>
        </w:rPr>
        <w:t>개선합니다</w:t>
      </w:r>
      <w:r>
        <w:rPr>
          <w:lang w:eastAsia="ko-KR"/>
        </w:rPr>
        <w:t>(5</w:t>
      </w:r>
      <w:r>
        <w:rPr>
          <w:lang w:eastAsia="ko-KR"/>
        </w:rPr>
        <w:t>시드</w:t>
      </w:r>
      <w:r>
        <w:rPr>
          <w:lang w:eastAsia="ko-KR"/>
        </w:rPr>
        <w:t xml:space="preserve"> paired t-</w:t>
      </w:r>
      <w:r>
        <w:rPr>
          <w:lang w:eastAsia="ko-KR"/>
        </w:rPr>
        <w:t>검정</w:t>
      </w:r>
      <w:r>
        <w:rPr>
          <w:lang w:eastAsia="ko-KR"/>
        </w:rPr>
        <w:t xml:space="preserve">, t=6.58~26.69).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0.9 </w:t>
      </w:r>
      <w:proofErr w:type="spellStart"/>
      <w:r>
        <w:rPr>
          <w:lang w:eastAsia="ko-KR"/>
        </w:rPr>
        <w:t>와의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닫을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667ED555" w14:textId="77777777" w:rsidR="009E3F9A" w:rsidRDefault="00000000">
      <w:pPr>
        <w:pStyle w:val="21"/>
        <w:rPr>
          <w:lang w:eastAsia="ko-KR"/>
        </w:rPr>
      </w:pPr>
      <w:r>
        <w:rPr>
          <w:color w:val="1F3A5F"/>
          <w:lang w:eastAsia="ko-KR"/>
        </w:rPr>
        <w:t xml:space="preserve">3-4. F1 </w:t>
      </w:r>
      <w:r>
        <w:rPr>
          <w:color w:val="1F3A5F"/>
          <w:lang w:eastAsia="ko-KR"/>
        </w:rPr>
        <w:t>을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헤드라인으로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쓰지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않는</w:t>
      </w:r>
      <w:r>
        <w:rPr>
          <w:color w:val="1F3A5F"/>
          <w:lang w:eastAsia="ko-KR"/>
        </w:rPr>
        <w:t xml:space="preserve"> </w:t>
      </w:r>
      <w:r>
        <w:rPr>
          <w:color w:val="1F3A5F"/>
          <w:lang w:eastAsia="ko-KR"/>
        </w:rPr>
        <w:t>이유</w:t>
      </w:r>
    </w:p>
    <w:p w14:paraId="2ACB1936" w14:textId="77777777" w:rsidR="009E3F9A" w:rsidRDefault="00000000">
      <w:pPr>
        <w:rPr>
          <w:lang w:eastAsia="ko-KR"/>
        </w:rPr>
      </w:pPr>
      <w:r>
        <w:rPr>
          <w:lang w:eastAsia="ko-KR"/>
        </w:rPr>
        <w:t>눈</w:t>
      </w:r>
      <w:r>
        <w:rPr>
          <w:lang w:eastAsia="ko-KR"/>
        </w:rPr>
        <w:t>(UN</w:t>
      </w:r>
      <w:r>
        <w:rPr>
          <w:lang w:eastAsia="ko-KR"/>
        </w:rPr>
        <w:t>형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F1(</w:t>
      </w:r>
      <w:r>
        <w:rPr>
          <w:lang w:eastAsia="ko-KR"/>
        </w:rPr>
        <w:t>양성</w:t>
      </w:r>
      <w:r>
        <w:rPr>
          <w:lang w:eastAsia="ko-KR"/>
        </w:rPr>
        <w:t xml:space="preserve">)=0.798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높지만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조합의</w:t>
      </w:r>
      <w:r>
        <w:rPr>
          <w:lang w:eastAsia="ko-KR"/>
        </w:rPr>
        <w:t xml:space="preserve"> ROC-AUC </w:t>
      </w:r>
      <w:r>
        <w:rPr>
          <w:lang w:eastAsia="ko-KR"/>
        </w:rPr>
        <w:t>는</w:t>
      </w:r>
      <w:r>
        <w:rPr>
          <w:lang w:eastAsia="ko-KR"/>
        </w:rPr>
        <w:t xml:space="preserve"> 0.686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 MCC </w:t>
      </w:r>
      <w:r>
        <w:rPr>
          <w:lang w:eastAsia="ko-KR"/>
        </w:rPr>
        <w:t>도</w:t>
      </w:r>
      <w:r>
        <w:rPr>
          <w:lang w:eastAsia="ko-KR"/>
        </w:rPr>
        <w:t xml:space="preserve"> 0.237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낮습니다</w:t>
      </w:r>
      <w:r>
        <w:rPr>
          <w:lang w:eastAsia="ko-KR"/>
        </w:rPr>
        <w:t xml:space="preserve">. </w:t>
      </w:r>
      <w:r>
        <w:rPr>
          <w:lang w:eastAsia="ko-KR"/>
        </w:rPr>
        <w:t>유병률이</w:t>
      </w:r>
      <w:r>
        <w:rPr>
          <w:lang w:eastAsia="ko-KR"/>
        </w:rPr>
        <w:t xml:space="preserve"> 0.683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밀면</w:t>
      </w:r>
      <w:r>
        <w:rPr>
          <w:lang w:eastAsia="ko-KR"/>
        </w:rPr>
        <w:t>(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 xml:space="preserve"> 0.869) F1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오르지만</w:t>
      </w:r>
      <w:r>
        <w:rPr>
          <w:lang w:eastAsia="ko-KR"/>
        </w:rPr>
        <w:t xml:space="preserve">, </w:t>
      </w:r>
      <w:r>
        <w:rPr>
          <w:lang w:eastAsia="ko-KR"/>
        </w:rPr>
        <w:t>특이도는</w:t>
      </w:r>
      <w:r>
        <w:rPr>
          <w:lang w:eastAsia="ko-KR"/>
        </w:rPr>
        <w:t xml:space="preserve"> 0.334 — </w:t>
      </w:r>
      <w:r>
        <w:rPr>
          <w:lang w:eastAsia="ko-KR"/>
        </w:rPr>
        <w:t>음성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2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오분류합니다</w:t>
      </w:r>
      <w:proofErr w:type="spellEnd"/>
      <w:r>
        <w:rPr>
          <w:lang w:eastAsia="ko-KR"/>
        </w:rPr>
        <w:t xml:space="preserve">. F1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진음성을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가리므로</w:t>
      </w:r>
      <w:r>
        <w:rPr>
          <w:lang w:eastAsia="ko-KR"/>
        </w:rPr>
        <w:t xml:space="preserve">, </w:t>
      </w:r>
      <w:r>
        <w:rPr>
          <w:lang w:eastAsia="ko-KR"/>
        </w:rPr>
        <w:t>관할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>·</w:t>
      </w: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비교와</w:t>
      </w:r>
      <w:r>
        <w:rPr>
          <w:lang w:eastAsia="ko-KR"/>
        </w:rPr>
        <w:t xml:space="preserve"> </w:t>
      </w:r>
      <w:r>
        <w:rPr>
          <w:lang w:eastAsia="ko-KR"/>
        </w:rPr>
        <w:t>헤드라인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ROC-AUC </w:t>
      </w:r>
      <w:r>
        <w:rPr>
          <w:lang w:eastAsia="ko-KR"/>
        </w:rPr>
        <w:t>와</w:t>
      </w:r>
      <w:r>
        <w:rPr>
          <w:lang w:eastAsia="ko-KR"/>
        </w:rPr>
        <w:t xml:space="preserve"> MCC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>.</w:t>
      </w:r>
    </w:p>
    <w:p w14:paraId="4C9305B5" w14:textId="77777777" w:rsidR="009E3F9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4EC978" w14:textId="77777777" w:rsidR="009E3F9A" w:rsidRDefault="00000000">
      <w:pPr>
        <w:pStyle w:val="1"/>
      </w:pPr>
      <w:r>
        <w:rPr>
          <w:color w:val="1F3A5F"/>
        </w:rPr>
        <w:lastRenderedPageBreak/>
        <w:t xml:space="preserve">4. </w:t>
      </w:r>
      <w:proofErr w:type="spellStart"/>
      <w:r>
        <w:rPr>
          <w:color w:val="1F3A5F"/>
        </w:rPr>
        <w:t>한계</w:t>
      </w:r>
      <w:proofErr w:type="spellEnd"/>
    </w:p>
    <w:p w14:paraId="4C93DCD4" w14:textId="1A4E2956" w:rsidR="009E3F9A" w:rsidRDefault="00000000">
      <w:pPr>
        <w:pStyle w:val="a0"/>
        <w:rPr>
          <w:lang w:eastAsia="ko-KR"/>
        </w:rPr>
      </w:pPr>
      <w:r>
        <w:rPr>
          <w:lang w:eastAsia="ko-KR"/>
        </w:rPr>
        <w:t>최고</w:t>
      </w:r>
      <w:r w:rsidR="007526DD">
        <w:rPr>
          <w:rFonts w:eastAsia="맑은 고딕" w:cs="맑은 고딕" w:hint="eastAsia"/>
          <w:lang w:eastAsia="ko-KR"/>
        </w:rPr>
        <w:t>성능</w:t>
      </w:r>
      <w:r>
        <w:rPr>
          <w:lang w:eastAsia="ko-KR"/>
        </w:rPr>
        <w:t xml:space="preserve"> ROC-AUC 0.775(</w:t>
      </w:r>
      <w:r>
        <w:rPr>
          <w:lang w:eastAsia="ko-KR"/>
        </w:rPr>
        <w:t>피부</w:t>
      </w:r>
      <w:r>
        <w:rPr>
          <w:lang w:eastAsia="ko-KR"/>
        </w:rPr>
        <w:t>).</w:t>
      </w:r>
    </w:p>
    <w:p w14:paraId="5F8BA1DB" w14:textId="77777777" w:rsidR="009E3F9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K-REACH·US-OSHA </w:t>
      </w:r>
      <w:r>
        <w:rPr>
          <w:lang w:eastAsia="ko-KR"/>
        </w:rPr>
        <w:t>투영이</w:t>
      </w:r>
      <w:r>
        <w:rPr>
          <w:lang w:eastAsia="ko-KR"/>
        </w:rPr>
        <w:t xml:space="preserve"> '</w:t>
      </w:r>
      <w:r>
        <w:rPr>
          <w:lang w:eastAsia="ko-KR"/>
        </w:rPr>
        <w:t>부분확인</w:t>
      </w:r>
      <w:r>
        <w:rPr>
          <w:lang w:eastAsia="ko-KR"/>
        </w:rPr>
        <w:t xml:space="preserve">' </w:t>
      </w:r>
      <w:r>
        <w:rPr>
          <w:lang w:eastAsia="ko-KR"/>
        </w:rPr>
        <w:t>상태</w:t>
      </w:r>
      <w:r>
        <w:rPr>
          <w:lang w:eastAsia="ko-KR"/>
        </w:rPr>
        <w:t xml:space="preserve"> — </w:t>
      </w:r>
      <w:r>
        <w:rPr>
          <w:lang w:eastAsia="ko-KR"/>
        </w:rPr>
        <w:t>고시</w:t>
      </w:r>
      <w:r>
        <w:rPr>
          <w:lang w:eastAsia="ko-KR"/>
        </w:rPr>
        <w:t xml:space="preserve">·HCS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대조가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가정한</w:t>
      </w:r>
      <w:r>
        <w:rPr>
          <w:lang w:eastAsia="ko-KR"/>
        </w:rPr>
        <w:t xml:space="preserve"> </w:t>
      </w:r>
      <w:r>
        <w:rPr>
          <w:lang w:eastAsia="ko-KR"/>
        </w:rPr>
        <w:t>값입니다</w:t>
      </w:r>
      <w:r>
        <w:rPr>
          <w:lang w:eastAsia="ko-KR"/>
        </w:rPr>
        <w:t xml:space="preserve">. </w:t>
      </w:r>
      <w:r>
        <w:rPr>
          <w:lang w:eastAsia="ko-KR"/>
        </w:rPr>
        <w:t>확정되면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 xml:space="preserve"> 327</w:t>
      </w:r>
      <w:r>
        <w:rPr>
          <w:lang w:eastAsia="ko-KR"/>
        </w:rPr>
        <w:t>행</w:t>
      </w:r>
      <w:r>
        <w:rPr>
          <w:lang w:eastAsia="ko-KR"/>
        </w:rPr>
        <w:t xml:space="preserve">, </w:t>
      </w:r>
      <w:r>
        <w:rPr>
          <w:lang w:eastAsia="ko-KR"/>
        </w:rPr>
        <w:t>피부</w:t>
      </w:r>
      <w:r>
        <w:rPr>
          <w:lang w:eastAsia="ko-KR"/>
        </w:rPr>
        <w:t xml:space="preserve"> 15+444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>.</w:t>
      </w:r>
    </w:p>
    <w:p w14:paraId="0ACD3D88" w14:textId="77777777" w:rsidR="009E3F9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negrec</w:t>
      </w:r>
      <w:proofErr w:type="spellEnd"/>
      <w:r>
        <w:rPr>
          <w:lang w:eastAsia="ko-KR"/>
        </w:rPr>
        <w:t xml:space="preserve"> 448</w:t>
      </w:r>
      <w:r>
        <w:rPr>
          <w:lang w:eastAsia="ko-KR"/>
        </w:rPr>
        <w:t>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재대조가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199</w:t>
      </w:r>
      <w:r>
        <w:rPr>
          <w:lang w:eastAsia="ko-KR"/>
        </w:rPr>
        <w:t>행</w:t>
      </w:r>
      <w:r>
        <w:rPr>
          <w:lang w:eastAsia="ko-KR"/>
        </w:rPr>
        <w:t>(URL)·5</w:t>
      </w:r>
      <w:r>
        <w:rPr>
          <w:lang w:eastAsia="ko-KR"/>
        </w:rPr>
        <w:t>행</w:t>
      </w:r>
      <w:r>
        <w:rPr>
          <w:lang w:eastAsia="ko-KR"/>
        </w:rPr>
        <w:t>(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)</w:t>
      </w:r>
      <w:r>
        <w:rPr>
          <w:lang w:eastAsia="ko-KR"/>
        </w:rPr>
        <w:t>뿐</w:t>
      </w:r>
      <w:r>
        <w:rPr>
          <w:lang w:eastAsia="ko-KR"/>
        </w:rPr>
        <w:t xml:space="preserve"> — </w:t>
      </w:r>
      <w:r>
        <w:rPr>
          <w:lang w:eastAsia="ko-KR"/>
        </w:rPr>
        <w:t>나머지는</w:t>
      </w:r>
      <w:r>
        <w:rPr>
          <w:lang w:eastAsia="ko-KR"/>
        </w:rPr>
        <w:t xml:space="preserve"> SDS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제품명으로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EBE3E41" w14:textId="77777777" w:rsidR="009E3F9A" w:rsidRDefault="00000000">
      <w:pPr>
        <w:pStyle w:val="a0"/>
        <w:rPr>
          <w:lang w:eastAsia="ko-KR"/>
        </w:rPr>
      </w:pPr>
      <w:r>
        <w:rPr>
          <w:lang w:eastAsia="ko-KR"/>
        </w:rPr>
        <w:t>이서윤</w:t>
      </w:r>
      <w:r>
        <w:rPr>
          <w:lang w:eastAsia="ko-KR"/>
        </w:rPr>
        <w:t>(pH 280</w:t>
      </w:r>
      <w:r>
        <w:rPr>
          <w:lang w:eastAsia="ko-KR"/>
        </w:rPr>
        <w:t>건</w:t>
      </w:r>
      <w:r>
        <w:rPr>
          <w:lang w:eastAsia="ko-KR"/>
        </w:rPr>
        <w:t>)·</w:t>
      </w:r>
      <w:r>
        <w:rPr>
          <w:lang w:eastAsia="ko-KR"/>
        </w:rPr>
        <w:t>김보경</w:t>
      </w:r>
      <w:r>
        <w:rPr>
          <w:lang w:eastAsia="ko-KR"/>
        </w:rPr>
        <w:t>(pH 274</w:t>
      </w:r>
      <w:r>
        <w:rPr>
          <w:lang w:eastAsia="ko-KR"/>
        </w:rPr>
        <w:t>건</w:t>
      </w:r>
      <w:r>
        <w:rPr>
          <w:lang w:eastAsia="ko-KR"/>
        </w:rPr>
        <w:t xml:space="preserve"> SC·EC)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3673820" w14:textId="77777777" w:rsidR="009E3F9A" w:rsidRDefault="00000000">
      <w:pPr>
        <w:pStyle w:val="a0"/>
        <w:rPr>
          <w:lang w:eastAsia="ko-KR"/>
        </w:rPr>
      </w:pP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규약이</w:t>
      </w:r>
      <w:r>
        <w:rPr>
          <w:lang w:eastAsia="ko-KR"/>
        </w:rPr>
        <w:t xml:space="preserve"> </w:t>
      </w:r>
      <w:r>
        <w:rPr>
          <w:lang w:eastAsia="ko-KR"/>
        </w:rPr>
        <w:t>확정되지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 — </w:t>
      </w:r>
      <w:r>
        <w:rPr>
          <w:lang w:eastAsia="ko-KR"/>
        </w:rPr>
        <w:t>정규</w:t>
      </w:r>
      <w:r>
        <w:rPr>
          <w:lang w:eastAsia="ko-KR"/>
        </w:rPr>
        <w:t xml:space="preserve"> </w:t>
      </w:r>
      <w:r>
        <w:rPr>
          <w:lang w:eastAsia="ko-KR"/>
        </w:rPr>
        <w:t>베이스라인</w:t>
      </w:r>
      <w:r>
        <w:rPr>
          <w:lang w:eastAsia="ko-KR"/>
        </w:rPr>
        <w:t>(nan→0)</w:t>
      </w:r>
      <w:r>
        <w:rPr>
          <w:lang w:eastAsia="ko-KR"/>
        </w:rPr>
        <w:t>은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미측정</w:t>
      </w:r>
      <w:proofErr w:type="spellEnd"/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무위험</w:t>
      </w:r>
      <w:proofErr w:type="spellEnd"/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취급하는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네이티브</w:t>
      </w:r>
      <w:r>
        <w:rPr>
          <w:lang w:eastAsia="ko-KR"/>
        </w:rPr>
        <w:t xml:space="preserve"> </w:t>
      </w:r>
      <w:r>
        <w:rPr>
          <w:lang w:eastAsia="ko-KR"/>
        </w:rPr>
        <w:t>처리로</w:t>
      </w:r>
      <w:r>
        <w:rPr>
          <w:lang w:eastAsia="ko-KR"/>
        </w:rPr>
        <w:t xml:space="preserve"> </w:t>
      </w:r>
      <w:r>
        <w:rPr>
          <w:lang w:eastAsia="ko-KR"/>
        </w:rPr>
        <w:t>바꾸면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전체와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끊깁니다</w:t>
      </w:r>
      <w:r>
        <w:rPr>
          <w:lang w:eastAsia="ko-KR"/>
        </w:rPr>
        <w:t>.</w:t>
      </w:r>
    </w:p>
    <w:p w14:paraId="09E10EDA" w14:textId="77777777" w:rsidR="009E3F9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0.5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최적이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(BA 0.60~0.71) — </w:t>
      </w:r>
      <w:proofErr w:type="spellStart"/>
      <w:r>
        <w:rPr>
          <w:lang w:eastAsia="ko-KR"/>
        </w:rPr>
        <w:t>비용비</w:t>
      </w:r>
      <w:proofErr w:type="spellEnd"/>
      <w:r>
        <w:rPr>
          <w:lang w:eastAsia="ko-KR"/>
        </w:rPr>
        <w:t>(</w:t>
      </w:r>
      <w:r>
        <w:rPr>
          <w:lang w:eastAsia="ko-KR"/>
        </w:rPr>
        <w:t>과소분류</w:t>
      </w:r>
      <w:r>
        <w:rPr>
          <w:lang w:eastAsia="ko-KR"/>
        </w:rPr>
        <w:t>/</w:t>
      </w:r>
      <w:r>
        <w:rPr>
          <w:lang w:eastAsia="ko-KR"/>
        </w:rPr>
        <w:t>과대분류</w:t>
      </w:r>
      <w:r>
        <w:rPr>
          <w:lang w:eastAsia="ko-KR"/>
        </w:rPr>
        <w:t xml:space="preserve">)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선행되어야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A0371E7" w14:textId="77777777" w:rsidR="009E3F9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EyeIrritation6pack_PID81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모순</w:t>
      </w:r>
      <w:r>
        <w:rPr>
          <w:lang w:eastAsia="ko-KR"/>
        </w:rPr>
        <w:t xml:space="preserve"> 1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미확인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13560F2" w14:textId="77777777" w:rsidR="009E3F9A" w:rsidRDefault="00000000">
      <w:pPr>
        <w:pStyle w:val="a0"/>
      </w:pPr>
      <w:proofErr w:type="spellStart"/>
      <w:r>
        <w:t>ct_not_applicable</w:t>
      </w:r>
      <w:proofErr w:type="spellEnd"/>
      <w:r>
        <w:t xml:space="preserve"> </w:t>
      </w:r>
      <w:proofErr w:type="spellStart"/>
      <w:proofErr w:type="gramStart"/>
      <w:r>
        <w:t>게이트</w:t>
      </w:r>
      <w:proofErr w:type="spellEnd"/>
      <w:r>
        <w:t>(</w:t>
      </w:r>
      <w:proofErr w:type="spellStart"/>
      <w:proofErr w:type="gramEnd"/>
      <w:r>
        <w:t>극단</w:t>
      </w:r>
      <w:proofErr w:type="spellEnd"/>
      <w:r>
        <w:t xml:space="preserve"> pH </w:t>
      </w:r>
      <w:proofErr w:type="spellStart"/>
      <w:r>
        <w:t>비가산</w:t>
      </w:r>
      <w:proofErr w:type="spellEnd"/>
      <w:r>
        <w:t xml:space="preserve"> </w:t>
      </w:r>
      <w:r>
        <w:t>예외</w:t>
      </w:r>
      <w:r>
        <w:t xml:space="preserve">) </w:t>
      </w:r>
      <w:r>
        <w:t>미구현</w:t>
      </w:r>
      <w:r>
        <w:t>.</w:t>
      </w:r>
    </w:p>
    <w:p w14:paraId="47D4D5F7" w14:textId="77777777" w:rsidR="009E3F9A" w:rsidRDefault="00000000">
      <w:pPr>
        <w:pStyle w:val="1"/>
      </w:pPr>
      <w:r>
        <w:rPr>
          <w:color w:val="1F3A5F"/>
        </w:rPr>
        <w:t xml:space="preserve">5. </w:t>
      </w:r>
      <w:r>
        <w:rPr>
          <w:color w:val="1F3A5F"/>
        </w:rPr>
        <w:t>개선점</w:t>
      </w:r>
      <w:r>
        <w:rPr>
          <w:color w:val="1F3A5F"/>
        </w:rPr>
        <w:t>(</w:t>
      </w:r>
      <w:r>
        <w:rPr>
          <w:color w:val="1F3A5F"/>
        </w:rPr>
        <w:t>우선순위</w:t>
      </w:r>
      <w:r>
        <w:rPr>
          <w:color w:val="1F3A5F"/>
        </w:rPr>
        <w:t xml:space="preserve"> </w:t>
      </w:r>
      <w:r>
        <w:rPr>
          <w:color w:val="1F3A5F"/>
        </w:rPr>
        <w:t>순</w:t>
      </w:r>
      <w:r>
        <w:rPr>
          <w:color w:val="1F3A5F"/>
        </w:rP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3F9A" w14:paraId="68516753" w14:textId="77777777" w:rsidTr="009E3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214B75" w14:textId="77777777" w:rsidR="009E3F9A" w:rsidRDefault="00000000">
            <w:r>
              <w:t>순위</w:t>
            </w:r>
          </w:p>
        </w:tc>
        <w:tc>
          <w:tcPr>
            <w:tcW w:w="2880" w:type="dxa"/>
          </w:tcPr>
          <w:p w14:paraId="5758A277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항목</w:t>
            </w:r>
          </w:p>
        </w:tc>
        <w:tc>
          <w:tcPr>
            <w:tcW w:w="2880" w:type="dxa"/>
          </w:tcPr>
          <w:p w14:paraId="7E5D9CB2" w14:textId="77777777" w:rsidR="009E3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기대</w:t>
            </w:r>
            <w:r>
              <w:t xml:space="preserve"> </w:t>
            </w:r>
            <w:r>
              <w:t>효과</w:t>
            </w:r>
          </w:p>
        </w:tc>
      </w:tr>
      <w:tr w:rsidR="009E3F9A" w14:paraId="5F818C28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5D55D" w14:textId="77777777" w:rsidR="009E3F9A" w:rsidRDefault="00000000">
            <w:r>
              <w:t>1</w:t>
            </w:r>
          </w:p>
        </w:tc>
        <w:tc>
          <w:tcPr>
            <w:tcW w:w="2880" w:type="dxa"/>
          </w:tcPr>
          <w:p w14:paraId="13070E14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수동검토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작업파일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(K-REACH·US-OSHA </w:t>
            </w:r>
            <w:proofErr w:type="spellStart"/>
            <w:r>
              <w:rPr>
                <w:lang w:eastAsia="ko-KR"/>
              </w:rPr>
              <w:t>세부범주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10B3DF1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327+15+444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</w:p>
        </w:tc>
      </w:tr>
      <w:tr w:rsidR="009E3F9A" w14:paraId="51663706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AB37A" w14:textId="77777777" w:rsidR="009E3F9A" w:rsidRDefault="00000000">
            <w:r>
              <w:t>2</w:t>
            </w:r>
          </w:p>
        </w:tc>
        <w:tc>
          <w:tcPr>
            <w:tcW w:w="2880" w:type="dxa"/>
          </w:tcPr>
          <w:p w14:paraId="51F3F3B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negrec</w:t>
            </w:r>
            <w:proofErr w:type="spellEnd"/>
            <w:r>
              <w:rPr>
                <w:lang w:eastAsia="ko-KR"/>
              </w:rPr>
              <w:t xml:space="preserve"> 109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재수집</w:t>
            </w:r>
            <w:proofErr w:type="spellEnd"/>
            <w:r>
              <w:rPr>
                <w:lang w:eastAsia="ko-KR"/>
              </w:rPr>
              <w:t>(URL 56</w:t>
            </w:r>
            <w:r>
              <w:rPr>
                <w:lang w:eastAsia="ko-KR"/>
              </w:rPr>
              <w:t>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16DA57C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마스크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</w:p>
        </w:tc>
      </w:tr>
      <w:tr w:rsidR="009E3F9A" w14:paraId="4F9E2F1F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9B0D4" w14:textId="77777777" w:rsidR="009E3F9A" w:rsidRDefault="00000000">
            <w:r>
              <w:t>3</w:t>
            </w:r>
          </w:p>
        </w:tc>
        <w:tc>
          <w:tcPr>
            <w:tcW w:w="2880" w:type="dxa"/>
          </w:tcPr>
          <w:p w14:paraId="60E19213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김보경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이서윤</w:t>
            </w:r>
            <w:r>
              <w:rPr>
                <w:lang w:eastAsia="ko-KR"/>
              </w:rPr>
              <w:t xml:space="preserve"> pH </w:t>
            </w:r>
            <w:r>
              <w:rPr>
                <w:lang w:eastAsia="ko-KR"/>
              </w:rPr>
              <w:t>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병합</w:t>
            </w:r>
          </w:p>
        </w:tc>
        <w:tc>
          <w:tcPr>
            <w:tcW w:w="2880" w:type="dxa"/>
          </w:tcPr>
          <w:p w14:paraId="48ADD3AB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입력</w:t>
            </w:r>
            <w:proofErr w:type="spellEnd"/>
            <w:r>
              <w:t xml:space="preserve"> </w:t>
            </w:r>
            <w:proofErr w:type="spellStart"/>
            <w:r>
              <w:t>피처</w:t>
            </w:r>
            <w:proofErr w:type="spellEnd"/>
            <w:r>
              <w:t xml:space="preserve"> </w:t>
            </w:r>
            <w:proofErr w:type="spellStart"/>
            <w:r>
              <w:t>결측</w:t>
            </w:r>
            <w:proofErr w:type="spellEnd"/>
            <w:r>
              <w:t xml:space="preserve"> </w:t>
            </w:r>
            <w:proofErr w:type="spellStart"/>
            <w:r>
              <w:t>감소</w:t>
            </w:r>
            <w:proofErr w:type="spellEnd"/>
          </w:p>
        </w:tc>
      </w:tr>
      <w:tr w:rsidR="009E3F9A" w14:paraId="4E2F4947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82969A" w14:textId="77777777" w:rsidR="009E3F9A" w:rsidRDefault="00000000">
            <w:r>
              <w:t>4</w:t>
            </w:r>
          </w:p>
        </w:tc>
        <w:tc>
          <w:tcPr>
            <w:tcW w:w="2880" w:type="dxa"/>
          </w:tcPr>
          <w:p w14:paraId="66D8395B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결측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규약</w:t>
            </w:r>
            <w:r>
              <w:rPr>
                <w:lang w:eastAsia="ko-KR"/>
              </w:rPr>
              <w:t xml:space="preserve">(native)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</w:p>
        </w:tc>
        <w:tc>
          <w:tcPr>
            <w:tcW w:w="2880" w:type="dxa"/>
          </w:tcPr>
          <w:p w14:paraId="101D46BC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피처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 xml:space="preserve"> '</w:t>
            </w:r>
            <w:proofErr w:type="spellStart"/>
            <w:r>
              <w:rPr>
                <w:lang w:eastAsia="ko-KR"/>
              </w:rPr>
              <w:t>미시험</w:t>
            </w:r>
            <w:proofErr w:type="spellEnd"/>
            <w:r>
              <w:rPr>
                <w:lang w:eastAsia="ko-KR"/>
              </w:rPr>
              <w:t>=</w:t>
            </w:r>
            <w:r>
              <w:rPr>
                <w:lang w:eastAsia="ko-KR"/>
              </w:rPr>
              <w:t>음성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해소</w:t>
            </w:r>
          </w:p>
        </w:tc>
      </w:tr>
      <w:tr w:rsidR="009E3F9A" w14:paraId="1B4AFD36" w14:textId="77777777" w:rsidTr="009E3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AFE5D" w14:textId="77777777" w:rsidR="009E3F9A" w:rsidRDefault="00000000">
            <w:r>
              <w:t>5</w:t>
            </w:r>
          </w:p>
        </w:tc>
        <w:tc>
          <w:tcPr>
            <w:tcW w:w="2880" w:type="dxa"/>
          </w:tcPr>
          <w:p w14:paraId="319CF9E5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비용비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재조정</w:t>
            </w:r>
          </w:p>
        </w:tc>
        <w:tc>
          <w:tcPr>
            <w:tcW w:w="2880" w:type="dxa"/>
          </w:tcPr>
          <w:p w14:paraId="6E2BA44D" w14:textId="77777777" w:rsidR="009E3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BA·</w:t>
            </w:r>
            <w:proofErr w:type="spellStart"/>
            <w:r>
              <w:rPr>
                <w:lang w:eastAsia="ko-KR"/>
              </w:rPr>
              <w:t>재현율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</w:tr>
      <w:tr w:rsidR="009E3F9A" w14:paraId="54C63248" w14:textId="77777777" w:rsidTr="009E3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0AF00" w14:textId="77777777" w:rsidR="009E3F9A" w:rsidRDefault="00000000">
            <w:r>
              <w:t>6</w:t>
            </w:r>
          </w:p>
        </w:tc>
        <w:tc>
          <w:tcPr>
            <w:tcW w:w="2880" w:type="dxa"/>
          </w:tcPr>
          <w:p w14:paraId="14A65730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감작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negrec</w:t>
            </w:r>
            <w:proofErr w:type="spellEnd"/>
            <w:r>
              <w:rPr>
                <w:lang w:eastAsia="ko-KR"/>
              </w:rPr>
              <w:t>(339</w:t>
            </w:r>
            <w:r>
              <w:rPr>
                <w:lang w:eastAsia="ko-KR"/>
              </w:rPr>
              <w:t>셀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lastRenderedPageBreak/>
              <w:t>원문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재수집</w:t>
            </w:r>
            <w:proofErr w:type="spellEnd"/>
          </w:p>
        </w:tc>
        <w:tc>
          <w:tcPr>
            <w:tcW w:w="2880" w:type="dxa"/>
          </w:tcPr>
          <w:p w14:paraId="4C6B8B27" w14:textId="77777777" w:rsidR="009E3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CT </w:t>
            </w:r>
            <w:r>
              <w:rPr>
                <w:lang w:eastAsia="ko-KR"/>
              </w:rPr>
              <w:t>증강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개선</w:t>
            </w:r>
          </w:p>
        </w:tc>
      </w:tr>
    </w:tbl>
    <w:p w14:paraId="5283C933" w14:textId="77777777" w:rsidR="009E3F9A" w:rsidRDefault="00000000">
      <w:pPr>
        <w:rPr>
          <w:lang w:eastAsia="ko-KR"/>
        </w:rPr>
      </w:pP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개선안들을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모두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적용해도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앞서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추정한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성능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천장</w:t>
      </w:r>
      <w:r>
        <w:rPr>
          <w:i/>
          <w:lang w:eastAsia="ko-KR"/>
        </w:rPr>
        <w:t>(0.75~0.82)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뒤집힐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근거는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없습니다</w:t>
      </w:r>
      <w:r>
        <w:rPr>
          <w:i/>
          <w:lang w:eastAsia="ko-KR"/>
        </w:rPr>
        <w:t xml:space="preserve">. 0.9 </w:t>
      </w:r>
      <w:r>
        <w:rPr>
          <w:i/>
          <w:lang w:eastAsia="ko-KR"/>
        </w:rPr>
        <w:t>목표에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도달하려면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데이터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품질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개선을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넘어서는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구조적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검토</w:t>
      </w:r>
      <w:r>
        <w:rPr>
          <w:i/>
          <w:lang w:eastAsia="ko-KR"/>
        </w:rPr>
        <w:t>(</w:t>
      </w:r>
      <w:r>
        <w:rPr>
          <w:i/>
          <w:lang w:eastAsia="ko-KR"/>
        </w:rPr>
        <w:t>예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피처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확장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다른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모델군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시도</w:t>
      </w:r>
      <w:r>
        <w:rPr>
          <w:i/>
          <w:lang w:eastAsia="ko-KR"/>
        </w:rPr>
        <w:t>)</w:t>
      </w:r>
      <w:r>
        <w:rPr>
          <w:i/>
          <w:lang w:eastAsia="ko-KR"/>
        </w:rPr>
        <w:t>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필요할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있습니다</w:t>
      </w:r>
      <w:r>
        <w:rPr>
          <w:i/>
          <w:lang w:eastAsia="ko-KR"/>
        </w:rPr>
        <w:t>.</w:t>
      </w:r>
    </w:p>
    <w:p w14:paraId="24CA8996" w14:textId="77777777" w:rsidR="009E3F9A" w:rsidRDefault="009E3F9A">
      <w:pPr>
        <w:rPr>
          <w:lang w:eastAsia="ko-KR"/>
        </w:rPr>
      </w:pPr>
    </w:p>
    <w:p w14:paraId="090D1417" w14:textId="77777777" w:rsidR="009E3F9A" w:rsidRDefault="00000000">
      <w:proofErr w:type="spellStart"/>
      <w:r>
        <w:rPr>
          <w:i/>
          <w:sz w:val="18"/>
        </w:rPr>
        <w:t>산출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근거</w:t>
      </w:r>
      <w:proofErr w:type="spellEnd"/>
      <w:r>
        <w:rPr>
          <w:i/>
          <w:sz w:val="18"/>
        </w:rPr>
        <w:t>: 04_</w:t>
      </w:r>
      <w:r>
        <w:rPr>
          <w:i/>
          <w:sz w:val="18"/>
        </w:rPr>
        <w:t>모델산출물</w:t>
      </w:r>
      <w:r>
        <w:rPr>
          <w:i/>
          <w:sz w:val="18"/>
        </w:rPr>
        <w:t>/v6_jurisdiction/</w:t>
      </w:r>
      <w:r>
        <w:rPr>
          <w:i/>
          <w:sz w:val="18"/>
        </w:rPr>
        <w:t>전체지표</w:t>
      </w:r>
      <w:r>
        <w:rPr>
          <w:i/>
          <w:sz w:val="18"/>
        </w:rPr>
        <w:t xml:space="preserve">_ROC_F1.csv, </w:t>
      </w:r>
      <w:r>
        <w:rPr>
          <w:i/>
          <w:sz w:val="18"/>
        </w:rPr>
        <w:t>보고</w:t>
      </w:r>
      <w:r>
        <w:rPr>
          <w:i/>
          <w:sz w:val="18"/>
        </w:rPr>
        <w:t>_</w:t>
      </w:r>
      <w:r>
        <w:rPr>
          <w:i/>
          <w:sz w:val="18"/>
        </w:rPr>
        <w:t>관할별</w:t>
      </w:r>
      <w:r>
        <w:rPr>
          <w:i/>
          <w:sz w:val="18"/>
        </w:rPr>
        <w:t>_</w:t>
      </w:r>
      <w:r>
        <w:rPr>
          <w:i/>
          <w:sz w:val="18"/>
        </w:rPr>
        <w:t>라벨레이어</w:t>
      </w:r>
      <w:r>
        <w:rPr>
          <w:i/>
          <w:sz w:val="18"/>
        </w:rPr>
        <w:t xml:space="preserve">.md. </w:t>
      </w:r>
      <w:r>
        <w:rPr>
          <w:i/>
          <w:sz w:val="18"/>
        </w:rPr>
        <w:t>재현</w:t>
      </w:r>
      <w:r>
        <w:rPr>
          <w:i/>
          <w:sz w:val="18"/>
        </w:rPr>
        <w:t xml:space="preserve"> </w:t>
      </w:r>
      <w:r>
        <w:rPr>
          <w:i/>
          <w:sz w:val="18"/>
        </w:rPr>
        <w:t>스크립트</w:t>
      </w:r>
      <w:r>
        <w:rPr>
          <w:i/>
          <w:sz w:val="18"/>
        </w:rPr>
        <w:t>: measure_full_metrics_v6.py, build_jurisdiction_label_layers.py, apply_negrec_mask_and_split_review.py.</w:t>
      </w:r>
    </w:p>
    <w:sectPr w:rsidR="009E3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35424">
    <w:abstractNumId w:val="8"/>
  </w:num>
  <w:num w:numId="2" w16cid:durableId="839469517">
    <w:abstractNumId w:val="6"/>
  </w:num>
  <w:num w:numId="3" w16cid:durableId="134105216">
    <w:abstractNumId w:val="5"/>
  </w:num>
  <w:num w:numId="4" w16cid:durableId="1563827362">
    <w:abstractNumId w:val="4"/>
  </w:num>
  <w:num w:numId="5" w16cid:durableId="1928611133">
    <w:abstractNumId w:val="7"/>
  </w:num>
  <w:num w:numId="6" w16cid:durableId="2032103571">
    <w:abstractNumId w:val="3"/>
  </w:num>
  <w:num w:numId="7" w16cid:durableId="1230774805">
    <w:abstractNumId w:val="2"/>
  </w:num>
  <w:num w:numId="8" w16cid:durableId="2104450356">
    <w:abstractNumId w:val="1"/>
  </w:num>
  <w:num w:numId="9" w16cid:durableId="397746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1A"/>
    <w:rsid w:val="0006063C"/>
    <w:rsid w:val="0015074B"/>
    <w:rsid w:val="0029639D"/>
    <w:rsid w:val="00326F90"/>
    <w:rsid w:val="007526DD"/>
    <w:rsid w:val="009E3F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C06BB"/>
  <w14:defaultImageDpi w14:val="300"/>
  <w15:docId w15:val="{2CC0AC78-239E-E846-9DE1-783C93769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2124</Words>
  <Characters>3505</Characters>
  <Application>Microsoft Office Word</Application>
  <DocSecurity>0</DocSecurity>
  <Lines>269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서윤 한</cp:lastModifiedBy>
  <cp:revision>2</cp:revision>
  <dcterms:created xsi:type="dcterms:W3CDTF">2013-12-23T23:15:00Z</dcterms:created>
  <dcterms:modified xsi:type="dcterms:W3CDTF">2026-09-02T04:05:00Z</dcterms:modified>
  <cp:category/>
</cp:coreProperties>
</file>