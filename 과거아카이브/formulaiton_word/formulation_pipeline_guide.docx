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AA1A60" w14:textId="77777777" w:rsidR="006B3B4F" w:rsidRDefault="006B3B4F">
      <w:pPr>
        <w:spacing w:before="1200"/>
        <w:jc w:val="center"/>
        <w:rPr>
          <w:rFonts w:ascii="맑은 고딕" w:hAnsi="맑은 고딕"/>
          <w:b/>
          <w:color w:val="00467F"/>
          <w:sz w:val="56"/>
          <w:lang w:eastAsia="ko-KR"/>
        </w:rPr>
      </w:pPr>
    </w:p>
    <w:p w14:paraId="0369D5C3" w14:textId="29BD65D7" w:rsidR="009E7D79" w:rsidRPr="00653079" w:rsidRDefault="00000000">
      <w:pPr>
        <w:spacing w:before="1200"/>
        <w:jc w:val="center"/>
        <w:rPr>
          <w:rFonts w:eastAsia="맑은 고딕" w:cs="맑은 고딕" w:hint="eastAsia"/>
          <w:lang w:eastAsia="ko-KR"/>
        </w:rPr>
      </w:pPr>
      <w:r>
        <w:rPr>
          <w:rFonts w:ascii="맑은 고딕" w:hAnsi="맑은 고딕"/>
          <w:b/>
          <w:color w:val="00467F"/>
          <w:sz w:val="56"/>
          <w:lang w:eastAsia="ko-KR"/>
        </w:rPr>
        <w:t>제형</w:t>
      </w:r>
      <w:r>
        <w:rPr>
          <w:rFonts w:ascii="맑은 고딕" w:hAnsi="맑은 고딕"/>
          <w:b/>
          <w:color w:val="00467F"/>
          <w:sz w:val="56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56"/>
          <w:lang w:eastAsia="ko-KR"/>
        </w:rPr>
        <w:t>특성</w:t>
      </w:r>
      <w:r>
        <w:rPr>
          <w:rFonts w:ascii="맑은 고딕" w:hAnsi="맑은 고딕"/>
          <w:b/>
          <w:color w:val="00467F"/>
          <w:sz w:val="56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56"/>
          <w:lang w:eastAsia="ko-KR"/>
        </w:rPr>
        <w:t>추출</w:t>
      </w:r>
      <w:r>
        <w:rPr>
          <w:rFonts w:ascii="맑은 고딕" w:hAnsi="맑은 고딕"/>
          <w:b/>
          <w:color w:val="00467F"/>
          <w:sz w:val="56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56"/>
          <w:lang w:eastAsia="ko-KR"/>
        </w:rPr>
        <w:t>파이프라인</w:t>
      </w:r>
      <w:r w:rsidR="00653079">
        <w:rPr>
          <w:rFonts w:ascii="맑은 고딕" w:hAnsi="맑은 고딕" w:hint="eastAsia"/>
          <w:b/>
          <w:color w:val="00467F"/>
          <w:sz w:val="56"/>
          <w:lang w:eastAsia="ko-KR"/>
        </w:rPr>
        <w:t xml:space="preserve"> </w:t>
      </w:r>
      <w:r w:rsidR="00653079">
        <w:rPr>
          <w:rFonts w:ascii="맑은 고딕" w:hAnsi="맑은 고딕"/>
          <w:b/>
          <w:color w:val="00467F"/>
          <w:sz w:val="56"/>
          <w:lang w:eastAsia="ko-KR"/>
        </w:rPr>
        <w:br/>
      </w:r>
      <w:r w:rsidR="00653079">
        <w:rPr>
          <w:rFonts w:ascii="맑은 고딕" w:eastAsia="맑은 고딕" w:hAnsi="맑은 고딕" w:cs="맑은 고딕" w:hint="eastAsia"/>
          <w:b/>
          <w:color w:val="00467F"/>
          <w:sz w:val="56"/>
          <w:lang w:eastAsia="ko-KR"/>
        </w:rPr>
        <w:t>사용 설명서</w:t>
      </w:r>
    </w:p>
    <w:p w14:paraId="0E3A4A52" w14:textId="77777777" w:rsidR="009E7D79" w:rsidRDefault="00000000">
      <w:pPr>
        <w:jc w:val="center"/>
        <w:rPr>
          <w:lang w:eastAsia="ko-KR"/>
        </w:rPr>
      </w:pPr>
      <w:r>
        <w:rPr>
          <w:rFonts w:ascii="맑은 고딕" w:hAnsi="맑은 고딕"/>
          <w:color w:val="595959"/>
          <w:sz w:val="28"/>
          <w:lang w:eastAsia="ko-KR"/>
        </w:rPr>
        <w:t>Formulation Characteristics Extraction Pipeline</w:t>
      </w:r>
    </w:p>
    <w:p w14:paraId="6D41F345" w14:textId="77777777" w:rsidR="009E7D79" w:rsidRDefault="009E7D79">
      <w:pPr>
        <w:rPr>
          <w:lang w:eastAsia="ko-KR"/>
        </w:rPr>
      </w:pPr>
    </w:p>
    <w:p w14:paraId="161E82D9" w14:textId="3828B7FE" w:rsidR="009E7D79" w:rsidRDefault="00000000">
      <w:pPr>
        <w:jc w:val="center"/>
        <w:rPr>
          <w:lang w:eastAsia="ko-KR"/>
        </w:rPr>
      </w:pPr>
      <w:r>
        <w:rPr>
          <w:rFonts w:ascii="맑은 고딕" w:hAnsi="맑은 고딕"/>
          <w:color w:val="7F7F7F"/>
          <w:lang w:eastAsia="ko-KR"/>
        </w:rPr>
        <w:t>2026-07-11</w:t>
      </w:r>
    </w:p>
    <w:p w14:paraId="2B8E7E26" w14:textId="77777777" w:rsidR="009E7D7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8A3DF1" w14:textId="77777777" w:rsidR="009E7D79" w:rsidRDefault="00000000">
      <w:pPr>
        <w:spacing w:before="280" w:after="80"/>
        <w:rPr>
          <w:lang w:eastAsia="ko-KR"/>
        </w:rPr>
      </w:pPr>
      <w:r>
        <w:rPr>
          <w:rFonts w:ascii="맑은 고딕" w:hAnsi="맑은 고딕"/>
          <w:b/>
          <w:color w:val="00467F"/>
          <w:sz w:val="32"/>
          <w:lang w:eastAsia="ko-KR"/>
        </w:rPr>
        <w:lastRenderedPageBreak/>
        <w:t xml:space="preserve">1. </w:t>
      </w:r>
      <w:r>
        <w:rPr>
          <w:rFonts w:ascii="맑은 고딕" w:hAnsi="맑은 고딕"/>
          <w:b/>
          <w:color w:val="00467F"/>
          <w:sz w:val="32"/>
          <w:lang w:eastAsia="ko-KR"/>
        </w:rPr>
        <w:t>개요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(Overview)</w:t>
      </w:r>
    </w:p>
    <w:p w14:paraId="1676FAA1" w14:textId="0C017754" w:rsidR="009E7D79" w:rsidRPr="00653079" w:rsidRDefault="00000000">
      <w:pPr>
        <w:spacing w:after="60"/>
        <w:rPr>
          <w:rFonts w:eastAsia="맑은 고딕" w:cs="맑은 고딕" w:hint="eastAsia"/>
          <w:lang w:eastAsia="ko-KR"/>
        </w:rPr>
      </w:pPr>
      <w:r>
        <w:rPr>
          <w:rFonts w:ascii="맑은 고딕" w:hAnsi="맑은 고딕"/>
          <w:sz w:val="20"/>
          <w:lang w:eastAsia="ko-KR"/>
        </w:rPr>
        <w:t>이</w:t>
      </w:r>
      <w:r>
        <w:rPr>
          <w:rFonts w:ascii="맑은 고딕" w:hAnsi="맑은 고딕"/>
          <w:sz w:val="20"/>
          <w:lang w:eastAsia="ko-KR"/>
        </w:rPr>
        <w:t xml:space="preserve"> </w:t>
      </w:r>
      <w:r w:rsidR="00653079">
        <w:rPr>
          <w:rFonts w:ascii="맑은 고딕" w:eastAsia="맑은 고딕" w:hAnsi="맑은 고딕" w:cs="맑은 고딕"/>
          <w:sz w:val="20"/>
          <w:lang w:eastAsia="ko-KR"/>
        </w:rPr>
        <w:t>v1</w:t>
      </w:r>
      <w:r>
        <w:rPr>
          <w:rFonts w:ascii="맑은 고딕" w:hAnsi="맑은 고딕"/>
          <w:sz w:val="20"/>
          <w:lang w:eastAsia="ko-KR"/>
        </w:rPr>
        <w:t>워크플로우는</w:t>
      </w:r>
      <w:r>
        <w:rPr>
          <w:rFonts w:ascii="맑은 고딕" w:hAnsi="맑은 고딕"/>
          <w:sz w:val="20"/>
          <w:lang w:eastAsia="ko-KR"/>
        </w:rPr>
        <w:t xml:space="preserve"> 1,675</w:t>
      </w:r>
      <w:r>
        <w:rPr>
          <w:rFonts w:ascii="맑은 고딕" w:hAnsi="맑은 고딕"/>
          <w:sz w:val="20"/>
          <w:lang w:eastAsia="ko-KR"/>
        </w:rPr>
        <w:t>개의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제형</w:t>
      </w:r>
      <w:r>
        <w:rPr>
          <w:rFonts w:ascii="맑은 고딕" w:hAnsi="맑은 고딕"/>
          <w:sz w:val="20"/>
          <w:lang w:eastAsia="ko-KR"/>
        </w:rPr>
        <w:t xml:space="preserve">(Formulation) </w:t>
      </w:r>
      <w:r>
        <w:rPr>
          <w:rFonts w:ascii="맑은 고딕" w:hAnsi="맑은 고딕"/>
          <w:sz w:val="20"/>
          <w:lang w:eastAsia="ko-KR"/>
        </w:rPr>
        <w:t>데이터에서</w:t>
      </w:r>
      <w:r>
        <w:rPr>
          <w:rFonts w:ascii="맑은 고딕" w:hAnsi="맑은 고딕"/>
          <w:sz w:val="20"/>
          <w:lang w:eastAsia="ko-KR"/>
        </w:rPr>
        <w:t xml:space="preserve"> 5</w:t>
      </w:r>
      <w:r>
        <w:rPr>
          <w:rFonts w:ascii="맑은 고딕" w:hAnsi="맑은 고딕"/>
          <w:sz w:val="20"/>
          <w:lang w:eastAsia="ko-KR"/>
        </w:rPr>
        <w:t>가지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핵심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특성을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자동으로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추출하는</w:t>
      </w:r>
      <w:r>
        <w:rPr>
          <w:rFonts w:ascii="맑은 고딕" w:hAnsi="맑은 고딕"/>
          <w:sz w:val="20"/>
          <w:lang w:eastAsia="ko-KR"/>
        </w:rPr>
        <w:t xml:space="preserve"> </w:t>
      </w:r>
      <w:r w:rsidR="00653079">
        <w:rPr>
          <w:rFonts w:ascii="맑은 고딕" w:hAnsi="맑은 고딕"/>
          <w:sz w:val="20"/>
          <w:lang w:eastAsia="ko-KR"/>
        </w:rPr>
        <w:t xml:space="preserve">python script </w:t>
      </w:r>
      <w:r w:rsidR="00653079">
        <w:rPr>
          <w:rFonts w:ascii="맑은 고딕" w:eastAsia="맑은 고딕" w:hAnsi="맑은 고딕" w:cs="맑은 고딕" w:hint="eastAsia"/>
          <w:sz w:val="20"/>
          <w:lang w:eastAsia="ko-KR"/>
        </w:rPr>
        <w:t>기반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파이프라인입니다</w:t>
      </w:r>
      <w:r>
        <w:rPr>
          <w:rFonts w:ascii="맑은 고딕" w:hAnsi="맑은 고딕"/>
          <w:sz w:val="20"/>
          <w:lang w:eastAsia="ko-KR"/>
        </w:rPr>
        <w:t>.</w:t>
      </w:r>
      <w:r w:rsidR="00653079">
        <w:rPr>
          <w:rFonts w:ascii="맑은 고딕" w:hAnsi="맑은 고딕" w:hint="eastAsia"/>
          <w:sz w:val="20"/>
          <w:lang w:eastAsia="ko-KR"/>
        </w:rPr>
        <w:t xml:space="preserve"> (</w:t>
      </w:r>
      <w:r w:rsidR="00653079">
        <w:rPr>
          <w:rFonts w:ascii="맑은 고딕" w:eastAsia="맑은 고딕" w:hAnsi="맑은 고딕" w:cs="맑은 고딕" w:hint="eastAsia"/>
          <w:sz w:val="20"/>
          <w:lang w:eastAsia="ko-KR"/>
        </w:rPr>
        <w:t>이후</w:t>
      </w:r>
      <w:r w:rsidR="00653079">
        <w:rPr>
          <w:rFonts w:ascii="맑은 고딕" w:eastAsia="맑은 고딕" w:hAnsi="맑은 고딕" w:cs="맑은 고딕"/>
          <w:sz w:val="20"/>
          <w:lang w:eastAsia="ko-KR"/>
        </w:rPr>
        <w:t xml:space="preserve"> v2, v3</w:t>
      </w:r>
      <w:r w:rsidR="00653079">
        <w:rPr>
          <w:rFonts w:ascii="맑은 고딕" w:eastAsia="맑은 고딕" w:hAnsi="맑은 고딕" w:cs="맑은 고딕" w:hint="eastAsia"/>
          <w:sz w:val="20"/>
          <w:lang w:eastAsia="ko-KR"/>
        </w:rPr>
        <w:t xml:space="preserve"> 보완 예정.)</w:t>
      </w:r>
    </w:p>
    <w:p w14:paraId="7042567E" w14:textId="77777777" w:rsidR="009E7D79" w:rsidRPr="006B3B4F" w:rsidRDefault="009E7D79">
      <w:pPr>
        <w:rPr>
          <w:lang w:eastAsia="ko-KR"/>
        </w:rPr>
      </w:pPr>
    </w:p>
    <w:p w14:paraId="3BFD176F" w14:textId="77777777" w:rsidR="009E7D79" w:rsidRDefault="00000000">
      <w:pPr>
        <w:spacing w:before="160" w:after="80"/>
      </w:pPr>
      <w:r>
        <w:rPr>
          <w:rFonts w:ascii="맑은 고딕" w:hAnsi="맑은 고딕"/>
          <w:b/>
          <w:color w:val="0070C0"/>
          <w:sz w:val="26"/>
        </w:rPr>
        <w:t>추출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대상</w:t>
      </w:r>
      <w:r>
        <w:rPr>
          <w:rFonts w:ascii="맑은 고딕" w:hAnsi="맑은 고딕"/>
          <w:b/>
          <w:color w:val="0070C0"/>
          <w:sz w:val="26"/>
        </w:rPr>
        <w:t xml:space="preserve"> 5</w:t>
      </w:r>
      <w:r>
        <w:rPr>
          <w:rFonts w:ascii="맑은 고딕" w:hAnsi="맑은 고딕"/>
          <w:b/>
          <w:color w:val="0070C0"/>
          <w:sz w:val="26"/>
        </w:rPr>
        <w:t>가지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차원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6"/>
        <w:gridCol w:w="1417"/>
        <w:gridCol w:w="3118"/>
        <w:gridCol w:w="2268"/>
      </w:tblGrid>
      <w:tr w:rsidR="009E7D79" w14:paraId="4934135B" w14:textId="77777777">
        <w:tc>
          <w:tcPr>
            <w:tcW w:w="680" w:type="dxa"/>
            <w:shd w:val="clear" w:color="auto" w:fill="00467F"/>
          </w:tcPr>
          <w:p w14:paraId="7778DA4F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에이전트</w:t>
            </w:r>
          </w:p>
        </w:tc>
        <w:tc>
          <w:tcPr>
            <w:tcW w:w="1417" w:type="dxa"/>
            <w:shd w:val="clear" w:color="auto" w:fill="00467F"/>
          </w:tcPr>
          <w:p w14:paraId="725BF27F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차원</w:t>
            </w:r>
          </w:p>
        </w:tc>
        <w:tc>
          <w:tcPr>
            <w:tcW w:w="3118" w:type="dxa"/>
            <w:shd w:val="clear" w:color="auto" w:fill="00467F"/>
          </w:tcPr>
          <w:p w14:paraId="4C72DE42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주요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출력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w="2268" w:type="dxa"/>
            <w:shd w:val="clear" w:color="auto" w:fill="00467F"/>
          </w:tcPr>
          <w:p w14:paraId="6DC56802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활용</w:t>
            </w:r>
          </w:p>
        </w:tc>
      </w:tr>
      <w:tr w:rsidR="009E7D79" w14:paraId="1955802E" w14:textId="77777777">
        <w:tc>
          <w:tcPr>
            <w:tcW w:w="680" w:type="dxa"/>
            <w:shd w:val="clear" w:color="auto" w:fill="DDEEFF"/>
          </w:tcPr>
          <w:p w14:paraId="6DD762D9" w14:textId="77777777" w:rsidR="009E7D79" w:rsidRDefault="00000000">
            <w:r>
              <w:rPr>
                <w:rFonts w:ascii="맑은 고딕" w:hAnsi="맑은 고딕"/>
                <w:sz w:val="18"/>
              </w:rPr>
              <w:t>A1</w:t>
            </w:r>
          </w:p>
        </w:tc>
        <w:tc>
          <w:tcPr>
            <w:tcW w:w="1417" w:type="dxa"/>
            <w:shd w:val="clear" w:color="auto" w:fill="DDEEFF"/>
          </w:tcPr>
          <w:p w14:paraId="7AF80209" w14:textId="77777777" w:rsidR="009E7D79" w:rsidRDefault="00000000">
            <w:r>
              <w:rPr>
                <w:rFonts w:ascii="맑은 고딕" w:hAnsi="맑은 고딕"/>
                <w:sz w:val="18"/>
              </w:rPr>
              <w:t>제형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타입</w:t>
            </w:r>
          </w:p>
        </w:tc>
        <w:tc>
          <w:tcPr>
            <w:tcW w:w="3118" w:type="dxa"/>
            <w:shd w:val="clear" w:color="auto" w:fill="DDEEFF"/>
          </w:tcPr>
          <w:p w14:paraId="1772FFFE" w14:textId="77777777" w:rsidR="009E7D79" w:rsidRDefault="00000000">
            <w:r>
              <w:rPr>
                <w:rFonts w:ascii="맑은 고딕" w:hAnsi="맑은 고딕"/>
                <w:sz w:val="18"/>
              </w:rPr>
              <w:t>formulation_code, physical_form, product_category</w:t>
            </w:r>
          </w:p>
        </w:tc>
        <w:tc>
          <w:tcPr>
            <w:tcW w:w="2268" w:type="dxa"/>
            <w:shd w:val="clear" w:color="auto" w:fill="DDEEFF"/>
          </w:tcPr>
          <w:p w14:paraId="31D37C54" w14:textId="77777777" w:rsidR="009E7D7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EC/SC/WP </w:t>
            </w:r>
            <w:r>
              <w:rPr>
                <w:rFonts w:ascii="맑은 고딕" w:hAnsi="맑은 고딕"/>
                <w:sz w:val="18"/>
                <w:lang w:eastAsia="ko-KR"/>
              </w:rPr>
              <w:t>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형태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분류</w:t>
            </w:r>
          </w:p>
        </w:tc>
      </w:tr>
      <w:tr w:rsidR="009E7D79" w14:paraId="283424A7" w14:textId="77777777">
        <w:tc>
          <w:tcPr>
            <w:tcW w:w="680" w:type="dxa"/>
            <w:shd w:val="clear" w:color="auto" w:fill="FFFFFF"/>
          </w:tcPr>
          <w:p w14:paraId="00231A24" w14:textId="77777777" w:rsidR="009E7D79" w:rsidRDefault="00000000">
            <w:r>
              <w:rPr>
                <w:rFonts w:ascii="맑은 고딕" w:hAnsi="맑은 고딕"/>
                <w:sz w:val="18"/>
              </w:rPr>
              <w:t>A2</w:t>
            </w:r>
          </w:p>
        </w:tc>
        <w:tc>
          <w:tcPr>
            <w:tcW w:w="1417" w:type="dxa"/>
            <w:shd w:val="clear" w:color="auto" w:fill="FFFFFF"/>
          </w:tcPr>
          <w:p w14:paraId="5DAE77BF" w14:textId="77777777" w:rsidR="009E7D79" w:rsidRDefault="00000000">
            <w:r>
              <w:rPr>
                <w:rFonts w:ascii="맑은 고딕" w:hAnsi="맑은 고딕"/>
                <w:sz w:val="18"/>
              </w:rPr>
              <w:t>위험도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프로파일</w:t>
            </w:r>
          </w:p>
        </w:tc>
        <w:tc>
          <w:tcPr>
            <w:tcW w:w="3118" w:type="dxa"/>
            <w:shd w:val="clear" w:color="auto" w:fill="FFFFFF"/>
          </w:tcPr>
          <w:p w14:paraId="0934BBB9" w14:textId="77777777" w:rsidR="009E7D79" w:rsidRDefault="00000000">
            <w:r>
              <w:rPr>
                <w:rFonts w:ascii="맑은 고딕" w:hAnsi="맑은 고딕"/>
                <w:sz w:val="18"/>
              </w:rPr>
              <w:t>signal_word, h_codes, hazard_level_score (0-5)</w:t>
            </w:r>
          </w:p>
        </w:tc>
        <w:tc>
          <w:tcPr>
            <w:tcW w:w="2268" w:type="dxa"/>
            <w:shd w:val="clear" w:color="auto" w:fill="FFFFFF"/>
          </w:tcPr>
          <w:p w14:paraId="47126832" w14:textId="77777777" w:rsidR="009E7D7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GHS </w:t>
            </w:r>
            <w:r>
              <w:rPr>
                <w:rFonts w:ascii="맑은 고딕" w:hAnsi="맑은 고딕"/>
                <w:sz w:val="18"/>
                <w:lang w:eastAsia="ko-KR"/>
              </w:rPr>
              <w:t>위험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등급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추출</w:t>
            </w:r>
          </w:p>
        </w:tc>
      </w:tr>
      <w:tr w:rsidR="009E7D79" w14:paraId="55D9CFE4" w14:textId="77777777">
        <w:tc>
          <w:tcPr>
            <w:tcW w:w="680" w:type="dxa"/>
            <w:shd w:val="clear" w:color="auto" w:fill="DDEEFF"/>
          </w:tcPr>
          <w:p w14:paraId="736ED004" w14:textId="77777777" w:rsidR="009E7D79" w:rsidRDefault="00000000">
            <w:r>
              <w:rPr>
                <w:rFonts w:ascii="맑은 고딕" w:hAnsi="맑은 고딕"/>
                <w:sz w:val="18"/>
              </w:rPr>
              <w:t>A3</w:t>
            </w:r>
          </w:p>
        </w:tc>
        <w:tc>
          <w:tcPr>
            <w:tcW w:w="1417" w:type="dxa"/>
            <w:shd w:val="clear" w:color="auto" w:fill="DDEEFF"/>
          </w:tcPr>
          <w:p w14:paraId="7D2F0FE0" w14:textId="77777777" w:rsidR="009E7D79" w:rsidRDefault="00000000"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목적</w:t>
            </w:r>
          </w:p>
        </w:tc>
        <w:tc>
          <w:tcPr>
            <w:tcW w:w="3118" w:type="dxa"/>
            <w:shd w:val="clear" w:color="auto" w:fill="DDEEFF"/>
          </w:tcPr>
          <w:p w14:paraId="11811045" w14:textId="77777777" w:rsidR="009E7D79" w:rsidRDefault="00000000">
            <w:r>
              <w:rPr>
                <w:rFonts w:ascii="맑은 고딕" w:hAnsi="맑은 고딕"/>
                <w:sz w:val="18"/>
              </w:rPr>
              <w:t>use_class, target_pest_organism, application_method</w:t>
            </w:r>
          </w:p>
        </w:tc>
        <w:tc>
          <w:tcPr>
            <w:tcW w:w="2268" w:type="dxa"/>
            <w:shd w:val="clear" w:color="auto" w:fill="DDEEFF"/>
          </w:tcPr>
          <w:p w14:paraId="1F59DF57" w14:textId="77777777" w:rsidR="009E7D7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농약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연구용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독성연구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분류</w:t>
            </w:r>
          </w:p>
        </w:tc>
      </w:tr>
      <w:tr w:rsidR="009E7D79" w14:paraId="509159B4" w14:textId="77777777">
        <w:tc>
          <w:tcPr>
            <w:tcW w:w="680" w:type="dxa"/>
            <w:shd w:val="clear" w:color="auto" w:fill="FFFFFF"/>
          </w:tcPr>
          <w:p w14:paraId="20093C04" w14:textId="77777777" w:rsidR="009E7D79" w:rsidRDefault="00000000">
            <w:r>
              <w:rPr>
                <w:rFonts w:ascii="맑은 고딕" w:hAnsi="맑은 고딕"/>
                <w:sz w:val="18"/>
              </w:rPr>
              <w:t>A4</w:t>
            </w:r>
          </w:p>
        </w:tc>
        <w:tc>
          <w:tcPr>
            <w:tcW w:w="1417" w:type="dxa"/>
            <w:shd w:val="clear" w:color="auto" w:fill="FFFFFF"/>
          </w:tcPr>
          <w:p w14:paraId="1D50254B" w14:textId="77777777" w:rsidR="009E7D79" w:rsidRDefault="00000000">
            <w:r>
              <w:rPr>
                <w:rFonts w:ascii="맑은 고딕" w:hAnsi="맑은 고딕"/>
                <w:sz w:val="18"/>
              </w:rPr>
              <w:t>규제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정보</w:t>
            </w:r>
          </w:p>
        </w:tc>
        <w:tc>
          <w:tcPr>
            <w:tcW w:w="3118" w:type="dxa"/>
            <w:shd w:val="clear" w:color="auto" w:fill="FFFFFF"/>
          </w:tcPr>
          <w:p w14:paraId="26B37ECC" w14:textId="77777777" w:rsidR="009E7D79" w:rsidRDefault="00000000">
            <w:r>
              <w:rPr>
                <w:rFonts w:ascii="맑은 고딕" w:hAnsi="맑은 고딕"/>
                <w:sz w:val="18"/>
              </w:rPr>
              <w:t>epa_reg_number, regulatory_jurisdiction, registration_status</w:t>
            </w:r>
          </w:p>
        </w:tc>
        <w:tc>
          <w:tcPr>
            <w:tcW w:w="2268" w:type="dxa"/>
            <w:shd w:val="clear" w:color="auto" w:fill="FFFFFF"/>
          </w:tcPr>
          <w:p w14:paraId="4F1415B3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EPA </w:t>
            </w:r>
            <w:r>
              <w:rPr>
                <w:rFonts w:ascii="맑은 고딕" w:hAnsi="맑은 고딕"/>
                <w:sz w:val="18"/>
              </w:rPr>
              <w:t>등록번호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등</w:t>
            </w:r>
          </w:p>
        </w:tc>
      </w:tr>
      <w:tr w:rsidR="009E7D79" w14:paraId="1157C8A4" w14:textId="77777777">
        <w:tc>
          <w:tcPr>
            <w:tcW w:w="680" w:type="dxa"/>
            <w:shd w:val="clear" w:color="auto" w:fill="DDEEFF"/>
          </w:tcPr>
          <w:p w14:paraId="732B3AE2" w14:textId="77777777" w:rsidR="009E7D79" w:rsidRDefault="00000000">
            <w:r>
              <w:rPr>
                <w:rFonts w:ascii="맑은 고딕" w:hAnsi="맑은 고딕"/>
                <w:sz w:val="18"/>
              </w:rPr>
              <w:t>A5</w:t>
            </w:r>
          </w:p>
        </w:tc>
        <w:tc>
          <w:tcPr>
            <w:tcW w:w="1417" w:type="dxa"/>
            <w:shd w:val="clear" w:color="auto" w:fill="DDEEFF"/>
          </w:tcPr>
          <w:p w14:paraId="5C7EF0E7" w14:textId="77777777" w:rsidR="009E7D79" w:rsidRDefault="00000000">
            <w:r>
              <w:rPr>
                <w:rFonts w:ascii="맑은 고딕" w:hAnsi="맑은 고딕"/>
                <w:sz w:val="18"/>
              </w:rPr>
              <w:t>성분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프로파일</w:t>
            </w:r>
          </w:p>
        </w:tc>
        <w:tc>
          <w:tcPr>
            <w:tcW w:w="3118" w:type="dxa"/>
            <w:shd w:val="clear" w:color="auto" w:fill="DDEEFF"/>
          </w:tcPr>
          <w:p w14:paraId="0CECB10D" w14:textId="77777777" w:rsidR="009E7D79" w:rsidRDefault="00000000">
            <w:r>
              <w:rPr>
                <w:rFonts w:ascii="맑은 고딕" w:hAnsi="맑은 고딕"/>
                <w:sz w:val="18"/>
              </w:rPr>
              <w:t>active_pct_total, formulation_complexity_score (1-5)</w:t>
            </w:r>
          </w:p>
        </w:tc>
        <w:tc>
          <w:tcPr>
            <w:tcW w:w="2268" w:type="dxa"/>
            <w:shd w:val="clear" w:color="auto" w:fill="DDEEFF"/>
          </w:tcPr>
          <w:p w14:paraId="6F50FF1C" w14:textId="77777777" w:rsidR="009E7D7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활성성분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비율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복잡도</w:t>
            </w:r>
          </w:p>
        </w:tc>
      </w:tr>
    </w:tbl>
    <w:p w14:paraId="6FB8EB9B" w14:textId="77777777" w:rsidR="009E7D79" w:rsidRDefault="009E7D79">
      <w:pPr>
        <w:rPr>
          <w:lang w:eastAsia="ko-KR"/>
        </w:rPr>
      </w:pPr>
    </w:p>
    <w:p w14:paraId="243383B5" w14:textId="77777777" w:rsidR="009E7D79" w:rsidRDefault="00000000">
      <w:pPr>
        <w:spacing w:before="280" w:after="80"/>
      </w:pPr>
      <w:r>
        <w:rPr>
          <w:rFonts w:ascii="맑은 고딕" w:hAnsi="맑은 고딕"/>
          <w:b/>
          <w:color w:val="00467F"/>
          <w:sz w:val="32"/>
        </w:rPr>
        <w:t xml:space="preserve">2. </w:t>
      </w:r>
      <w:r>
        <w:rPr>
          <w:rFonts w:ascii="맑은 고딕" w:hAnsi="맑은 고딕"/>
          <w:b/>
          <w:color w:val="00467F"/>
          <w:sz w:val="32"/>
        </w:rPr>
        <w:t>데이터</w:t>
      </w:r>
      <w:r>
        <w:rPr>
          <w:rFonts w:ascii="맑은 고딕" w:hAnsi="맑은 고딕"/>
          <w:b/>
          <w:color w:val="00467F"/>
          <w:sz w:val="32"/>
        </w:rPr>
        <w:t xml:space="preserve"> </w:t>
      </w:r>
      <w:r>
        <w:rPr>
          <w:rFonts w:ascii="맑은 고딕" w:hAnsi="맑은 고딕"/>
          <w:b/>
          <w:color w:val="00467F"/>
          <w:sz w:val="32"/>
        </w:rPr>
        <w:t>현황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1"/>
        <w:gridCol w:w="3801"/>
        <w:gridCol w:w="2835"/>
      </w:tblGrid>
      <w:tr w:rsidR="009E7D79" w14:paraId="22438745" w14:textId="77777777">
        <w:tc>
          <w:tcPr>
            <w:tcW w:w="2551" w:type="dxa"/>
            <w:shd w:val="clear" w:color="auto" w:fill="00467F"/>
          </w:tcPr>
          <w:p w14:paraId="67508DE5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2551" w:type="dxa"/>
            <w:shd w:val="clear" w:color="auto" w:fill="00467F"/>
          </w:tcPr>
          <w:p w14:paraId="18606D8D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w="2835" w:type="dxa"/>
            <w:shd w:val="clear" w:color="auto" w:fill="00467F"/>
          </w:tcPr>
          <w:p w14:paraId="46576827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 w:rsidR="009E7D79" w14:paraId="45F6A0A5" w14:textId="77777777">
        <w:tc>
          <w:tcPr>
            <w:tcW w:w="2551" w:type="dxa"/>
            <w:shd w:val="clear" w:color="auto" w:fill="DDEEFF"/>
          </w:tcPr>
          <w:p w14:paraId="13A93983" w14:textId="77777777" w:rsidR="009E7D79" w:rsidRDefault="00000000">
            <w:r>
              <w:rPr>
                <w:rFonts w:ascii="맑은 고딕" w:hAnsi="맑은 고딕"/>
                <w:sz w:val="18"/>
              </w:rPr>
              <w:t>전체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  <w:tc>
          <w:tcPr>
            <w:tcW w:w="2551" w:type="dxa"/>
            <w:shd w:val="clear" w:color="auto" w:fill="DDEEFF"/>
          </w:tcPr>
          <w:p w14:paraId="5E100917" w14:textId="77777777" w:rsidR="009E7D79" w:rsidRDefault="00000000">
            <w:r>
              <w:rPr>
                <w:rFonts w:ascii="맑은 고딕" w:hAnsi="맑은 고딕"/>
                <w:sz w:val="18"/>
              </w:rPr>
              <w:t>1,675</w:t>
            </w:r>
            <w:r>
              <w:rPr>
                <w:rFonts w:ascii="맑은 고딕" w:hAnsi="맑은 고딕"/>
                <w:sz w:val="18"/>
              </w:rPr>
              <w:t>개</w:t>
            </w:r>
          </w:p>
        </w:tc>
        <w:tc>
          <w:tcPr>
            <w:tcW w:w="2835" w:type="dxa"/>
            <w:shd w:val="clear" w:color="auto" w:fill="DDEEFF"/>
          </w:tcPr>
          <w:p w14:paraId="2839A188" w14:textId="77777777" w:rsidR="009E7D79" w:rsidRDefault="00000000">
            <w:r>
              <w:rPr>
                <w:rFonts w:ascii="맑은 고딕" w:hAnsi="맑은 고딕"/>
                <w:sz w:val="18"/>
              </w:rPr>
              <w:t>마스터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워크북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기준</w:t>
            </w:r>
          </w:p>
        </w:tc>
      </w:tr>
      <w:tr w:rsidR="009E7D79" w14:paraId="6A5911F8" w14:textId="77777777">
        <w:tc>
          <w:tcPr>
            <w:tcW w:w="2551" w:type="dxa"/>
            <w:shd w:val="clear" w:color="auto" w:fill="FFFFFF"/>
          </w:tcPr>
          <w:p w14:paraId="217DA34C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Cancer_PID </w:t>
            </w:r>
            <w:r>
              <w:rPr>
                <w:rFonts w:ascii="맑은 고딕" w:hAnsi="맑은 고딕"/>
                <w:sz w:val="18"/>
              </w:rPr>
              <w:t>계열</w:t>
            </w:r>
          </w:p>
        </w:tc>
        <w:tc>
          <w:tcPr>
            <w:tcW w:w="2551" w:type="dxa"/>
            <w:shd w:val="clear" w:color="auto" w:fill="FFFFFF"/>
          </w:tcPr>
          <w:p w14:paraId="6BEE6DC7" w14:textId="77777777" w:rsidR="009E7D79" w:rsidRDefault="00000000">
            <w:r>
              <w:rPr>
                <w:rFonts w:ascii="맑은 고딕" w:hAnsi="맑은 고딕"/>
                <w:sz w:val="18"/>
              </w:rPr>
              <w:t>17</w:t>
            </w:r>
            <w:r>
              <w:rPr>
                <w:rFonts w:ascii="맑은 고딕" w:hAnsi="맑은 고딕"/>
                <w:sz w:val="18"/>
              </w:rPr>
              <w:t>개</w:t>
            </w:r>
          </w:p>
        </w:tc>
        <w:tc>
          <w:tcPr>
            <w:tcW w:w="2835" w:type="dxa"/>
            <w:shd w:val="clear" w:color="auto" w:fill="FFFFFF"/>
          </w:tcPr>
          <w:p w14:paraId="34F65CF6" w14:textId="77777777" w:rsidR="009E7D7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규칙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처리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(LLM </w:t>
            </w:r>
            <w:r>
              <w:rPr>
                <w:rFonts w:ascii="맑은 고딕" w:hAnsi="맑은 고딕"/>
                <w:sz w:val="18"/>
                <w:lang w:eastAsia="ko-KR"/>
              </w:rPr>
              <w:t>미사용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9E7D79" w14:paraId="54E5C0F8" w14:textId="77777777">
        <w:tc>
          <w:tcPr>
            <w:tcW w:w="2551" w:type="dxa"/>
            <w:shd w:val="clear" w:color="auto" w:fill="DDEEFF"/>
          </w:tcPr>
          <w:p w14:paraId="761357AB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LLM </w:t>
            </w:r>
            <w:r>
              <w:rPr>
                <w:rFonts w:ascii="맑은 고딕" w:hAnsi="맑은 고딕"/>
                <w:sz w:val="18"/>
              </w:rPr>
              <w:t>추출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대상</w:t>
            </w:r>
          </w:p>
        </w:tc>
        <w:tc>
          <w:tcPr>
            <w:tcW w:w="2551" w:type="dxa"/>
            <w:shd w:val="clear" w:color="auto" w:fill="DDEEFF"/>
          </w:tcPr>
          <w:p w14:paraId="5F172FA2" w14:textId="77777777" w:rsidR="009E7D79" w:rsidRDefault="00000000">
            <w:r>
              <w:rPr>
                <w:rFonts w:ascii="맑은 고딕" w:hAnsi="맑은 고딕"/>
                <w:sz w:val="18"/>
              </w:rPr>
              <w:t>1,658</w:t>
            </w:r>
            <w:r>
              <w:rPr>
                <w:rFonts w:ascii="맑은 고딕" w:hAnsi="맑은 고딕"/>
                <w:sz w:val="18"/>
              </w:rPr>
              <w:t>개</w:t>
            </w:r>
          </w:p>
        </w:tc>
        <w:tc>
          <w:tcPr>
            <w:tcW w:w="2835" w:type="dxa"/>
            <w:shd w:val="clear" w:color="auto" w:fill="DDEEFF"/>
          </w:tcPr>
          <w:p w14:paraId="178B4514" w14:textId="77777777" w:rsidR="009E7D79" w:rsidRDefault="00000000">
            <w:r>
              <w:rPr>
                <w:rFonts w:ascii="맑은 고딕" w:hAnsi="맑은 고딕"/>
                <w:sz w:val="18"/>
              </w:rPr>
              <w:t>50</w:t>
            </w:r>
            <w:r>
              <w:rPr>
                <w:rFonts w:ascii="맑은 고딕" w:hAnsi="맑은 고딕"/>
                <w:sz w:val="18"/>
              </w:rPr>
              <w:t>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배치</w:t>
            </w:r>
            <w:r>
              <w:rPr>
                <w:rFonts w:ascii="맑은 고딕" w:hAnsi="맑은 고딕"/>
                <w:sz w:val="18"/>
              </w:rPr>
              <w:t xml:space="preserve"> × 34</w:t>
            </w:r>
            <w:r>
              <w:rPr>
                <w:rFonts w:ascii="맑은 고딕" w:hAnsi="맑은 고딕"/>
                <w:sz w:val="18"/>
              </w:rPr>
              <w:t>회</w:t>
            </w:r>
          </w:p>
        </w:tc>
      </w:tr>
      <w:tr w:rsidR="009E7D79" w14:paraId="132B6E3D" w14:textId="77777777">
        <w:tc>
          <w:tcPr>
            <w:tcW w:w="2551" w:type="dxa"/>
            <w:shd w:val="clear" w:color="auto" w:fill="FFFFFF"/>
          </w:tcPr>
          <w:p w14:paraId="0D28C67C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PDF </w:t>
            </w:r>
            <w:r>
              <w:rPr>
                <w:rFonts w:ascii="맑은 고딕" w:hAnsi="맑은 고딕"/>
                <w:sz w:val="18"/>
              </w:rPr>
              <w:t>파싱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완료</w:t>
            </w:r>
          </w:p>
        </w:tc>
        <w:tc>
          <w:tcPr>
            <w:tcW w:w="2551" w:type="dxa"/>
            <w:shd w:val="clear" w:color="auto" w:fill="FFFFFF"/>
          </w:tcPr>
          <w:p w14:paraId="70533519" w14:textId="77777777" w:rsidR="009E7D79" w:rsidRDefault="00000000">
            <w:r>
              <w:rPr>
                <w:rFonts w:ascii="맑은 고딕" w:hAnsi="맑은 고딕"/>
                <w:sz w:val="18"/>
              </w:rPr>
              <w:t>411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JSON</w:t>
            </w:r>
          </w:p>
        </w:tc>
        <w:tc>
          <w:tcPr>
            <w:tcW w:w="2835" w:type="dxa"/>
            <w:shd w:val="clear" w:color="auto" w:fill="FFFFFF"/>
          </w:tcPr>
          <w:p w14:paraId="4328E6CF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section_extracts/ </w:t>
            </w:r>
            <w:r>
              <w:rPr>
                <w:rFonts w:ascii="맑은 고딕" w:hAnsi="맑은 고딕"/>
                <w:sz w:val="18"/>
              </w:rPr>
              <w:t>포함됨</w:t>
            </w:r>
          </w:p>
        </w:tc>
      </w:tr>
      <w:tr w:rsidR="009E7D79" w14:paraId="3FF4CFC4" w14:textId="77777777">
        <w:tc>
          <w:tcPr>
            <w:tcW w:w="2551" w:type="dxa"/>
            <w:shd w:val="clear" w:color="auto" w:fill="DDEEFF"/>
          </w:tcPr>
          <w:p w14:paraId="0430E83D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sec_* </w:t>
            </w:r>
            <w:r>
              <w:rPr>
                <w:rFonts w:ascii="맑은 고딕" w:hAnsi="맑은 고딕"/>
                <w:sz w:val="18"/>
              </w:rPr>
              <w:t>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매칭</w:t>
            </w:r>
          </w:p>
        </w:tc>
        <w:tc>
          <w:tcPr>
            <w:tcW w:w="2551" w:type="dxa"/>
            <w:shd w:val="clear" w:color="auto" w:fill="DDEEFF"/>
          </w:tcPr>
          <w:p w14:paraId="634A29F9" w14:textId="77777777" w:rsidR="009E7D79" w:rsidRDefault="00000000">
            <w:r>
              <w:rPr>
                <w:rFonts w:ascii="맑은 고딕" w:hAnsi="맑은 고딕"/>
                <w:sz w:val="18"/>
              </w:rPr>
              <w:t>569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(34%)</w:t>
            </w:r>
          </w:p>
        </w:tc>
        <w:tc>
          <w:tcPr>
            <w:tcW w:w="2835" w:type="dxa"/>
            <w:shd w:val="clear" w:color="auto" w:fill="DDEEFF"/>
          </w:tcPr>
          <w:p w14:paraId="2F39300B" w14:textId="77777777" w:rsidR="009E7D79" w:rsidRDefault="00000000">
            <w:r>
              <w:rPr>
                <w:rFonts w:ascii="맑은 고딕" w:hAnsi="맑은 고딕"/>
                <w:sz w:val="18"/>
              </w:rPr>
              <w:t>나머지는</w:t>
            </w:r>
            <w:r>
              <w:rPr>
                <w:rFonts w:ascii="맑은 고딕" w:hAnsi="맑은 고딕"/>
                <w:sz w:val="18"/>
              </w:rPr>
              <w:t xml:space="preserve"> Evidence</w:t>
            </w:r>
            <w:r>
              <w:rPr>
                <w:rFonts w:ascii="맑은 고딕" w:hAnsi="맑은 고딕"/>
                <w:sz w:val="18"/>
              </w:rPr>
              <w:t>로</w:t>
            </w:r>
            <w:r>
              <w:rPr>
                <w:rFonts w:ascii="맑은 고딕" w:hAnsi="맑은 고딕"/>
                <w:sz w:val="18"/>
              </w:rPr>
              <w:t xml:space="preserve"> LLM </w:t>
            </w:r>
            <w:r>
              <w:rPr>
                <w:rFonts w:ascii="맑은 고딕" w:hAnsi="맑은 고딕"/>
                <w:sz w:val="18"/>
              </w:rPr>
              <w:t>폴백</w:t>
            </w:r>
          </w:p>
        </w:tc>
      </w:tr>
      <w:tr w:rsidR="009E7D79" w14:paraId="44A3247B" w14:textId="77777777">
        <w:tc>
          <w:tcPr>
            <w:tcW w:w="2551" w:type="dxa"/>
            <w:shd w:val="clear" w:color="auto" w:fill="FFFFFF"/>
          </w:tcPr>
          <w:p w14:paraId="2DD36DC4" w14:textId="77777777" w:rsidR="009E7D79" w:rsidRDefault="00000000">
            <w:r>
              <w:rPr>
                <w:rFonts w:ascii="맑은 고딕" w:hAnsi="맑은 고딕"/>
                <w:sz w:val="18"/>
              </w:rPr>
              <w:t>입력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파일</w:t>
            </w:r>
          </w:p>
        </w:tc>
        <w:tc>
          <w:tcPr>
            <w:tcW w:w="2551" w:type="dxa"/>
            <w:shd w:val="clear" w:color="auto" w:fill="FFFFFF"/>
          </w:tcPr>
          <w:p w14:paraId="2326D0B2" w14:textId="77777777" w:rsidR="009E7D79" w:rsidRDefault="00000000">
            <w:r>
              <w:rPr>
                <w:rFonts w:ascii="맑은 고딕" w:hAnsi="맑은 고딕"/>
                <w:sz w:val="18"/>
              </w:rPr>
              <w:t>formulation_ingredients_master_audited.xlsx</w:t>
            </w:r>
          </w:p>
        </w:tc>
        <w:tc>
          <w:tcPr>
            <w:tcW w:w="2835" w:type="dxa"/>
            <w:shd w:val="clear" w:color="auto" w:fill="FFFFFF"/>
          </w:tcPr>
          <w:p w14:paraId="232103FF" w14:textId="77777777" w:rsidR="009E7D79" w:rsidRDefault="00000000">
            <w:r>
              <w:rPr>
                <w:rFonts w:ascii="맑은 고딕" w:hAnsi="맑은 고딕"/>
                <w:sz w:val="18"/>
              </w:rPr>
              <w:t>팀원이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별도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필요</w:t>
            </w:r>
          </w:p>
        </w:tc>
      </w:tr>
    </w:tbl>
    <w:p w14:paraId="41BB4A2A" w14:textId="77777777" w:rsidR="009E7D79" w:rsidRDefault="009E7D79"/>
    <w:p w14:paraId="49191209" w14:textId="77777777" w:rsidR="009E7D79" w:rsidRDefault="00000000">
      <w:pPr>
        <w:spacing w:before="160" w:after="80"/>
      </w:pPr>
      <w:r>
        <w:rPr>
          <w:rFonts w:ascii="맑은 고딕" w:hAnsi="맑은 고딕"/>
          <w:b/>
          <w:color w:val="0070C0"/>
          <w:sz w:val="26"/>
        </w:rPr>
        <w:t>제형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계열별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분류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1"/>
        <w:gridCol w:w="1020"/>
        <w:gridCol w:w="1728"/>
        <w:gridCol w:w="2917"/>
      </w:tblGrid>
      <w:tr w:rsidR="009E7D79" w14:paraId="610E0B7D" w14:textId="77777777">
        <w:tc>
          <w:tcPr>
            <w:tcW w:w="2551" w:type="dxa"/>
            <w:shd w:val="clear" w:color="auto" w:fill="00467F"/>
          </w:tcPr>
          <w:p w14:paraId="61D5C8DF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Formulation_ID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계열</w:t>
            </w:r>
          </w:p>
        </w:tc>
        <w:tc>
          <w:tcPr>
            <w:tcW w:w="1020" w:type="dxa"/>
            <w:shd w:val="clear" w:color="auto" w:fill="00467F"/>
          </w:tcPr>
          <w:p w14:paraId="6187F88A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수량</w:t>
            </w:r>
          </w:p>
        </w:tc>
        <w:tc>
          <w:tcPr>
            <w:tcW w:w="1701" w:type="dxa"/>
            <w:shd w:val="clear" w:color="auto" w:fill="00467F"/>
          </w:tcPr>
          <w:p w14:paraId="3856A4B1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독성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연구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w="2665" w:type="dxa"/>
            <w:shd w:val="clear" w:color="auto" w:fill="00467F"/>
          </w:tcPr>
          <w:p w14:paraId="6EF8FCFB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Source_Files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특징</w:t>
            </w:r>
          </w:p>
        </w:tc>
      </w:tr>
      <w:tr w:rsidR="009E7D79" w14:paraId="0AC791DD" w14:textId="77777777">
        <w:tc>
          <w:tcPr>
            <w:tcW w:w="2551" w:type="dxa"/>
            <w:shd w:val="clear" w:color="auto" w:fill="DDEEFF"/>
          </w:tcPr>
          <w:p w14:paraId="72DBA03C" w14:textId="77777777" w:rsidR="009E7D79" w:rsidRDefault="00000000">
            <w:r>
              <w:rPr>
                <w:rFonts w:ascii="맑은 고딕" w:hAnsi="맑은 고딕"/>
                <w:sz w:val="18"/>
              </w:rPr>
              <w:t>Cancer_PID_*</w:t>
            </w:r>
          </w:p>
        </w:tc>
        <w:tc>
          <w:tcPr>
            <w:tcW w:w="1020" w:type="dxa"/>
            <w:shd w:val="clear" w:color="auto" w:fill="DDEEFF"/>
          </w:tcPr>
          <w:p w14:paraId="6E9F183A" w14:textId="77777777" w:rsidR="009E7D79" w:rsidRDefault="00000000">
            <w:r>
              <w:rPr>
                <w:rFonts w:ascii="맑은 고딕" w:hAnsi="맑은 고딕"/>
                <w:sz w:val="18"/>
              </w:rPr>
              <w:t>17</w:t>
            </w:r>
            <w:r>
              <w:rPr>
                <w:rFonts w:ascii="맑은 고딕" w:hAnsi="맑은 고딕"/>
                <w:sz w:val="18"/>
              </w:rPr>
              <w:t>개</w:t>
            </w:r>
          </w:p>
        </w:tc>
        <w:tc>
          <w:tcPr>
            <w:tcW w:w="1701" w:type="dxa"/>
            <w:shd w:val="clear" w:color="auto" w:fill="DDEEFF"/>
          </w:tcPr>
          <w:p w14:paraId="687161A1" w14:textId="77777777" w:rsidR="009E7D79" w:rsidRDefault="00000000">
            <w:r>
              <w:rPr>
                <w:rFonts w:ascii="맑은 고딕" w:hAnsi="맑은 고딕"/>
                <w:sz w:val="18"/>
              </w:rPr>
              <w:t>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연구</w:t>
            </w:r>
          </w:p>
        </w:tc>
        <w:tc>
          <w:tcPr>
            <w:tcW w:w="2665" w:type="dxa"/>
            <w:shd w:val="clear" w:color="auto" w:fill="DDEEFF"/>
          </w:tcPr>
          <w:p w14:paraId="60BB415E" w14:textId="77777777" w:rsidR="009E7D79" w:rsidRDefault="00000000">
            <w:r>
              <w:rPr>
                <w:rFonts w:ascii="맑은 고딕" w:hAnsi="맑은 고딕"/>
                <w:sz w:val="18"/>
              </w:rPr>
              <w:t>cancer.xlsx</w:t>
            </w:r>
          </w:p>
        </w:tc>
      </w:tr>
      <w:tr w:rsidR="009E7D79" w14:paraId="56904425" w14:textId="77777777">
        <w:tc>
          <w:tcPr>
            <w:tcW w:w="2551" w:type="dxa"/>
            <w:shd w:val="clear" w:color="auto" w:fill="FFFFFF"/>
          </w:tcPr>
          <w:p w14:paraId="25336F2E" w14:textId="77777777" w:rsidR="009E7D79" w:rsidRDefault="00000000">
            <w:r>
              <w:rPr>
                <w:rFonts w:ascii="맑은 고딕" w:hAnsi="맑은 고딕"/>
                <w:sz w:val="18"/>
              </w:rPr>
              <w:t>EyeIrritation6pack_PID_*</w:t>
            </w:r>
          </w:p>
        </w:tc>
        <w:tc>
          <w:tcPr>
            <w:tcW w:w="1020" w:type="dxa"/>
            <w:shd w:val="clear" w:color="auto" w:fill="FFFFFF"/>
          </w:tcPr>
          <w:p w14:paraId="413CEB69" w14:textId="77777777" w:rsidR="009E7D79" w:rsidRDefault="00000000">
            <w:r>
              <w:rPr>
                <w:rFonts w:ascii="맑은 고딕" w:hAnsi="맑은 고딕"/>
                <w:sz w:val="18"/>
              </w:rPr>
              <w:t>613</w:t>
            </w:r>
            <w:r>
              <w:rPr>
                <w:rFonts w:ascii="맑은 고딕" w:hAnsi="맑은 고딕"/>
                <w:sz w:val="18"/>
              </w:rPr>
              <w:t>개</w:t>
            </w:r>
          </w:p>
        </w:tc>
        <w:tc>
          <w:tcPr>
            <w:tcW w:w="1701" w:type="dxa"/>
            <w:shd w:val="clear" w:color="auto" w:fill="FFFFFF"/>
          </w:tcPr>
          <w:p w14:paraId="592001B8" w14:textId="77777777" w:rsidR="009E7D79" w:rsidRDefault="00000000">
            <w:r>
              <w:rPr>
                <w:rFonts w:ascii="맑은 고딕" w:hAnsi="맑은 고딕"/>
                <w:sz w:val="18"/>
              </w:rPr>
              <w:t>안독성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토끼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665" w:type="dxa"/>
            <w:shd w:val="clear" w:color="auto" w:fill="FFFFFF"/>
          </w:tcPr>
          <w:p w14:paraId="3BEEE33C" w14:textId="77777777" w:rsidR="009E7D79" w:rsidRDefault="00000000">
            <w:r>
              <w:rPr>
                <w:rFonts w:ascii="맑은 고딕" w:hAnsi="맑은 고딕"/>
                <w:sz w:val="18"/>
              </w:rPr>
              <w:t>eye_irritation_rabbit_mixture...xlsx</w:t>
            </w:r>
          </w:p>
        </w:tc>
      </w:tr>
      <w:tr w:rsidR="009E7D79" w14:paraId="26D848E6" w14:textId="77777777">
        <w:tc>
          <w:tcPr>
            <w:tcW w:w="2551" w:type="dxa"/>
            <w:shd w:val="clear" w:color="auto" w:fill="DDEEFF"/>
          </w:tcPr>
          <w:p w14:paraId="779326FD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MIX_PID_* </w:t>
            </w:r>
            <w:r>
              <w:rPr>
                <w:rFonts w:ascii="맑은 고딕" w:hAnsi="맑은 고딕"/>
                <w:sz w:val="18"/>
              </w:rPr>
              <w:t>외</w:t>
            </w:r>
          </w:p>
        </w:tc>
        <w:tc>
          <w:tcPr>
            <w:tcW w:w="1020" w:type="dxa"/>
            <w:shd w:val="clear" w:color="auto" w:fill="DDEEFF"/>
          </w:tcPr>
          <w:p w14:paraId="634BB929" w14:textId="77777777" w:rsidR="009E7D79" w:rsidRDefault="00000000">
            <w:r>
              <w:rPr>
                <w:rFonts w:ascii="맑은 고딕" w:hAnsi="맑은 고딕"/>
                <w:sz w:val="18"/>
              </w:rPr>
              <w:t>1,045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>+</w:t>
            </w:r>
          </w:p>
        </w:tc>
        <w:tc>
          <w:tcPr>
            <w:tcW w:w="1701" w:type="dxa"/>
            <w:shd w:val="clear" w:color="auto" w:fill="DDEEFF"/>
          </w:tcPr>
          <w:p w14:paraId="6B0B4078" w14:textId="77777777" w:rsidR="009E7D79" w:rsidRDefault="00000000">
            <w:r>
              <w:rPr>
                <w:rFonts w:ascii="맑은 고딕" w:hAnsi="맑은 고딕"/>
                <w:sz w:val="18"/>
              </w:rPr>
              <w:t>피부독성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급성독성</w:t>
            </w:r>
          </w:p>
        </w:tc>
        <w:tc>
          <w:tcPr>
            <w:tcW w:w="2665" w:type="dxa"/>
            <w:shd w:val="clear" w:color="auto" w:fill="DDEEFF"/>
          </w:tcPr>
          <w:p w14:paraId="29B52EFC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skin_irritation, acute_dermal, acute_oral </w:t>
            </w:r>
            <w:r>
              <w:rPr>
                <w:rFonts w:ascii="맑은 고딕" w:hAnsi="맑은 고딕"/>
                <w:sz w:val="18"/>
              </w:rPr>
              <w:t>혼재</w:t>
            </w:r>
          </w:p>
        </w:tc>
      </w:tr>
    </w:tbl>
    <w:p w14:paraId="527160BE" w14:textId="77777777" w:rsidR="009E7D79" w:rsidRDefault="009E7D79"/>
    <w:p w14:paraId="629933E9" w14:textId="77777777" w:rsidR="009E7D79" w:rsidRDefault="00000000">
      <w:pPr>
        <w:spacing w:before="280" w:after="80"/>
      </w:pPr>
      <w:r>
        <w:rPr>
          <w:rFonts w:ascii="맑은 고딕" w:hAnsi="맑은 고딕"/>
          <w:b/>
          <w:color w:val="00467F"/>
          <w:sz w:val="32"/>
        </w:rPr>
        <w:lastRenderedPageBreak/>
        <w:t xml:space="preserve">3. </w:t>
      </w:r>
      <w:r>
        <w:rPr>
          <w:rFonts w:ascii="맑은 고딕" w:hAnsi="맑은 고딕"/>
          <w:b/>
          <w:color w:val="00467F"/>
          <w:sz w:val="32"/>
        </w:rPr>
        <w:t>파이프라인</w:t>
      </w:r>
      <w:r>
        <w:rPr>
          <w:rFonts w:ascii="맑은 고딕" w:hAnsi="맑은 고딕"/>
          <w:b/>
          <w:color w:val="00467F"/>
          <w:sz w:val="32"/>
        </w:rPr>
        <w:t xml:space="preserve"> </w:t>
      </w:r>
      <w:r>
        <w:rPr>
          <w:rFonts w:ascii="맑은 고딕" w:hAnsi="맑은 고딕"/>
          <w:b/>
          <w:color w:val="00467F"/>
          <w:sz w:val="32"/>
        </w:rPr>
        <w:t>구조</w:t>
      </w:r>
    </w:p>
    <w:p w14:paraId="2A695826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>[</w:t>
      </w:r>
      <w:r>
        <w:rPr>
          <w:rFonts w:ascii="Courier New" w:hAnsi="Courier New"/>
          <w:color w:val="1E1E1E"/>
          <w:sz w:val="18"/>
        </w:rPr>
        <w:t>입력</w:t>
      </w:r>
      <w:r>
        <w:rPr>
          <w:rFonts w:ascii="Courier New" w:hAnsi="Courier New"/>
          <w:color w:val="1E1E1E"/>
          <w:sz w:val="18"/>
        </w:rPr>
        <w:t>] formulation_ingredients_master_audited.xlsx (1,675</w:t>
      </w:r>
      <w:r>
        <w:rPr>
          <w:rFonts w:ascii="Courier New" w:hAnsi="Courier New"/>
          <w:color w:val="1E1E1E"/>
          <w:sz w:val="18"/>
        </w:rPr>
        <w:t>행</w:t>
      </w:r>
      <w:r>
        <w:rPr>
          <w:rFonts w:ascii="Courier New" w:hAnsi="Courier New"/>
          <w:color w:val="1E1E1E"/>
          <w:sz w:val="18"/>
        </w:rPr>
        <w:t>)</w:t>
      </w:r>
      <w:r>
        <w:rPr>
          <w:rFonts w:ascii="Courier New" w:hAnsi="Courier New"/>
          <w:color w:val="1E1E1E"/>
          <w:sz w:val="18"/>
        </w:rPr>
        <w:br/>
        <w:t xml:space="preserve">         │</w:t>
      </w:r>
      <w:r>
        <w:rPr>
          <w:rFonts w:ascii="Courier New" w:hAnsi="Courier New"/>
          <w:color w:val="1E1E1E"/>
          <w:sz w:val="18"/>
        </w:rPr>
        <w:br/>
        <w:t xml:space="preserve">         ▼ Phase 0.5 — pdf_section_extractor.py  ✓ </w:t>
      </w:r>
      <w:r>
        <w:rPr>
          <w:rFonts w:ascii="Courier New" w:hAnsi="Courier New"/>
          <w:color w:val="1E1E1E"/>
          <w:sz w:val="18"/>
        </w:rPr>
        <w:t>완료</w:t>
      </w:r>
      <w:r>
        <w:rPr>
          <w:rFonts w:ascii="Courier New" w:hAnsi="Courier New"/>
          <w:color w:val="1E1E1E"/>
          <w:sz w:val="18"/>
        </w:rPr>
        <w:br/>
        <w:t xml:space="preserve">   PDF 411</w:t>
      </w:r>
      <w:r>
        <w:rPr>
          <w:rFonts w:ascii="Courier New" w:hAnsi="Courier New"/>
          <w:color w:val="1E1E1E"/>
          <w:sz w:val="18"/>
        </w:rPr>
        <w:t>개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파싱</w:t>
      </w:r>
      <w:r>
        <w:rPr>
          <w:rFonts w:ascii="Courier New" w:hAnsi="Courier New"/>
          <w:color w:val="1E1E1E"/>
          <w:sz w:val="18"/>
        </w:rPr>
        <w:t xml:space="preserve"> → section_extracts/ JSON (GHS·</w:t>
      </w:r>
      <w:r>
        <w:rPr>
          <w:rFonts w:ascii="Courier New" w:hAnsi="Courier New"/>
          <w:color w:val="1E1E1E"/>
          <w:sz w:val="18"/>
        </w:rPr>
        <w:t>위험도</w:t>
      </w:r>
      <w:r>
        <w:rPr>
          <w:rFonts w:ascii="Courier New" w:hAnsi="Courier New"/>
          <w:color w:val="1E1E1E"/>
          <w:sz w:val="18"/>
        </w:rPr>
        <w:t>·</w:t>
      </w:r>
      <w:r>
        <w:rPr>
          <w:rFonts w:ascii="Courier New" w:hAnsi="Courier New"/>
          <w:color w:val="1E1E1E"/>
          <w:sz w:val="18"/>
        </w:rPr>
        <w:t>규제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정보</w:t>
      </w:r>
      <w:r>
        <w:rPr>
          <w:rFonts w:ascii="Courier New" w:hAnsi="Courier New"/>
          <w:color w:val="1E1E1E"/>
          <w:sz w:val="18"/>
        </w:rPr>
        <w:t>)</w:t>
      </w:r>
      <w:r>
        <w:rPr>
          <w:rFonts w:ascii="Courier New" w:hAnsi="Courier New"/>
          <w:color w:val="1E1E1E"/>
          <w:sz w:val="18"/>
        </w:rPr>
        <w:br/>
        <w:t xml:space="preserve">         │</w:t>
      </w:r>
      <w:r>
        <w:rPr>
          <w:rFonts w:ascii="Courier New" w:hAnsi="Courier New"/>
          <w:color w:val="1E1E1E"/>
          <w:sz w:val="18"/>
        </w:rPr>
        <w:br/>
        <w:t xml:space="preserve">         ▼ Phase 1  — enrich_with_sections.py    ✓ </w:t>
      </w:r>
      <w:r>
        <w:rPr>
          <w:rFonts w:ascii="Courier New" w:hAnsi="Courier New"/>
          <w:color w:val="1E1E1E"/>
          <w:sz w:val="18"/>
        </w:rPr>
        <w:t>완료</w:t>
      </w:r>
      <w:r>
        <w:rPr>
          <w:rFonts w:ascii="Courier New" w:hAnsi="Courier New"/>
          <w:color w:val="1E1E1E"/>
          <w:sz w:val="18"/>
        </w:rPr>
        <w:br/>
        <w:t xml:space="preserve">   1,675</w:t>
      </w:r>
      <w:r>
        <w:rPr>
          <w:rFonts w:ascii="Courier New" w:hAnsi="Courier New"/>
          <w:color w:val="1E1E1E"/>
          <w:sz w:val="18"/>
        </w:rPr>
        <w:t>행</w:t>
      </w:r>
      <w:r>
        <w:rPr>
          <w:rFonts w:ascii="Courier New" w:hAnsi="Courier New"/>
          <w:color w:val="1E1E1E"/>
          <w:sz w:val="18"/>
        </w:rPr>
        <w:t xml:space="preserve"> + PDF </w:t>
      </w:r>
      <w:r>
        <w:rPr>
          <w:rFonts w:ascii="Courier New" w:hAnsi="Courier New"/>
          <w:color w:val="1E1E1E"/>
          <w:sz w:val="18"/>
        </w:rPr>
        <w:t>파싱값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합치기</w:t>
      </w:r>
      <w:r>
        <w:rPr>
          <w:rFonts w:ascii="Courier New" w:hAnsi="Courier New"/>
          <w:color w:val="1E1E1E"/>
          <w:sz w:val="18"/>
        </w:rPr>
        <w:t xml:space="preserve"> → enriched_queue.csv</w:t>
      </w:r>
      <w:r>
        <w:rPr>
          <w:rFonts w:ascii="Courier New" w:hAnsi="Courier New"/>
          <w:color w:val="1E1E1E"/>
          <w:sz w:val="18"/>
        </w:rPr>
        <w:br/>
        <w:t xml:space="preserve">         │</w:t>
      </w:r>
      <w:r>
        <w:rPr>
          <w:rFonts w:ascii="Courier New" w:hAnsi="Courier New"/>
          <w:color w:val="1E1E1E"/>
          <w:sz w:val="18"/>
        </w:rPr>
        <w:br/>
        <w:t xml:space="preserve">         ▼ Phase 2  — extract_formulation_features.py  ← API </w:t>
      </w:r>
      <w:r>
        <w:rPr>
          <w:rFonts w:ascii="Courier New" w:hAnsi="Courier New"/>
          <w:color w:val="1E1E1E"/>
          <w:sz w:val="18"/>
        </w:rPr>
        <w:t>비용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발생</w:t>
      </w:r>
      <w:r>
        <w:rPr>
          <w:rFonts w:ascii="Courier New" w:hAnsi="Courier New"/>
          <w:color w:val="1E1E1E"/>
          <w:sz w:val="18"/>
        </w:rPr>
        <w:br/>
        <w:t xml:space="preserve">   ┌──────────────────────────────────────────────────┐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E1E1E"/>
          <w:sz w:val="18"/>
        </w:rPr>
        <w:br/>
        <w:t xml:space="preserve">   │  Cancer_PID 17</w:t>
      </w:r>
      <w:r>
        <w:rPr>
          <w:rFonts w:ascii="Courier New" w:hAnsi="Courier New"/>
          <w:color w:val="1E1E1E"/>
          <w:sz w:val="18"/>
        </w:rPr>
        <w:t>행</w:t>
      </w:r>
      <w:r>
        <w:rPr>
          <w:rFonts w:ascii="Courier New" w:hAnsi="Courier New"/>
          <w:color w:val="1E1E1E"/>
          <w:sz w:val="18"/>
        </w:rPr>
        <w:t xml:space="preserve">  → </w:t>
      </w:r>
      <w:r>
        <w:rPr>
          <w:rFonts w:ascii="Courier New" w:hAnsi="Courier New"/>
          <w:color w:val="1E1E1E"/>
          <w:sz w:val="18"/>
        </w:rPr>
        <w:t>규칙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처리</w:t>
      </w:r>
      <w:r>
        <w:rPr>
          <w:rFonts w:ascii="Courier New" w:hAnsi="Courier New"/>
          <w:color w:val="1E1E1E"/>
          <w:sz w:val="18"/>
        </w:rPr>
        <w:t xml:space="preserve"> (LLM 0</w:t>
      </w:r>
      <w:r>
        <w:rPr>
          <w:rFonts w:ascii="Courier New" w:hAnsi="Courier New"/>
          <w:color w:val="1E1E1E"/>
          <w:sz w:val="18"/>
        </w:rPr>
        <w:t>회</w:t>
      </w:r>
      <w:r>
        <w:rPr>
          <w:rFonts w:ascii="Courier New" w:hAnsi="Courier New"/>
          <w:color w:val="1E1E1E"/>
          <w:sz w:val="18"/>
        </w:rPr>
        <w:t>)           │</w:t>
      </w:r>
      <w:r>
        <w:rPr>
          <w:rFonts w:ascii="Courier New" w:hAnsi="Courier New"/>
          <w:color w:val="1E1E1E"/>
          <w:sz w:val="18"/>
        </w:rPr>
        <w:br/>
        <w:t xml:space="preserve">   │  </w:t>
      </w:r>
      <w:r>
        <w:rPr>
          <w:rFonts w:ascii="Courier New" w:hAnsi="Courier New"/>
          <w:color w:val="1E1E1E"/>
          <w:sz w:val="18"/>
        </w:rPr>
        <w:t>나머지</w:t>
      </w:r>
      <w:r>
        <w:rPr>
          <w:rFonts w:ascii="Courier New" w:hAnsi="Courier New"/>
          <w:color w:val="1E1E1E"/>
          <w:sz w:val="18"/>
        </w:rPr>
        <w:t xml:space="preserve"> 1,658</w:t>
      </w:r>
      <w:r>
        <w:rPr>
          <w:rFonts w:ascii="Courier New" w:hAnsi="Courier New"/>
          <w:color w:val="1E1E1E"/>
          <w:sz w:val="18"/>
        </w:rPr>
        <w:t>행</w:t>
      </w:r>
      <w:r>
        <w:rPr>
          <w:rFonts w:ascii="Courier New" w:hAnsi="Courier New"/>
          <w:color w:val="1E1E1E"/>
          <w:sz w:val="18"/>
        </w:rPr>
        <w:t xml:space="preserve">   → 50</w:t>
      </w:r>
      <w:r>
        <w:rPr>
          <w:rFonts w:ascii="Courier New" w:hAnsi="Courier New"/>
          <w:color w:val="1E1E1E"/>
          <w:sz w:val="18"/>
        </w:rPr>
        <w:t>행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배치</w:t>
      </w:r>
      <w:r>
        <w:rPr>
          <w:rFonts w:ascii="Courier New" w:hAnsi="Courier New"/>
          <w:color w:val="1E1E1E"/>
          <w:sz w:val="18"/>
        </w:rPr>
        <w:t xml:space="preserve"> × 34</w:t>
      </w:r>
      <w:r>
        <w:rPr>
          <w:rFonts w:ascii="Courier New" w:hAnsi="Courier New"/>
          <w:color w:val="1E1E1E"/>
          <w:sz w:val="18"/>
        </w:rPr>
        <w:t>회</w:t>
      </w:r>
      <w:r>
        <w:rPr>
          <w:rFonts w:ascii="Courier New" w:hAnsi="Courier New"/>
          <w:color w:val="1E1E1E"/>
          <w:sz w:val="18"/>
        </w:rPr>
        <w:t xml:space="preserve">               │</w:t>
      </w:r>
      <w:r>
        <w:rPr>
          <w:rFonts w:ascii="Courier New" w:hAnsi="Courier New"/>
          <w:color w:val="1E1E1E"/>
          <w:sz w:val="18"/>
        </w:rPr>
        <w:br/>
        <w:t xml:space="preserve">   │    [A1] </w:t>
      </w:r>
      <w:r>
        <w:rPr>
          <w:rFonts w:ascii="Courier New" w:hAnsi="Courier New"/>
          <w:color w:val="1E1E1E"/>
          <w:sz w:val="18"/>
        </w:rPr>
        <w:t>제형타입</w:t>
      </w:r>
      <w:r>
        <w:rPr>
          <w:rFonts w:ascii="Courier New" w:hAnsi="Courier New"/>
          <w:color w:val="1E1E1E"/>
          <w:sz w:val="18"/>
        </w:rPr>
        <w:t xml:space="preserve">  [A2] </w:t>
      </w:r>
      <w:r>
        <w:rPr>
          <w:rFonts w:ascii="Courier New" w:hAnsi="Courier New"/>
          <w:color w:val="1E1E1E"/>
          <w:sz w:val="18"/>
        </w:rPr>
        <w:t>위험도</w:t>
      </w:r>
      <w:r>
        <w:rPr>
          <w:rFonts w:ascii="Courier New" w:hAnsi="Courier New"/>
          <w:color w:val="1E1E1E"/>
          <w:sz w:val="18"/>
        </w:rPr>
        <w:t xml:space="preserve">  [A3] </w:t>
      </w:r>
      <w:r>
        <w:rPr>
          <w:rFonts w:ascii="Courier New" w:hAnsi="Courier New"/>
          <w:color w:val="1E1E1E"/>
          <w:sz w:val="18"/>
        </w:rPr>
        <w:t>용도</w:t>
      </w:r>
      <w:r>
        <w:rPr>
          <w:rFonts w:ascii="Courier New" w:hAnsi="Courier New"/>
          <w:color w:val="1E1E1E"/>
          <w:sz w:val="18"/>
        </w:rPr>
        <w:t xml:space="preserve">           │</w:t>
      </w:r>
      <w:r>
        <w:rPr>
          <w:rFonts w:ascii="Courier New" w:hAnsi="Courier New"/>
          <w:color w:val="1E1E1E"/>
          <w:sz w:val="18"/>
        </w:rPr>
        <w:br/>
        <w:t xml:space="preserve">   │    [A4] </w:t>
      </w:r>
      <w:r>
        <w:rPr>
          <w:rFonts w:ascii="Courier New" w:hAnsi="Courier New"/>
          <w:color w:val="1E1E1E"/>
          <w:sz w:val="18"/>
        </w:rPr>
        <w:t>규제</w:t>
      </w:r>
      <w:r>
        <w:rPr>
          <w:rFonts w:ascii="Courier New" w:hAnsi="Courier New"/>
          <w:color w:val="1E1E1E"/>
          <w:sz w:val="18"/>
        </w:rPr>
        <w:t xml:space="preserve">     [A5] </w:t>
      </w:r>
      <w:r>
        <w:rPr>
          <w:rFonts w:ascii="Courier New" w:hAnsi="Courier New"/>
          <w:color w:val="1E1E1E"/>
          <w:sz w:val="18"/>
        </w:rPr>
        <w:t>성분프로파일</w:t>
      </w:r>
      <w:r>
        <w:rPr>
          <w:rFonts w:ascii="Courier New" w:hAnsi="Courier New"/>
          <w:color w:val="1E1E1E"/>
          <w:sz w:val="18"/>
        </w:rPr>
        <w:t xml:space="preserve">  (</w:t>
      </w:r>
      <w:r>
        <w:rPr>
          <w:rFonts w:ascii="Courier New" w:hAnsi="Courier New"/>
          <w:color w:val="1E1E1E"/>
          <w:sz w:val="18"/>
        </w:rPr>
        <w:t>동시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실행</w:t>
      </w:r>
      <w:r>
        <w:rPr>
          <w:rFonts w:ascii="Courier New" w:hAnsi="Courier New"/>
          <w:color w:val="1E1E1E"/>
          <w:sz w:val="18"/>
        </w:rPr>
        <w:t>)     │</w:t>
      </w:r>
      <w:r>
        <w:rPr>
          <w:rFonts w:ascii="Courier New" w:hAnsi="Courier New"/>
          <w:color w:val="1E1E1E"/>
          <w:sz w:val="18"/>
        </w:rPr>
        <w:br/>
        <w:t xml:space="preserve">   └──────────────────────────────────────────────────┘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1E1E1E"/>
          <w:sz w:val="18"/>
        </w:rPr>
        <w:br/>
        <w:t xml:space="preserve">         │</w:t>
      </w:r>
      <w:r>
        <w:rPr>
          <w:rFonts w:ascii="Courier New" w:hAnsi="Courier New"/>
          <w:color w:val="1E1E1E"/>
          <w:sz w:val="18"/>
        </w:rPr>
        <w:br/>
        <w:t>[</w:t>
      </w:r>
      <w:r>
        <w:rPr>
          <w:rFonts w:ascii="Courier New" w:hAnsi="Courier New"/>
          <w:color w:val="1E1E1E"/>
          <w:sz w:val="18"/>
        </w:rPr>
        <w:t>출력</w:t>
      </w:r>
      <w:r>
        <w:rPr>
          <w:rFonts w:ascii="Courier New" w:hAnsi="Courier New"/>
          <w:color w:val="1E1E1E"/>
          <w:sz w:val="18"/>
        </w:rPr>
        <w:t>] artifacts/formulation_characteristics_output.csv / .xlsx</w:t>
      </w:r>
      <w:r>
        <w:rPr>
          <w:rFonts w:ascii="Courier New" w:hAnsi="Courier New"/>
          <w:color w:val="1E1E1E"/>
          <w:sz w:val="18"/>
        </w:rPr>
        <w:br/>
        <w:t xml:space="preserve">       (1,675</w:t>
      </w:r>
      <w:r>
        <w:rPr>
          <w:rFonts w:ascii="Courier New" w:hAnsi="Courier New"/>
          <w:color w:val="1E1E1E"/>
          <w:sz w:val="18"/>
        </w:rPr>
        <w:t>행</w:t>
      </w:r>
      <w:r>
        <w:rPr>
          <w:rFonts w:ascii="Courier New" w:hAnsi="Courier New"/>
          <w:color w:val="1E1E1E"/>
          <w:sz w:val="18"/>
        </w:rPr>
        <w:t xml:space="preserve"> × </w:t>
      </w:r>
      <w:r>
        <w:rPr>
          <w:rFonts w:ascii="Courier New" w:hAnsi="Courier New"/>
          <w:color w:val="1E1E1E"/>
          <w:sz w:val="18"/>
        </w:rPr>
        <w:t>약</w:t>
      </w:r>
      <w:r>
        <w:rPr>
          <w:rFonts w:ascii="Courier New" w:hAnsi="Courier New"/>
          <w:color w:val="1E1E1E"/>
          <w:sz w:val="18"/>
        </w:rPr>
        <w:t xml:space="preserve"> 35</w:t>
      </w:r>
      <w:r>
        <w:rPr>
          <w:rFonts w:ascii="Courier New" w:hAnsi="Courier New"/>
          <w:color w:val="1E1E1E"/>
          <w:sz w:val="18"/>
        </w:rPr>
        <w:t>컬럼</w:t>
      </w:r>
      <w:r>
        <w:rPr>
          <w:rFonts w:ascii="Courier New" w:hAnsi="Courier New"/>
          <w:color w:val="1E1E1E"/>
          <w:sz w:val="18"/>
        </w:rPr>
        <w:t>)</w:t>
      </w:r>
    </w:p>
    <w:p w14:paraId="26676FDD" w14:textId="77777777" w:rsidR="009E7D79" w:rsidRDefault="00000000">
      <w:pPr>
        <w:spacing w:before="160" w:after="80"/>
      </w:pPr>
      <w:r>
        <w:rPr>
          <w:rFonts w:ascii="맑은 고딕" w:hAnsi="맑은 고딕"/>
          <w:b/>
          <w:color w:val="0070C0"/>
          <w:sz w:val="26"/>
        </w:rPr>
        <w:t>처리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시간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및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비용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예상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2268"/>
        <w:gridCol w:w="2268"/>
      </w:tblGrid>
      <w:tr w:rsidR="009E7D79" w14:paraId="258F0176" w14:textId="77777777">
        <w:tc>
          <w:tcPr>
            <w:tcW w:w="2268" w:type="dxa"/>
            <w:shd w:val="clear" w:color="auto" w:fill="00467F"/>
          </w:tcPr>
          <w:p w14:paraId="693B44C1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w="1417" w:type="dxa"/>
            <w:shd w:val="clear" w:color="auto" w:fill="00467F"/>
          </w:tcPr>
          <w:p w14:paraId="21C9874B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소요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시간</w:t>
            </w:r>
          </w:p>
        </w:tc>
        <w:tc>
          <w:tcPr>
            <w:tcW w:w="2268" w:type="dxa"/>
            <w:shd w:val="clear" w:color="auto" w:fill="00467F"/>
          </w:tcPr>
          <w:p w14:paraId="4B58004B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AWS/API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비용</w:t>
            </w:r>
          </w:p>
        </w:tc>
        <w:tc>
          <w:tcPr>
            <w:tcW w:w="2268" w:type="dxa"/>
            <w:shd w:val="clear" w:color="auto" w:fill="00467F"/>
          </w:tcPr>
          <w:p w14:paraId="0A1011FE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 w:rsidR="009E7D79" w14:paraId="0F121EE5" w14:textId="77777777">
        <w:tc>
          <w:tcPr>
            <w:tcW w:w="2268" w:type="dxa"/>
            <w:shd w:val="clear" w:color="auto" w:fill="DDEEFF"/>
          </w:tcPr>
          <w:p w14:paraId="7A37CA94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Phase 0.5 (PDF </w:t>
            </w:r>
            <w:r>
              <w:rPr>
                <w:rFonts w:ascii="맑은 고딕" w:hAnsi="맑은 고딕"/>
                <w:sz w:val="18"/>
              </w:rPr>
              <w:t>파싱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1417" w:type="dxa"/>
            <w:shd w:val="clear" w:color="auto" w:fill="DDEEFF"/>
          </w:tcPr>
          <w:p w14:paraId="4963913E" w14:textId="77777777" w:rsidR="009E7D79" w:rsidRDefault="00000000">
            <w:r>
              <w:rPr>
                <w:rFonts w:ascii="맑은 고딕" w:hAnsi="맑은 고딕"/>
                <w:sz w:val="18"/>
              </w:rPr>
              <w:t>~2</w:t>
            </w:r>
            <w:r>
              <w:rPr>
                <w:rFonts w:ascii="맑은 고딕" w:hAnsi="맑은 고딕"/>
                <w:sz w:val="18"/>
              </w:rPr>
              <w:t>분</w:t>
            </w:r>
          </w:p>
        </w:tc>
        <w:tc>
          <w:tcPr>
            <w:tcW w:w="2268" w:type="dxa"/>
            <w:shd w:val="clear" w:color="auto" w:fill="DDEEFF"/>
          </w:tcPr>
          <w:p w14:paraId="0BC7CC92" w14:textId="77777777" w:rsidR="009E7D79" w:rsidRDefault="00000000"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w="2268" w:type="dxa"/>
            <w:shd w:val="clear" w:color="auto" w:fill="DDEEFF"/>
          </w:tcPr>
          <w:p w14:paraId="0AFFB6BD" w14:textId="77777777" w:rsidR="009E7D79" w:rsidRDefault="00000000">
            <w:r>
              <w:rPr>
                <w:rFonts w:ascii="맑은 고딕" w:hAnsi="맑은 고딕"/>
                <w:sz w:val="18"/>
              </w:rPr>
              <w:t>이미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완료됨</w:t>
            </w:r>
          </w:p>
        </w:tc>
      </w:tr>
      <w:tr w:rsidR="009E7D79" w14:paraId="4A84D1F5" w14:textId="77777777">
        <w:tc>
          <w:tcPr>
            <w:tcW w:w="2268" w:type="dxa"/>
            <w:shd w:val="clear" w:color="auto" w:fill="FFFFFF"/>
          </w:tcPr>
          <w:p w14:paraId="4537ED71" w14:textId="77777777" w:rsidR="009E7D7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Phase 1 (</w:t>
            </w:r>
            <w:r>
              <w:rPr>
                <w:rFonts w:ascii="맑은 고딕" w:hAnsi="맑은 고딕"/>
                <w:sz w:val="18"/>
                <w:lang w:eastAsia="ko-KR"/>
              </w:rPr>
              <w:t>데이터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조인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1417" w:type="dxa"/>
            <w:shd w:val="clear" w:color="auto" w:fill="FFFFFF"/>
          </w:tcPr>
          <w:p w14:paraId="0D9CCF03" w14:textId="77777777" w:rsidR="009E7D79" w:rsidRDefault="00000000">
            <w:r>
              <w:rPr>
                <w:rFonts w:ascii="맑은 고딕" w:hAnsi="맑은 고딕"/>
                <w:sz w:val="18"/>
              </w:rPr>
              <w:t>~10</w:t>
            </w:r>
            <w:r>
              <w:rPr>
                <w:rFonts w:ascii="맑은 고딕" w:hAnsi="맑은 고딕"/>
                <w:sz w:val="18"/>
              </w:rPr>
              <w:t>초</w:t>
            </w:r>
          </w:p>
        </w:tc>
        <w:tc>
          <w:tcPr>
            <w:tcW w:w="2268" w:type="dxa"/>
            <w:shd w:val="clear" w:color="auto" w:fill="FFFFFF"/>
          </w:tcPr>
          <w:p w14:paraId="53BE5A17" w14:textId="77777777" w:rsidR="009E7D79" w:rsidRDefault="00000000"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w="2268" w:type="dxa"/>
            <w:shd w:val="clear" w:color="auto" w:fill="FFFFFF"/>
          </w:tcPr>
          <w:p w14:paraId="48930071" w14:textId="77777777" w:rsidR="009E7D79" w:rsidRDefault="00000000">
            <w:r>
              <w:rPr>
                <w:rFonts w:ascii="맑은 고딕" w:hAnsi="맑은 고딕"/>
                <w:sz w:val="18"/>
              </w:rPr>
              <w:t>이미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완료됨</w:t>
            </w:r>
          </w:p>
        </w:tc>
      </w:tr>
      <w:tr w:rsidR="009E7D79" w14:paraId="051EFFC4" w14:textId="77777777">
        <w:tc>
          <w:tcPr>
            <w:tcW w:w="2268" w:type="dxa"/>
            <w:shd w:val="clear" w:color="auto" w:fill="DDEEFF"/>
          </w:tcPr>
          <w:p w14:paraId="647774DA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Phase 2 (LLM </w:t>
            </w:r>
            <w:r>
              <w:rPr>
                <w:rFonts w:ascii="맑은 고딕" w:hAnsi="맑은 고딕"/>
                <w:sz w:val="18"/>
              </w:rPr>
              <w:t>추출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1417" w:type="dxa"/>
            <w:shd w:val="clear" w:color="auto" w:fill="DDEEFF"/>
          </w:tcPr>
          <w:p w14:paraId="55CAA8A9" w14:textId="77777777" w:rsidR="009E7D79" w:rsidRDefault="00000000">
            <w:r>
              <w:rPr>
                <w:rFonts w:ascii="맑은 고딕" w:hAnsi="맑은 고딕"/>
                <w:sz w:val="18"/>
              </w:rPr>
              <w:t>15~20</w:t>
            </w:r>
            <w:r>
              <w:rPr>
                <w:rFonts w:ascii="맑은 고딕" w:hAnsi="맑은 고딕"/>
                <w:sz w:val="18"/>
              </w:rPr>
              <w:t>분</w:t>
            </w:r>
          </w:p>
        </w:tc>
        <w:tc>
          <w:tcPr>
            <w:tcW w:w="2268" w:type="dxa"/>
            <w:shd w:val="clear" w:color="auto" w:fill="DDEEFF"/>
          </w:tcPr>
          <w:p w14:paraId="5AB53096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Bedrock Sonnet </w:t>
            </w:r>
            <w:r>
              <w:rPr>
                <w:rFonts w:ascii="맑은 고딕" w:hAnsi="맑은 고딕"/>
                <w:sz w:val="18"/>
              </w:rPr>
              <w:t>요금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발생</w:t>
            </w:r>
          </w:p>
        </w:tc>
        <w:tc>
          <w:tcPr>
            <w:tcW w:w="2268" w:type="dxa"/>
            <w:shd w:val="clear" w:color="auto" w:fill="DDEEFF"/>
          </w:tcPr>
          <w:p w14:paraId="7415D87C" w14:textId="77777777" w:rsidR="009E7D79" w:rsidRDefault="00000000">
            <w:r>
              <w:rPr>
                <w:rFonts w:ascii="맑은 고딕" w:hAnsi="맑은 고딕"/>
                <w:sz w:val="18"/>
              </w:rPr>
              <w:t>170</w:t>
            </w:r>
            <w:r>
              <w:rPr>
                <w:rFonts w:ascii="맑은 고딕" w:hAnsi="맑은 고딕"/>
                <w:sz w:val="18"/>
              </w:rPr>
              <w:t>회</w:t>
            </w:r>
            <w:r>
              <w:rPr>
                <w:rFonts w:ascii="맑은 고딕" w:hAnsi="맑은 고딕"/>
                <w:sz w:val="18"/>
              </w:rPr>
              <w:t xml:space="preserve"> Claude API </w:t>
            </w:r>
            <w:r>
              <w:rPr>
                <w:rFonts w:ascii="맑은 고딕" w:hAnsi="맑은 고딕"/>
                <w:sz w:val="18"/>
              </w:rPr>
              <w:t>호출</w:t>
            </w:r>
          </w:p>
        </w:tc>
      </w:tr>
      <w:tr w:rsidR="009E7D79" w14:paraId="49100577" w14:textId="77777777">
        <w:tc>
          <w:tcPr>
            <w:tcW w:w="2268" w:type="dxa"/>
            <w:shd w:val="clear" w:color="auto" w:fill="FFFFFF"/>
          </w:tcPr>
          <w:p w14:paraId="1146B947" w14:textId="77777777" w:rsidR="009E7D79" w:rsidRDefault="00000000">
            <w:r>
              <w:rPr>
                <w:rFonts w:ascii="맑은 고딕" w:hAnsi="맑은 고딕"/>
                <w:sz w:val="18"/>
              </w:rPr>
              <w:t>결과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  <w:tc>
          <w:tcPr>
            <w:tcW w:w="1417" w:type="dxa"/>
            <w:shd w:val="clear" w:color="auto" w:fill="FFFFFF"/>
          </w:tcPr>
          <w:p w14:paraId="613E9FAC" w14:textId="77777777" w:rsidR="009E7D79" w:rsidRDefault="00000000">
            <w:r>
              <w:rPr>
                <w:rFonts w:ascii="맑은 고딕" w:hAnsi="맑은 고딕"/>
                <w:sz w:val="18"/>
              </w:rPr>
              <w:t>즉시</w:t>
            </w:r>
          </w:p>
        </w:tc>
        <w:tc>
          <w:tcPr>
            <w:tcW w:w="2268" w:type="dxa"/>
            <w:shd w:val="clear" w:color="auto" w:fill="FFFFFF"/>
          </w:tcPr>
          <w:p w14:paraId="3A80833E" w14:textId="77777777" w:rsidR="009E7D79" w:rsidRDefault="00000000"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w="2268" w:type="dxa"/>
            <w:shd w:val="clear" w:color="auto" w:fill="FFFFFF"/>
          </w:tcPr>
          <w:p w14:paraId="6F37C1BB" w14:textId="77777777" w:rsidR="009E7D7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CSV + XLSX </w:t>
            </w:r>
            <w:r>
              <w:rPr>
                <w:rFonts w:ascii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생성</w:t>
            </w:r>
          </w:p>
        </w:tc>
      </w:tr>
    </w:tbl>
    <w:p w14:paraId="06AE7AAE" w14:textId="77777777" w:rsidR="009E7D79" w:rsidRDefault="009E7D79">
      <w:pPr>
        <w:rPr>
          <w:lang w:eastAsia="ko-KR"/>
        </w:rPr>
      </w:pPr>
    </w:p>
    <w:p w14:paraId="6EA50D85" w14:textId="77777777" w:rsidR="009E7D79" w:rsidRDefault="00000000">
      <w:pPr>
        <w:spacing w:before="280" w:after="80"/>
        <w:rPr>
          <w:lang w:eastAsia="ko-KR"/>
        </w:rPr>
      </w:pPr>
      <w:r>
        <w:rPr>
          <w:rFonts w:ascii="맑은 고딕" w:hAnsi="맑은 고딕"/>
          <w:b/>
          <w:color w:val="00467F"/>
          <w:sz w:val="32"/>
          <w:lang w:eastAsia="ko-KR"/>
        </w:rPr>
        <w:t xml:space="preserve">4. </w:t>
      </w:r>
      <w:r>
        <w:rPr>
          <w:rFonts w:ascii="맑은 고딕" w:hAnsi="맑은 고딕"/>
          <w:b/>
          <w:color w:val="00467F"/>
          <w:sz w:val="32"/>
          <w:lang w:eastAsia="ko-KR"/>
        </w:rPr>
        <w:t>배포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32"/>
          <w:lang w:eastAsia="ko-KR"/>
        </w:rPr>
        <w:t>패키지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32"/>
          <w:lang w:eastAsia="ko-KR"/>
        </w:rPr>
        <w:t>파일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32"/>
          <w:lang w:eastAsia="ko-KR"/>
        </w:rPr>
        <w:t>구조</w:t>
      </w:r>
    </w:p>
    <w:p w14:paraId="4D049CE1" w14:textId="77777777" w:rsidR="009E7D79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압축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파일</w:t>
      </w:r>
      <w:r>
        <w:rPr>
          <w:rFonts w:ascii="맑은 고딕" w:hAnsi="맑은 고딕"/>
          <w:sz w:val="20"/>
          <w:lang w:eastAsia="ko-KR"/>
        </w:rPr>
        <w:t>(formulation_pipeline_20260711.zip)</w:t>
      </w:r>
      <w:r>
        <w:rPr>
          <w:rFonts w:ascii="맑은 고딕" w:hAnsi="맑은 고딕"/>
          <w:sz w:val="20"/>
          <w:lang w:eastAsia="ko-KR"/>
        </w:rPr>
        <w:t>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포함된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구성입니다</w:t>
      </w:r>
      <w:r>
        <w:rPr>
          <w:rFonts w:ascii="맑은 고딕" w:hAnsi="맑은 고딕"/>
          <w:sz w:val="20"/>
          <w:lang w:eastAsia="ko-KR"/>
        </w:rPr>
        <w:t>.</w:t>
      </w:r>
    </w:p>
    <w:p w14:paraId="45033D6D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>formulation_pipeline_20260711.zip</w:t>
      </w:r>
      <w:r>
        <w:rPr>
          <w:rFonts w:ascii="Courier New" w:hAnsi="Courier New"/>
          <w:color w:val="1E1E1E"/>
          <w:sz w:val="18"/>
        </w:rPr>
        <w:br/>
        <w:t>├── agents/</w:t>
      </w:r>
      <w:r>
        <w:rPr>
          <w:rFonts w:ascii="Courier New" w:hAnsi="Courier New"/>
          <w:color w:val="1E1E1E"/>
          <w:sz w:val="18"/>
        </w:rPr>
        <w:br/>
        <w:t xml:space="preserve">│   ├── orchestrator.md              ← </w:t>
      </w:r>
      <w:r>
        <w:rPr>
          <w:rFonts w:ascii="Courier New" w:hAnsi="Courier New"/>
          <w:color w:val="1E1E1E"/>
          <w:sz w:val="18"/>
        </w:rPr>
        <w:t>전체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파이프라인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실행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규범</w:t>
      </w:r>
      <w:r>
        <w:rPr>
          <w:rFonts w:ascii="Courier New" w:hAnsi="Courier New"/>
          <w:color w:val="1E1E1E"/>
          <w:sz w:val="18"/>
        </w:rPr>
        <w:br/>
        <w:t xml:space="preserve">│   ├── formulation_type_classifier.md    ← A1 </w:t>
      </w:r>
      <w:r>
        <w:rPr>
          <w:rFonts w:ascii="Courier New" w:hAnsi="Courier New"/>
          <w:color w:val="1E1E1E"/>
          <w:sz w:val="18"/>
        </w:rPr>
        <w:t>에이전트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스펙</w:t>
      </w:r>
      <w:r>
        <w:rPr>
          <w:rFonts w:ascii="Courier New" w:hAnsi="Courier New"/>
          <w:color w:val="1E1E1E"/>
          <w:sz w:val="18"/>
        </w:rPr>
        <w:br/>
        <w:t xml:space="preserve">│   ├── hazard_profile_extractor.md       ← A2 </w:t>
      </w:r>
      <w:r>
        <w:rPr>
          <w:rFonts w:ascii="Courier New" w:hAnsi="Courier New"/>
          <w:color w:val="1E1E1E"/>
          <w:sz w:val="18"/>
        </w:rPr>
        <w:t>에이전트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스펙</w:t>
      </w:r>
      <w:r>
        <w:rPr>
          <w:rFonts w:ascii="Courier New" w:hAnsi="Courier New"/>
          <w:color w:val="1E1E1E"/>
          <w:sz w:val="18"/>
        </w:rPr>
        <w:br/>
        <w:t xml:space="preserve">│   ├── use_application_extractor.md      ← A3 </w:t>
      </w:r>
      <w:r>
        <w:rPr>
          <w:rFonts w:ascii="Courier New" w:hAnsi="Courier New"/>
          <w:color w:val="1E1E1E"/>
          <w:sz w:val="18"/>
        </w:rPr>
        <w:t>에이전트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스펙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lastRenderedPageBreak/>
        <w:t xml:space="preserve">│   ├── regulatory_feature_extractor.md   ← A4 </w:t>
      </w:r>
      <w:r>
        <w:rPr>
          <w:rFonts w:ascii="Courier New" w:hAnsi="Courier New"/>
          <w:color w:val="1E1E1E"/>
          <w:sz w:val="18"/>
        </w:rPr>
        <w:t>에이전트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스펙</w:t>
      </w:r>
      <w:r>
        <w:rPr>
          <w:rFonts w:ascii="Courier New" w:hAnsi="Courier New"/>
          <w:color w:val="1E1E1E"/>
          <w:sz w:val="18"/>
        </w:rPr>
        <w:br/>
        <w:t xml:space="preserve">│   ├── active_ingredient_profiler.md     ← A5 </w:t>
      </w:r>
      <w:r>
        <w:rPr>
          <w:rFonts w:ascii="Courier New" w:hAnsi="Courier New"/>
          <w:color w:val="1E1E1E"/>
          <w:sz w:val="18"/>
        </w:rPr>
        <w:t>에이전트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스펙</w:t>
      </w:r>
      <w:r>
        <w:rPr>
          <w:rFonts w:ascii="Courier New" w:hAnsi="Courier New"/>
          <w:color w:val="1E1E1E"/>
          <w:sz w:val="18"/>
        </w:rPr>
        <w:br/>
        <w:t xml:space="preserve">│   └── pdf_section_extractor.md          ← Phase 0.5 </w:t>
      </w:r>
      <w:r>
        <w:rPr>
          <w:rFonts w:ascii="Courier New" w:hAnsi="Courier New"/>
          <w:color w:val="1E1E1E"/>
          <w:sz w:val="18"/>
        </w:rPr>
        <w:t>스펙</w:t>
      </w:r>
      <w:r>
        <w:rPr>
          <w:rFonts w:ascii="Courier New" w:hAnsi="Courier New"/>
          <w:color w:val="1E1E1E"/>
          <w:sz w:val="18"/>
        </w:rPr>
        <w:br/>
        <w:t>├── workflow/</w:t>
      </w:r>
      <w:r>
        <w:rPr>
          <w:rFonts w:ascii="Courier New" w:hAnsi="Courier New"/>
          <w:color w:val="1E1E1E"/>
          <w:sz w:val="18"/>
        </w:rPr>
        <w:br/>
        <w:t xml:space="preserve">│   ├── run_pipeline.py              ← </w:t>
      </w:r>
      <w:r>
        <w:rPr>
          <w:rFonts w:ascii="Courier New" w:hAnsi="Courier New"/>
          <w:color w:val="1E1E1E"/>
          <w:sz w:val="18"/>
        </w:rPr>
        <w:t>마스터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실행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스크립트</w:t>
      </w:r>
      <w:r>
        <w:rPr>
          <w:rFonts w:ascii="Courier New" w:hAnsi="Courier New"/>
          <w:color w:val="1E1E1E"/>
          <w:sz w:val="18"/>
        </w:rPr>
        <w:br/>
        <w:t>│   ├── enrich_with_sections.py      ← Phase 1</w:t>
      </w:r>
      <w:r>
        <w:rPr>
          <w:rFonts w:ascii="Courier New" w:hAnsi="Courier New"/>
          <w:color w:val="1E1E1E"/>
          <w:sz w:val="18"/>
        </w:rPr>
        <w:br/>
        <w:t>│   ├── extract_formulation_features.py  ← Phase 2 (LLM)</w:t>
      </w:r>
      <w:r>
        <w:rPr>
          <w:rFonts w:ascii="Courier New" w:hAnsi="Courier New"/>
          <w:color w:val="1E1E1E"/>
          <w:sz w:val="18"/>
        </w:rPr>
        <w:br/>
        <w:t>│   └── pdf_section_extractor.py     ← Phase 0.5</w:t>
      </w:r>
      <w:r>
        <w:rPr>
          <w:rFonts w:ascii="Courier New" w:hAnsi="Courier New"/>
          <w:color w:val="1E1E1E"/>
          <w:sz w:val="18"/>
        </w:rPr>
        <w:br/>
        <w:t xml:space="preserve">├── requirements.txt                 ← Python </w:t>
      </w:r>
      <w:r>
        <w:rPr>
          <w:rFonts w:ascii="Courier New" w:hAnsi="Courier New"/>
          <w:color w:val="1E1E1E"/>
          <w:sz w:val="18"/>
        </w:rPr>
        <w:t>패키지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목록</w:t>
      </w:r>
      <w:r>
        <w:rPr>
          <w:rFonts w:ascii="Courier New" w:hAnsi="Courier New"/>
          <w:color w:val="1E1E1E"/>
          <w:sz w:val="18"/>
        </w:rPr>
        <w:br/>
        <w:t>├── artifacts/</w:t>
      </w:r>
      <w:r>
        <w:rPr>
          <w:rFonts w:ascii="Courier New" w:hAnsi="Courier New"/>
          <w:color w:val="1E1E1E"/>
          <w:sz w:val="18"/>
        </w:rPr>
        <w:br/>
        <w:t xml:space="preserve">│   └── enriched_queue.csv           ← Phase 1 </w:t>
      </w:r>
      <w:r>
        <w:rPr>
          <w:rFonts w:ascii="Courier New" w:hAnsi="Courier New"/>
          <w:color w:val="1E1E1E"/>
          <w:sz w:val="18"/>
        </w:rPr>
        <w:t>결과</w:t>
      </w:r>
      <w:r>
        <w:rPr>
          <w:rFonts w:ascii="Courier New" w:hAnsi="Courier New"/>
          <w:color w:val="1E1E1E"/>
          <w:sz w:val="18"/>
        </w:rPr>
        <w:t xml:space="preserve"> (1,675</w:t>
      </w:r>
      <w:r>
        <w:rPr>
          <w:rFonts w:ascii="Courier New" w:hAnsi="Courier New"/>
          <w:color w:val="1E1E1E"/>
          <w:sz w:val="18"/>
        </w:rPr>
        <w:t>행</w:t>
      </w:r>
      <w:r>
        <w:rPr>
          <w:rFonts w:ascii="Courier New" w:hAnsi="Courier New"/>
          <w:color w:val="1E1E1E"/>
          <w:sz w:val="18"/>
        </w:rPr>
        <w:t xml:space="preserve">, </w:t>
      </w:r>
      <w:r>
        <w:rPr>
          <w:rFonts w:ascii="Courier New" w:hAnsi="Courier New"/>
          <w:color w:val="1E1E1E"/>
          <w:sz w:val="18"/>
        </w:rPr>
        <w:t>바로</w:t>
      </w:r>
      <w:r>
        <w:rPr>
          <w:rFonts w:ascii="Courier New" w:hAnsi="Courier New"/>
          <w:color w:val="1E1E1E"/>
          <w:sz w:val="18"/>
        </w:rPr>
        <w:t xml:space="preserve"> Phase 2 </w:t>
      </w:r>
      <w:r>
        <w:rPr>
          <w:rFonts w:ascii="Courier New" w:hAnsi="Courier New"/>
          <w:color w:val="1E1E1E"/>
          <w:sz w:val="18"/>
        </w:rPr>
        <w:t>실행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가능</w:t>
      </w:r>
      <w:r>
        <w:rPr>
          <w:rFonts w:ascii="Courier New" w:hAnsi="Courier New"/>
          <w:color w:val="1E1E1E"/>
          <w:sz w:val="18"/>
        </w:rPr>
        <w:t>)</w:t>
      </w:r>
      <w:r>
        <w:rPr>
          <w:rFonts w:ascii="Courier New" w:hAnsi="Courier New"/>
          <w:color w:val="1E1E1E"/>
          <w:sz w:val="18"/>
        </w:rPr>
        <w:br/>
        <w:t>└── ingredient_source_audit/</w:t>
      </w:r>
      <w:r>
        <w:rPr>
          <w:rFonts w:ascii="Courier New" w:hAnsi="Courier New"/>
          <w:color w:val="1E1E1E"/>
          <w:sz w:val="18"/>
        </w:rPr>
        <w:br/>
        <w:t xml:space="preserve">    └── section_extracts/            ← PDF </w:t>
      </w:r>
      <w:r>
        <w:rPr>
          <w:rFonts w:ascii="Courier New" w:hAnsi="Courier New"/>
          <w:color w:val="1E1E1E"/>
          <w:sz w:val="18"/>
        </w:rPr>
        <w:t>파싱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결과</w:t>
      </w:r>
      <w:r>
        <w:rPr>
          <w:rFonts w:ascii="Courier New" w:hAnsi="Courier New"/>
          <w:color w:val="1E1E1E"/>
          <w:sz w:val="18"/>
        </w:rPr>
        <w:t xml:space="preserve"> JSON 411</w:t>
      </w:r>
      <w:r>
        <w:rPr>
          <w:rFonts w:ascii="Courier New" w:hAnsi="Courier New"/>
          <w:color w:val="1E1E1E"/>
          <w:sz w:val="18"/>
        </w:rPr>
        <w:t>개</w:t>
      </w:r>
      <w:r>
        <w:rPr>
          <w:rFonts w:ascii="Courier New" w:hAnsi="Courier New"/>
          <w:color w:val="1E1E1E"/>
          <w:sz w:val="18"/>
        </w:rPr>
        <w:t xml:space="preserve"> (Phase 0.5 </w:t>
      </w:r>
      <w:r>
        <w:rPr>
          <w:rFonts w:ascii="Courier New" w:hAnsi="Courier New"/>
          <w:color w:val="1E1E1E"/>
          <w:sz w:val="18"/>
        </w:rPr>
        <w:t>재실행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불필요</w:t>
      </w:r>
      <w:r>
        <w:rPr>
          <w:rFonts w:ascii="Courier New" w:hAnsi="Courier New"/>
          <w:color w:val="1E1E1E"/>
          <w:sz w:val="18"/>
        </w:rPr>
        <w:t>)</w:t>
      </w:r>
    </w:p>
    <w:p w14:paraId="285868B3" w14:textId="77777777" w:rsidR="009E7D79" w:rsidRDefault="00000000">
      <w:pPr>
        <w:spacing w:after="60"/>
      </w:pPr>
      <w:r>
        <w:rPr>
          <w:rFonts w:ascii="맑은 고딕" w:hAnsi="맑은 고딕"/>
          <w:sz w:val="20"/>
        </w:rPr>
        <w:t>※ formulation_ingredients_master_audited.xlsx (</w:t>
      </w:r>
      <w:r>
        <w:rPr>
          <w:rFonts w:ascii="맑은 고딕" w:hAnsi="맑은 고딕"/>
          <w:sz w:val="20"/>
        </w:rPr>
        <w:t>마스터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워크북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별도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필요합니다</w:t>
      </w:r>
      <w:r>
        <w:rPr>
          <w:rFonts w:ascii="맑은 고딕" w:hAnsi="맑은 고딕"/>
          <w:sz w:val="20"/>
        </w:rPr>
        <w:t>.</w:t>
      </w:r>
    </w:p>
    <w:p w14:paraId="62B5564B" w14:textId="77777777" w:rsidR="009E7D79" w:rsidRDefault="00000000">
      <w:pPr>
        <w:spacing w:before="280" w:after="80"/>
      </w:pPr>
      <w:r>
        <w:rPr>
          <w:rFonts w:ascii="맑은 고딕" w:hAnsi="맑은 고딕"/>
          <w:b/>
          <w:color w:val="00467F"/>
          <w:sz w:val="32"/>
        </w:rPr>
        <w:t xml:space="preserve">5. </w:t>
      </w:r>
      <w:r>
        <w:rPr>
          <w:rFonts w:ascii="맑은 고딕" w:hAnsi="맑은 고딕"/>
          <w:b/>
          <w:color w:val="00467F"/>
          <w:sz w:val="32"/>
        </w:rPr>
        <w:t>실행</w:t>
      </w:r>
      <w:r>
        <w:rPr>
          <w:rFonts w:ascii="맑은 고딕" w:hAnsi="맑은 고딕"/>
          <w:b/>
          <w:color w:val="00467F"/>
          <w:sz w:val="32"/>
        </w:rPr>
        <w:t xml:space="preserve"> </w:t>
      </w:r>
      <w:r>
        <w:rPr>
          <w:rFonts w:ascii="맑은 고딕" w:hAnsi="맑은 고딕"/>
          <w:b/>
          <w:color w:val="00467F"/>
          <w:sz w:val="32"/>
        </w:rPr>
        <w:t>방법</w:t>
      </w:r>
    </w:p>
    <w:p w14:paraId="61BC6F15" w14:textId="77777777" w:rsidR="009E7D79" w:rsidRDefault="00000000">
      <w:pPr>
        <w:spacing w:before="160" w:after="80"/>
      </w:pPr>
      <w:r>
        <w:rPr>
          <w:rFonts w:ascii="맑은 고딕" w:hAnsi="맑은 고딕"/>
          <w:b/>
          <w:color w:val="0070C0"/>
          <w:sz w:val="26"/>
        </w:rPr>
        <w:t>사전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준비</w:t>
      </w:r>
    </w:p>
    <w:p w14:paraId="14FE71CA" w14:textId="77777777" w:rsidR="009E7D79" w:rsidRDefault="00000000">
      <w:pPr>
        <w:spacing w:after="60"/>
      </w:pPr>
      <w:r>
        <w:rPr>
          <w:rFonts w:ascii="맑은 고딕" w:hAnsi="맑은 고딕"/>
          <w:sz w:val="20"/>
        </w:rPr>
        <w:t xml:space="preserve">① </w:t>
      </w:r>
      <w:r>
        <w:rPr>
          <w:rFonts w:ascii="맑은 고딕" w:hAnsi="맑은 고딕"/>
          <w:sz w:val="20"/>
        </w:rPr>
        <w:t>압축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후</w:t>
      </w:r>
      <w:r>
        <w:rPr>
          <w:rFonts w:ascii="맑은 고딕" w:hAnsi="맑은 고딕"/>
          <w:sz w:val="20"/>
        </w:rPr>
        <w:t xml:space="preserve"> formulation_ingredients_master_audited.xlsx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루트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폴더에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배치</w:t>
      </w:r>
    </w:p>
    <w:p w14:paraId="00602136" w14:textId="77777777" w:rsidR="009E7D79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② Python </w:t>
      </w:r>
      <w:r>
        <w:rPr>
          <w:rFonts w:ascii="맑은 고딕" w:hAnsi="맑은 고딕"/>
          <w:sz w:val="20"/>
          <w:lang w:eastAsia="ko-KR"/>
        </w:rPr>
        <w:t>패키지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설치</w:t>
      </w:r>
    </w:p>
    <w:p w14:paraId="02E6CB65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>pip install -r requirements.txt</w:t>
      </w:r>
    </w:p>
    <w:p w14:paraId="6B158CB3" w14:textId="77777777" w:rsidR="009E7D79" w:rsidRDefault="00000000">
      <w:pPr>
        <w:spacing w:after="60"/>
      </w:pPr>
      <w:r>
        <w:rPr>
          <w:rFonts w:ascii="맑은 고딕" w:hAnsi="맑은 고딕"/>
          <w:sz w:val="20"/>
        </w:rPr>
        <w:t xml:space="preserve">③ AWS Bedrock </w:t>
      </w:r>
      <w:r>
        <w:rPr>
          <w:rFonts w:ascii="맑은 고딕" w:hAnsi="맑은 고딕"/>
          <w:sz w:val="20"/>
        </w:rPr>
        <w:t>환경변수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설정</w:t>
      </w:r>
    </w:p>
    <w:p w14:paraId="34C3A148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>export AWS_ACCESS_KEY_ID=&lt;your_key&gt;</w:t>
      </w:r>
      <w:r>
        <w:rPr>
          <w:rFonts w:ascii="Courier New" w:hAnsi="Courier New"/>
          <w:color w:val="1E1E1E"/>
          <w:sz w:val="18"/>
        </w:rPr>
        <w:br/>
        <w:t>export AWS_SECRET_ACCESS_KEY=&lt;your_secret&gt;</w:t>
      </w:r>
      <w:r>
        <w:rPr>
          <w:rFonts w:ascii="Courier New" w:hAnsi="Courier New"/>
          <w:color w:val="1E1E1E"/>
          <w:sz w:val="18"/>
        </w:rPr>
        <w:br/>
        <w:t>export AWS_DEFAULT_REGION=us-east-1</w:t>
      </w:r>
    </w:p>
    <w:p w14:paraId="500F2125" w14:textId="77777777" w:rsidR="009E7D79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color w:val="0070C0"/>
          <w:sz w:val="26"/>
          <w:lang w:eastAsia="ko-KR"/>
        </w:rPr>
        <w:t>실행</w:t>
      </w:r>
      <w:r>
        <w:rPr>
          <w:rFonts w:ascii="맑은 고딕" w:hAnsi="맑은 고딕"/>
          <w:b/>
          <w:color w:val="0070C0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0070C0"/>
          <w:sz w:val="26"/>
          <w:lang w:eastAsia="ko-KR"/>
        </w:rPr>
        <w:t>명령</w:t>
      </w:r>
    </w:p>
    <w:p w14:paraId="6F77680C" w14:textId="77777777" w:rsidR="009E7D79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■ Phase 2</w:t>
      </w:r>
      <w:r>
        <w:rPr>
          <w:rFonts w:ascii="맑은 고딕" w:hAnsi="맑은 고딕"/>
          <w:sz w:val="20"/>
          <w:lang w:eastAsia="ko-KR"/>
        </w:rPr>
        <w:t>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실행</w:t>
      </w:r>
      <w:r>
        <w:rPr>
          <w:rFonts w:ascii="맑은 고딕" w:hAnsi="맑은 고딕"/>
          <w:sz w:val="20"/>
          <w:lang w:eastAsia="ko-KR"/>
        </w:rPr>
        <w:t xml:space="preserve"> (Phase 0.5, 1</w:t>
      </w:r>
      <w:r>
        <w:rPr>
          <w:rFonts w:ascii="맑은 고딕" w:hAnsi="맑은 고딕"/>
          <w:sz w:val="20"/>
          <w:lang w:eastAsia="ko-KR"/>
        </w:rPr>
        <w:t>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이미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완료됨</w:t>
      </w:r>
      <w:r>
        <w:rPr>
          <w:rFonts w:ascii="맑은 고딕" w:hAnsi="맑은 고딕"/>
          <w:sz w:val="20"/>
          <w:lang w:eastAsia="ko-KR"/>
        </w:rPr>
        <w:t>)</w:t>
      </w:r>
    </w:p>
    <w:p w14:paraId="52DF8BDF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>python workflow/run_pipeline.py --from-phase 2</w:t>
      </w:r>
    </w:p>
    <w:p w14:paraId="6505B90F" w14:textId="77777777" w:rsidR="009E7D79" w:rsidRDefault="00000000">
      <w:pPr>
        <w:spacing w:after="60"/>
      </w:pPr>
      <w:r>
        <w:rPr>
          <w:rFonts w:ascii="맑은 고딕" w:hAnsi="맑은 고딕"/>
          <w:sz w:val="20"/>
        </w:rPr>
        <w:t xml:space="preserve">■ </w:t>
      </w:r>
      <w:r>
        <w:rPr>
          <w:rFonts w:ascii="맑은 고딕" w:hAnsi="맑은 고딕"/>
          <w:sz w:val="20"/>
        </w:rPr>
        <w:t>처음부터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실행</w:t>
      </w:r>
    </w:p>
    <w:p w14:paraId="2799667E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>python workflow/run_pipeline.py</w:t>
      </w:r>
    </w:p>
    <w:p w14:paraId="42FDB4C8" w14:textId="77777777" w:rsidR="009E7D79" w:rsidRDefault="00000000">
      <w:pPr>
        <w:spacing w:after="60"/>
      </w:pPr>
      <w:r>
        <w:rPr>
          <w:rFonts w:ascii="맑은 고딕" w:hAnsi="맑은 고딕"/>
          <w:sz w:val="20"/>
        </w:rPr>
        <w:t xml:space="preserve">■ </w:t>
      </w:r>
      <w:r>
        <w:rPr>
          <w:rFonts w:ascii="맑은 고딕" w:hAnsi="맑은 고딕"/>
          <w:sz w:val="20"/>
        </w:rPr>
        <w:t>현재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상태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확인</w:t>
      </w:r>
    </w:p>
    <w:p w14:paraId="1A0D41AA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>python workflow/run_pipeline.py --status</w:t>
      </w:r>
    </w:p>
    <w:p w14:paraId="099CC48B" w14:textId="77777777" w:rsidR="009E7D79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■ </w:t>
      </w:r>
      <w:r>
        <w:rPr>
          <w:rFonts w:ascii="맑은 고딕" w:hAnsi="맑은 고딕"/>
          <w:sz w:val="20"/>
          <w:lang w:eastAsia="ko-KR"/>
        </w:rPr>
        <w:t>중단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재시작</w:t>
      </w:r>
      <w:r>
        <w:rPr>
          <w:rFonts w:ascii="맑은 고딕" w:hAnsi="맑은 고딕"/>
          <w:sz w:val="20"/>
          <w:lang w:eastAsia="ko-KR"/>
        </w:rPr>
        <w:t xml:space="preserve"> (</w:t>
      </w:r>
      <w:r>
        <w:rPr>
          <w:rFonts w:ascii="맑은 고딕" w:hAnsi="맑은 고딕"/>
          <w:sz w:val="20"/>
          <w:lang w:eastAsia="ko-KR"/>
        </w:rPr>
        <w:t>캐시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활용</w:t>
      </w:r>
      <w:r>
        <w:rPr>
          <w:rFonts w:ascii="맑은 고딕" w:hAnsi="맑은 고딕"/>
          <w:sz w:val="20"/>
          <w:lang w:eastAsia="ko-KR"/>
        </w:rPr>
        <w:t xml:space="preserve">, </w:t>
      </w:r>
      <w:r>
        <w:rPr>
          <w:rFonts w:ascii="맑은 고딕" w:hAnsi="맑은 고딕"/>
          <w:sz w:val="20"/>
          <w:lang w:eastAsia="ko-KR"/>
        </w:rPr>
        <w:t>비용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중복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없음</w:t>
      </w:r>
      <w:r>
        <w:rPr>
          <w:rFonts w:ascii="맑은 고딕" w:hAnsi="맑은 고딕"/>
          <w:sz w:val="20"/>
          <w:lang w:eastAsia="ko-KR"/>
        </w:rPr>
        <w:t>)</w:t>
      </w:r>
    </w:p>
    <w:p w14:paraId="5E2CBB4C" w14:textId="77777777" w:rsidR="009E7D79" w:rsidRDefault="00000000">
      <w:pPr>
        <w:shd w:val="clear" w:color="auto" w:fill="F2F2F2"/>
        <w:spacing w:before="40" w:after="40"/>
        <w:ind w:left="454"/>
        <w:rPr>
          <w:lang w:eastAsia="ko-KR"/>
        </w:rPr>
      </w:pPr>
      <w:r>
        <w:rPr>
          <w:rFonts w:ascii="Courier New" w:hAnsi="Courier New"/>
          <w:color w:val="1E1E1E"/>
          <w:sz w:val="18"/>
          <w:lang w:eastAsia="ko-KR"/>
        </w:rPr>
        <w:t xml:space="preserve">python workflow/run_pipeline.py --from-phase 2   # </w:t>
      </w:r>
      <w:r>
        <w:rPr>
          <w:rFonts w:ascii="Courier New" w:hAnsi="Courier New"/>
          <w:color w:val="1E1E1E"/>
          <w:sz w:val="18"/>
          <w:lang w:eastAsia="ko-KR"/>
        </w:rPr>
        <w:t>자동으로</w:t>
      </w:r>
      <w:r>
        <w:rPr>
          <w:rFonts w:ascii="Courier New" w:hAnsi="Courier New"/>
          <w:color w:val="1E1E1E"/>
          <w:sz w:val="18"/>
          <w:lang w:eastAsia="ko-KR"/>
        </w:rPr>
        <w:t xml:space="preserve"> </w:t>
      </w:r>
      <w:r>
        <w:rPr>
          <w:rFonts w:ascii="Courier New" w:hAnsi="Courier New"/>
          <w:color w:val="1E1E1E"/>
          <w:sz w:val="18"/>
          <w:lang w:eastAsia="ko-KR"/>
        </w:rPr>
        <w:t>중단점부터</w:t>
      </w:r>
      <w:r>
        <w:rPr>
          <w:rFonts w:ascii="Courier New" w:hAnsi="Courier New"/>
          <w:color w:val="1E1E1E"/>
          <w:sz w:val="18"/>
          <w:lang w:eastAsia="ko-KR"/>
        </w:rPr>
        <w:t xml:space="preserve"> </w:t>
      </w:r>
      <w:r>
        <w:rPr>
          <w:rFonts w:ascii="Courier New" w:hAnsi="Courier New"/>
          <w:color w:val="1E1E1E"/>
          <w:sz w:val="18"/>
          <w:lang w:eastAsia="ko-KR"/>
        </w:rPr>
        <w:t>재개</w:t>
      </w:r>
    </w:p>
    <w:p w14:paraId="751A324A" w14:textId="77777777" w:rsidR="009E7D79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color w:val="0070C0"/>
          <w:sz w:val="26"/>
          <w:lang w:eastAsia="ko-KR"/>
        </w:rPr>
        <w:lastRenderedPageBreak/>
        <w:t>모델</w:t>
      </w:r>
      <w:r>
        <w:rPr>
          <w:rFonts w:ascii="맑은 고딕" w:hAnsi="맑은 고딕"/>
          <w:b/>
          <w:color w:val="0070C0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0070C0"/>
          <w:sz w:val="26"/>
          <w:lang w:eastAsia="ko-KR"/>
        </w:rPr>
        <w:t>변경</w:t>
      </w:r>
      <w:r>
        <w:rPr>
          <w:rFonts w:ascii="맑은 고딕" w:hAnsi="맑은 고딕"/>
          <w:b/>
          <w:color w:val="0070C0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0070C0"/>
          <w:sz w:val="26"/>
          <w:lang w:eastAsia="ko-KR"/>
        </w:rPr>
        <w:t>선택</w:t>
      </w:r>
      <w:r>
        <w:rPr>
          <w:rFonts w:ascii="맑은 고딕" w:hAnsi="맑은 고딕"/>
          <w:b/>
          <w:color w:val="0070C0"/>
          <w:sz w:val="26"/>
          <w:lang w:eastAsia="ko-KR"/>
        </w:rPr>
        <w:t>)</w:t>
      </w:r>
    </w:p>
    <w:p w14:paraId="09083F5E" w14:textId="77777777" w:rsidR="009E7D79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AWS Bedrock </w:t>
      </w:r>
      <w:r>
        <w:rPr>
          <w:rFonts w:ascii="맑은 고딕" w:hAnsi="맑은 고딕"/>
          <w:sz w:val="20"/>
          <w:lang w:eastAsia="ko-KR"/>
        </w:rPr>
        <w:t>콘솔에서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활성화된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모델</w:t>
      </w:r>
      <w:r>
        <w:rPr>
          <w:rFonts w:ascii="맑은 고딕" w:hAnsi="맑은 고딕"/>
          <w:sz w:val="20"/>
          <w:lang w:eastAsia="ko-KR"/>
        </w:rPr>
        <w:t xml:space="preserve"> ID</w:t>
      </w:r>
      <w:r>
        <w:rPr>
          <w:rFonts w:ascii="맑은 고딕" w:hAnsi="맑은 고딕"/>
          <w:sz w:val="20"/>
          <w:lang w:eastAsia="ko-KR"/>
        </w:rPr>
        <w:t>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오버라이드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가능합니다</w:t>
      </w:r>
      <w:r>
        <w:rPr>
          <w:rFonts w:ascii="맑은 고딕" w:hAnsi="맑은 고딕"/>
          <w:sz w:val="20"/>
          <w:lang w:eastAsia="ko-KR"/>
        </w:rPr>
        <w:t>.</w:t>
      </w:r>
    </w:p>
    <w:p w14:paraId="1C739DA4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>export BEDROCK_MODEL_ID=us.anthropic.claude-3-5-sonnet-20241022-v2:0</w:t>
      </w:r>
    </w:p>
    <w:p w14:paraId="1A7361AA" w14:textId="77777777" w:rsidR="009E7D79" w:rsidRDefault="00000000">
      <w:pPr>
        <w:spacing w:before="280" w:after="80"/>
        <w:rPr>
          <w:lang w:eastAsia="ko-KR"/>
        </w:rPr>
      </w:pPr>
      <w:r>
        <w:rPr>
          <w:rFonts w:ascii="맑은 고딕" w:hAnsi="맑은 고딕"/>
          <w:b/>
          <w:color w:val="00467F"/>
          <w:sz w:val="32"/>
          <w:lang w:eastAsia="ko-KR"/>
        </w:rPr>
        <w:t xml:space="preserve">6. </w:t>
      </w:r>
      <w:r>
        <w:rPr>
          <w:rFonts w:ascii="맑은 고딕" w:hAnsi="맑은 고딕"/>
          <w:b/>
          <w:color w:val="00467F"/>
          <w:sz w:val="32"/>
          <w:lang w:eastAsia="ko-KR"/>
        </w:rPr>
        <w:t>출력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32"/>
          <w:lang w:eastAsia="ko-KR"/>
        </w:rPr>
        <w:t>결과</w:t>
      </w:r>
    </w:p>
    <w:p w14:paraId="57767C5D" w14:textId="77777777" w:rsidR="009E7D79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실행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완료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후</w:t>
      </w:r>
      <w:r>
        <w:rPr>
          <w:rFonts w:ascii="맑은 고딕" w:hAnsi="맑은 고딕"/>
          <w:sz w:val="20"/>
          <w:lang w:eastAsia="ko-KR"/>
        </w:rPr>
        <w:t xml:space="preserve"> artifacts/ </w:t>
      </w:r>
      <w:r>
        <w:rPr>
          <w:rFonts w:ascii="맑은 고딕" w:hAnsi="맑은 고딕"/>
          <w:sz w:val="20"/>
          <w:lang w:eastAsia="ko-KR"/>
        </w:rPr>
        <w:t>폴더에</w:t>
      </w:r>
      <w:r>
        <w:rPr>
          <w:rFonts w:ascii="맑은 고딕" w:hAnsi="맑은 고딕"/>
          <w:sz w:val="20"/>
          <w:lang w:eastAsia="ko-KR"/>
        </w:rPr>
        <w:t xml:space="preserve"> 2</w:t>
      </w:r>
      <w:r>
        <w:rPr>
          <w:rFonts w:ascii="맑은 고딕" w:hAnsi="맑은 고딕"/>
          <w:sz w:val="20"/>
          <w:lang w:eastAsia="ko-KR"/>
        </w:rPr>
        <w:t>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파일이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생성됩니다</w:t>
      </w:r>
      <w:r>
        <w:rPr>
          <w:rFonts w:ascii="맑은 고딕" w:hAnsi="맑은 고딕"/>
          <w:sz w:val="20"/>
          <w:lang w:eastAsia="ko-KR"/>
        </w:rPr>
        <w:t>.</w:t>
      </w:r>
    </w:p>
    <w:p w14:paraId="778DF22B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 xml:space="preserve">artifacts/formulation_characteristics_output.csv   ← </w:t>
      </w:r>
      <w:r>
        <w:rPr>
          <w:rFonts w:ascii="Courier New" w:hAnsi="Courier New"/>
          <w:color w:val="1E1E1E"/>
          <w:sz w:val="18"/>
        </w:rPr>
        <w:t>분석용</w:t>
      </w:r>
      <w:r>
        <w:rPr>
          <w:rFonts w:ascii="Courier New" w:hAnsi="Courier New"/>
          <w:color w:val="1E1E1E"/>
          <w:sz w:val="18"/>
        </w:rPr>
        <w:br/>
        <w:t xml:space="preserve">artifacts/formulation_characteristics_output.xlsx  ← </w:t>
      </w:r>
      <w:r>
        <w:rPr>
          <w:rFonts w:ascii="Courier New" w:hAnsi="Courier New"/>
          <w:color w:val="1E1E1E"/>
          <w:sz w:val="18"/>
        </w:rPr>
        <w:t>엑셀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직접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열기</w:t>
      </w:r>
    </w:p>
    <w:p w14:paraId="1B905B87" w14:textId="77777777" w:rsidR="009E7D79" w:rsidRDefault="00000000">
      <w:pPr>
        <w:spacing w:before="160" w:after="80"/>
      </w:pPr>
      <w:r>
        <w:rPr>
          <w:rFonts w:ascii="맑은 고딕" w:hAnsi="맑은 고딕"/>
          <w:b/>
          <w:color w:val="0070C0"/>
          <w:sz w:val="26"/>
        </w:rPr>
        <w:t>출력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컬럼</w:t>
      </w:r>
      <w:r>
        <w:rPr>
          <w:rFonts w:ascii="맑은 고딕" w:hAnsi="맑은 고딕"/>
          <w:b/>
          <w:color w:val="0070C0"/>
          <w:sz w:val="26"/>
        </w:rPr>
        <w:t xml:space="preserve"> </w:t>
      </w:r>
      <w:r>
        <w:rPr>
          <w:rFonts w:ascii="맑은 고딕" w:hAnsi="맑은 고딕"/>
          <w:b/>
          <w:color w:val="0070C0"/>
          <w:sz w:val="26"/>
        </w:rPr>
        <w:t>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2626"/>
        <w:gridCol w:w="2551"/>
        <w:gridCol w:w="1701"/>
      </w:tblGrid>
      <w:tr w:rsidR="009E7D79" w14:paraId="46E496F5" w14:textId="77777777">
        <w:tc>
          <w:tcPr>
            <w:tcW w:w="1417" w:type="dxa"/>
            <w:shd w:val="clear" w:color="auto" w:fill="00467F"/>
          </w:tcPr>
          <w:p w14:paraId="0C13FFEB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그룹</w:t>
            </w:r>
          </w:p>
        </w:tc>
        <w:tc>
          <w:tcPr>
            <w:tcW w:w="2551" w:type="dxa"/>
            <w:shd w:val="clear" w:color="auto" w:fill="00467F"/>
          </w:tcPr>
          <w:p w14:paraId="764DA4D9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w="2551" w:type="dxa"/>
            <w:shd w:val="clear" w:color="auto" w:fill="00467F"/>
          </w:tcPr>
          <w:p w14:paraId="1BBA07CE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  <w:tc>
          <w:tcPr>
            <w:tcW w:w="1701" w:type="dxa"/>
            <w:shd w:val="clear" w:color="auto" w:fill="00467F"/>
          </w:tcPr>
          <w:p w14:paraId="4ACA1DC3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9E7D79" w14:paraId="0E6D65FD" w14:textId="77777777">
        <w:tc>
          <w:tcPr>
            <w:tcW w:w="1417" w:type="dxa"/>
            <w:shd w:val="clear" w:color="auto" w:fill="DDEEFF"/>
          </w:tcPr>
          <w:p w14:paraId="4A801C08" w14:textId="77777777" w:rsidR="009E7D79" w:rsidRDefault="00000000">
            <w:r>
              <w:rPr>
                <w:rFonts w:ascii="맑은 고딕" w:hAnsi="맑은 고딕"/>
                <w:sz w:val="18"/>
              </w:rPr>
              <w:t>식별자</w:t>
            </w:r>
          </w:p>
        </w:tc>
        <w:tc>
          <w:tcPr>
            <w:tcW w:w="2551" w:type="dxa"/>
            <w:shd w:val="clear" w:color="auto" w:fill="DDEEFF"/>
          </w:tcPr>
          <w:p w14:paraId="2FC02F61" w14:textId="77777777" w:rsidR="009E7D79" w:rsidRDefault="00000000">
            <w:r>
              <w:rPr>
                <w:rFonts w:ascii="맑은 고딕" w:hAnsi="맑은 고딕"/>
                <w:sz w:val="18"/>
              </w:rPr>
              <w:t>Formulation_ID</w:t>
            </w:r>
          </w:p>
        </w:tc>
        <w:tc>
          <w:tcPr>
            <w:tcW w:w="2551" w:type="dxa"/>
            <w:shd w:val="clear" w:color="auto" w:fill="DDEEFF"/>
          </w:tcPr>
          <w:p w14:paraId="7AE67939" w14:textId="77777777" w:rsidR="009E7D79" w:rsidRDefault="00000000">
            <w:r>
              <w:rPr>
                <w:rFonts w:ascii="맑은 고딕" w:hAnsi="맑은 고딕"/>
                <w:sz w:val="18"/>
              </w:rPr>
              <w:t>EyeIrritation6pack_PID10</w:t>
            </w:r>
          </w:p>
        </w:tc>
        <w:tc>
          <w:tcPr>
            <w:tcW w:w="1701" w:type="dxa"/>
            <w:shd w:val="clear" w:color="auto" w:fill="DDEEFF"/>
          </w:tcPr>
          <w:p w14:paraId="76C56981" w14:textId="77777777" w:rsidR="009E7D79" w:rsidRDefault="00000000">
            <w:r>
              <w:rPr>
                <w:rFonts w:ascii="맑은 고딕" w:hAnsi="맑은 고딕"/>
                <w:sz w:val="18"/>
              </w:rPr>
              <w:t>제형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고유</w:t>
            </w:r>
            <w:r>
              <w:rPr>
                <w:rFonts w:ascii="맑은 고딕" w:hAnsi="맑은 고딕"/>
                <w:sz w:val="18"/>
              </w:rPr>
              <w:t xml:space="preserve"> ID</w:t>
            </w:r>
          </w:p>
        </w:tc>
      </w:tr>
      <w:tr w:rsidR="009E7D79" w14:paraId="227E1F0F" w14:textId="77777777">
        <w:tc>
          <w:tcPr>
            <w:tcW w:w="1417" w:type="dxa"/>
            <w:shd w:val="clear" w:color="auto" w:fill="FFFFFF"/>
          </w:tcPr>
          <w:p w14:paraId="15EE5296" w14:textId="77777777" w:rsidR="009E7D79" w:rsidRDefault="00000000">
            <w:r>
              <w:rPr>
                <w:rFonts w:ascii="맑은 고딕" w:hAnsi="맑은 고딕"/>
                <w:sz w:val="18"/>
              </w:rPr>
              <w:t>식별자</w:t>
            </w:r>
          </w:p>
        </w:tc>
        <w:tc>
          <w:tcPr>
            <w:tcW w:w="2551" w:type="dxa"/>
            <w:shd w:val="clear" w:color="auto" w:fill="FFFFFF"/>
          </w:tcPr>
          <w:p w14:paraId="72E2F664" w14:textId="77777777" w:rsidR="009E7D79" w:rsidRDefault="00000000">
            <w:r>
              <w:rPr>
                <w:rFonts w:ascii="맑은 고딕" w:hAnsi="맑은 고딕"/>
                <w:sz w:val="18"/>
              </w:rPr>
              <w:t>Formulation_Name</w:t>
            </w:r>
          </w:p>
        </w:tc>
        <w:tc>
          <w:tcPr>
            <w:tcW w:w="2551" w:type="dxa"/>
            <w:shd w:val="clear" w:color="auto" w:fill="FFFFFF"/>
          </w:tcPr>
          <w:p w14:paraId="0813597C" w14:textId="77777777" w:rsidR="009E7D79" w:rsidRDefault="00000000">
            <w:r>
              <w:rPr>
                <w:rFonts w:ascii="맑은 고딕" w:hAnsi="맑은 고딕"/>
                <w:sz w:val="18"/>
              </w:rPr>
              <w:t>Atlantis Herbicide</w:t>
            </w:r>
          </w:p>
        </w:tc>
        <w:tc>
          <w:tcPr>
            <w:tcW w:w="1701" w:type="dxa"/>
            <w:shd w:val="clear" w:color="auto" w:fill="FFFFFF"/>
          </w:tcPr>
          <w:p w14:paraId="695CA6F6" w14:textId="77777777" w:rsidR="009E7D79" w:rsidRDefault="00000000">
            <w:r>
              <w:rPr>
                <w:rFonts w:ascii="맑은 고딕" w:hAnsi="맑은 고딕"/>
                <w:sz w:val="18"/>
              </w:rPr>
              <w:t>제품명</w:t>
            </w:r>
          </w:p>
        </w:tc>
      </w:tr>
      <w:tr w:rsidR="009E7D79" w14:paraId="68B2BDA9" w14:textId="77777777">
        <w:tc>
          <w:tcPr>
            <w:tcW w:w="1417" w:type="dxa"/>
            <w:shd w:val="clear" w:color="auto" w:fill="DDEEFF"/>
          </w:tcPr>
          <w:p w14:paraId="5B7A474F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A1 </w:t>
            </w:r>
            <w:r>
              <w:rPr>
                <w:rFonts w:ascii="맑은 고딕" w:hAnsi="맑은 고딕"/>
                <w:sz w:val="18"/>
              </w:rPr>
              <w:t>제형타입</w:t>
            </w:r>
          </w:p>
        </w:tc>
        <w:tc>
          <w:tcPr>
            <w:tcW w:w="2551" w:type="dxa"/>
            <w:shd w:val="clear" w:color="auto" w:fill="DDEEFF"/>
          </w:tcPr>
          <w:p w14:paraId="7D0E78C3" w14:textId="77777777" w:rsidR="009E7D79" w:rsidRDefault="00000000">
            <w:r>
              <w:rPr>
                <w:rFonts w:ascii="맑은 고딕" w:hAnsi="맑은 고딕"/>
                <w:sz w:val="18"/>
              </w:rPr>
              <w:t>formulation_code</w:t>
            </w:r>
          </w:p>
        </w:tc>
        <w:tc>
          <w:tcPr>
            <w:tcW w:w="2551" w:type="dxa"/>
            <w:shd w:val="clear" w:color="auto" w:fill="DDEEFF"/>
          </w:tcPr>
          <w:p w14:paraId="2F3BD397" w14:textId="77777777" w:rsidR="009E7D79" w:rsidRDefault="00000000">
            <w:r>
              <w:rPr>
                <w:rFonts w:ascii="맑은 고딕" w:hAnsi="맑은 고딕"/>
                <w:sz w:val="18"/>
              </w:rPr>
              <w:t>SC</w:t>
            </w:r>
          </w:p>
        </w:tc>
        <w:tc>
          <w:tcPr>
            <w:tcW w:w="1701" w:type="dxa"/>
            <w:shd w:val="clear" w:color="auto" w:fill="DDEEFF"/>
          </w:tcPr>
          <w:p w14:paraId="25312059" w14:textId="77777777" w:rsidR="009E7D79" w:rsidRDefault="00000000">
            <w:r>
              <w:rPr>
                <w:rFonts w:ascii="맑은 고딕" w:hAnsi="맑은 고딕"/>
                <w:sz w:val="18"/>
              </w:rPr>
              <w:t>Suspension Concentrate</w:t>
            </w:r>
          </w:p>
        </w:tc>
      </w:tr>
      <w:tr w:rsidR="009E7D79" w14:paraId="6B046FD9" w14:textId="77777777">
        <w:tc>
          <w:tcPr>
            <w:tcW w:w="1417" w:type="dxa"/>
            <w:shd w:val="clear" w:color="auto" w:fill="FFFFFF"/>
          </w:tcPr>
          <w:p w14:paraId="2C22F99A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A1 </w:t>
            </w:r>
            <w:r>
              <w:rPr>
                <w:rFonts w:ascii="맑은 고딕" w:hAnsi="맑은 고딕"/>
                <w:sz w:val="18"/>
              </w:rPr>
              <w:t>제형타입</w:t>
            </w:r>
          </w:p>
        </w:tc>
        <w:tc>
          <w:tcPr>
            <w:tcW w:w="2551" w:type="dxa"/>
            <w:shd w:val="clear" w:color="auto" w:fill="FFFFFF"/>
          </w:tcPr>
          <w:p w14:paraId="54CE506D" w14:textId="77777777" w:rsidR="009E7D79" w:rsidRDefault="00000000">
            <w:r>
              <w:rPr>
                <w:rFonts w:ascii="맑은 고딕" w:hAnsi="맑은 고딕"/>
                <w:sz w:val="18"/>
              </w:rPr>
              <w:t>physical_form</w:t>
            </w:r>
          </w:p>
        </w:tc>
        <w:tc>
          <w:tcPr>
            <w:tcW w:w="2551" w:type="dxa"/>
            <w:shd w:val="clear" w:color="auto" w:fill="FFFFFF"/>
          </w:tcPr>
          <w:p w14:paraId="09F04A61" w14:textId="77777777" w:rsidR="009E7D79" w:rsidRDefault="00000000">
            <w:r>
              <w:rPr>
                <w:rFonts w:ascii="맑은 고딕" w:hAnsi="맑은 고딕"/>
                <w:sz w:val="18"/>
              </w:rPr>
              <w:t>liquid</w:t>
            </w:r>
          </w:p>
        </w:tc>
        <w:tc>
          <w:tcPr>
            <w:tcW w:w="1701" w:type="dxa"/>
            <w:shd w:val="clear" w:color="auto" w:fill="FFFFFF"/>
          </w:tcPr>
          <w:p w14:paraId="62622A7A" w14:textId="77777777" w:rsidR="009E7D79" w:rsidRDefault="00000000">
            <w:r>
              <w:rPr>
                <w:rFonts w:ascii="맑은 고딕" w:hAnsi="맑은 고딕"/>
                <w:sz w:val="18"/>
              </w:rPr>
              <w:t>물리적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형태</w:t>
            </w:r>
          </w:p>
        </w:tc>
      </w:tr>
      <w:tr w:rsidR="009E7D79" w14:paraId="4529905E" w14:textId="77777777">
        <w:tc>
          <w:tcPr>
            <w:tcW w:w="1417" w:type="dxa"/>
            <w:shd w:val="clear" w:color="auto" w:fill="DDEEFF"/>
          </w:tcPr>
          <w:p w14:paraId="2443B665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A1 </w:t>
            </w:r>
            <w:r>
              <w:rPr>
                <w:rFonts w:ascii="맑은 고딕" w:hAnsi="맑은 고딕"/>
                <w:sz w:val="18"/>
              </w:rPr>
              <w:t>제형타입</w:t>
            </w:r>
          </w:p>
        </w:tc>
        <w:tc>
          <w:tcPr>
            <w:tcW w:w="2551" w:type="dxa"/>
            <w:shd w:val="clear" w:color="auto" w:fill="DDEEFF"/>
          </w:tcPr>
          <w:p w14:paraId="54B8FD02" w14:textId="77777777" w:rsidR="009E7D79" w:rsidRDefault="00000000">
            <w:r>
              <w:rPr>
                <w:rFonts w:ascii="맑은 고딕" w:hAnsi="맑은 고딕"/>
                <w:sz w:val="18"/>
              </w:rPr>
              <w:t>type_confidence</w:t>
            </w:r>
          </w:p>
        </w:tc>
        <w:tc>
          <w:tcPr>
            <w:tcW w:w="2551" w:type="dxa"/>
            <w:shd w:val="clear" w:color="auto" w:fill="DDEEFF"/>
          </w:tcPr>
          <w:p w14:paraId="57CF1808" w14:textId="77777777" w:rsidR="009E7D79" w:rsidRDefault="00000000">
            <w:r>
              <w:rPr>
                <w:rFonts w:ascii="맑은 고딕" w:hAnsi="맑은 고딕"/>
                <w:sz w:val="18"/>
              </w:rPr>
              <w:t>HIGH</w:t>
            </w:r>
          </w:p>
        </w:tc>
        <w:tc>
          <w:tcPr>
            <w:tcW w:w="1701" w:type="dxa"/>
            <w:shd w:val="clear" w:color="auto" w:fill="DDEEFF"/>
          </w:tcPr>
          <w:p w14:paraId="3ED9D0BC" w14:textId="77777777" w:rsidR="009E7D79" w:rsidRDefault="00000000">
            <w:r>
              <w:rPr>
                <w:rFonts w:ascii="맑은 고딕" w:hAnsi="맑은 고딕"/>
                <w:sz w:val="18"/>
              </w:rPr>
              <w:t>추출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신뢰도</w:t>
            </w:r>
          </w:p>
        </w:tc>
      </w:tr>
      <w:tr w:rsidR="009E7D79" w14:paraId="1725879D" w14:textId="77777777">
        <w:tc>
          <w:tcPr>
            <w:tcW w:w="1417" w:type="dxa"/>
            <w:shd w:val="clear" w:color="auto" w:fill="FFFFFF"/>
          </w:tcPr>
          <w:p w14:paraId="66943858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A2 </w:t>
            </w:r>
            <w:r>
              <w:rPr>
                <w:rFonts w:ascii="맑은 고딕" w:hAnsi="맑은 고딕"/>
                <w:sz w:val="18"/>
              </w:rPr>
              <w:t>위험도</w:t>
            </w:r>
          </w:p>
        </w:tc>
        <w:tc>
          <w:tcPr>
            <w:tcW w:w="2551" w:type="dxa"/>
            <w:shd w:val="clear" w:color="auto" w:fill="FFFFFF"/>
          </w:tcPr>
          <w:p w14:paraId="5F426BC6" w14:textId="77777777" w:rsidR="009E7D79" w:rsidRDefault="00000000">
            <w:r>
              <w:rPr>
                <w:rFonts w:ascii="맑은 고딕" w:hAnsi="맑은 고딕"/>
                <w:sz w:val="18"/>
              </w:rPr>
              <w:t>signal_word</w:t>
            </w:r>
          </w:p>
        </w:tc>
        <w:tc>
          <w:tcPr>
            <w:tcW w:w="2551" w:type="dxa"/>
            <w:shd w:val="clear" w:color="auto" w:fill="FFFFFF"/>
          </w:tcPr>
          <w:p w14:paraId="122D62AD" w14:textId="77777777" w:rsidR="009E7D79" w:rsidRDefault="00000000">
            <w:r>
              <w:rPr>
                <w:rFonts w:ascii="맑은 고딕" w:hAnsi="맑은 고딕"/>
                <w:sz w:val="18"/>
              </w:rPr>
              <w:t>WARNING</w:t>
            </w:r>
          </w:p>
        </w:tc>
        <w:tc>
          <w:tcPr>
            <w:tcW w:w="1701" w:type="dxa"/>
            <w:shd w:val="clear" w:color="auto" w:fill="FFFFFF"/>
          </w:tcPr>
          <w:p w14:paraId="722F2EDB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GHS </w:t>
            </w:r>
            <w:r>
              <w:rPr>
                <w:rFonts w:ascii="맑은 고딕" w:hAnsi="맑은 고딕"/>
                <w:sz w:val="18"/>
              </w:rPr>
              <w:t>신호어</w:t>
            </w:r>
          </w:p>
        </w:tc>
      </w:tr>
      <w:tr w:rsidR="009E7D79" w14:paraId="1A2F09F6" w14:textId="77777777">
        <w:tc>
          <w:tcPr>
            <w:tcW w:w="1417" w:type="dxa"/>
            <w:shd w:val="clear" w:color="auto" w:fill="DDEEFF"/>
          </w:tcPr>
          <w:p w14:paraId="15D055D9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A2 </w:t>
            </w:r>
            <w:r>
              <w:rPr>
                <w:rFonts w:ascii="맑은 고딕" w:hAnsi="맑은 고딕"/>
                <w:sz w:val="18"/>
              </w:rPr>
              <w:t>위험도</w:t>
            </w:r>
          </w:p>
        </w:tc>
        <w:tc>
          <w:tcPr>
            <w:tcW w:w="2551" w:type="dxa"/>
            <w:shd w:val="clear" w:color="auto" w:fill="DDEEFF"/>
          </w:tcPr>
          <w:p w14:paraId="747A2811" w14:textId="77777777" w:rsidR="009E7D79" w:rsidRDefault="00000000">
            <w:r>
              <w:rPr>
                <w:rFonts w:ascii="맑은 고딕" w:hAnsi="맑은 고딕"/>
                <w:sz w:val="18"/>
              </w:rPr>
              <w:t>h_codes</w:t>
            </w:r>
          </w:p>
        </w:tc>
        <w:tc>
          <w:tcPr>
            <w:tcW w:w="2551" w:type="dxa"/>
            <w:shd w:val="clear" w:color="auto" w:fill="DDEEFF"/>
          </w:tcPr>
          <w:p w14:paraId="0D6003E6" w14:textId="77777777" w:rsidR="009E7D79" w:rsidRDefault="00000000">
            <w:r>
              <w:rPr>
                <w:rFonts w:ascii="맑은 고딕" w:hAnsi="맑은 고딕"/>
                <w:sz w:val="18"/>
              </w:rPr>
              <w:t>H302;H400;H410</w:t>
            </w:r>
          </w:p>
        </w:tc>
        <w:tc>
          <w:tcPr>
            <w:tcW w:w="1701" w:type="dxa"/>
            <w:shd w:val="clear" w:color="auto" w:fill="DDEEFF"/>
          </w:tcPr>
          <w:p w14:paraId="37823B70" w14:textId="77777777" w:rsidR="009E7D79" w:rsidRDefault="00000000">
            <w:r>
              <w:rPr>
                <w:rFonts w:ascii="맑은 고딕" w:hAnsi="맑은 고딕"/>
                <w:sz w:val="18"/>
              </w:rPr>
              <w:t>위험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문구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코드</w:t>
            </w:r>
          </w:p>
        </w:tc>
      </w:tr>
      <w:tr w:rsidR="009E7D79" w14:paraId="4C37ED6F" w14:textId="77777777">
        <w:tc>
          <w:tcPr>
            <w:tcW w:w="1417" w:type="dxa"/>
            <w:shd w:val="clear" w:color="auto" w:fill="FFFFFF"/>
          </w:tcPr>
          <w:p w14:paraId="199DE6C8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A2 </w:t>
            </w:r>
            <w:r>
              <w:rPr>
                <w:rFonts w:ascii="맑은 고딕" w:hAnsi="맑은 고딕"/>
                <w:sz w:val="18"/>
              </w:rPr>
              <w:t>위험도</w:t>
            </w:r>
          </w:p>
        </w:tc>
        <w:tc>
          <w:tcPr>
            <w:tcW w:w="2551" w:type="dxa"/>
            <w:shd w:val="clear" w:color="auto" w:fill="FFFFFF"/>
          </w:tcPr>
          <w:p w14:paraId="59AB33E9" w14:textId="77777777" w:rsidR="009E7D79" w:rsidRDefault="00000000">
            <w:r>
              <w:rPr>
                <w:rFonts w:ascii="맑은 고딕" w:hAnsi="맑은 고딕"/>
                <w:sz w:val="18"/>
              </w:rPr>
              <w:t>hazard_level_score</w:t>
            </w:r>
          </w:p>
        </w:tc>
        <w:tc>
          <w:tcPr>
            <w:tcW w:w="2551" w:type="dxa"/>
            <w:shd w:val="clear" w:color="auto" w:fill="FFFFFF"/>
          </w:tcPr>
          <w:p w14:paraId="17F366C3" w14:textId="77777777" w:rsidR="009E7D79" w:rsidRDefault="00000000"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w="1701" w:type="dxa"/>
            <w:shd w:val="clear" w:color="auto" w:fill="FFFFFF"/>
          </w:tcPr>
          <w:p w14:paraId="6FB9F6A4" w14:textId="77777777" w:rsidR="009E7D79" w:rsidRDefault="00000000">
            <w:r>
              <w:rPr>
                <w:rFonts w:ascii="맑은 고딕" w:hAnsi="맑은 고딕"/>
                <w:sz w:val="18"/>
              </w:rPr>
              <w:t>위험도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점수</w:t>
            </w:r>
            <w:r>
              <w:rPr>
                <w:rFonts w:ascii="맑은 고딕" w:hAnsi="맑은 고딕"/>
                <w:sz w:val="18"/>
              </w:rPr>
              <w:t xml:space="preserve"> (0-5)</w:t>
            </w:r>
          </w:p>
        </w:tc>
      </w:tr>
      <w:tr w:rsidR="009E7D79" w14:paraId="401B59F5" w14:textId="77777777">
        <w:tc>
          <w:tcPr>
            <w:tcW w:w="1417" w:type="dxa"/>
            <w:shd w:val="clear" w:color="auto" w:fill="DDEEFF"/>
          </w:tcPr>
          <w:p w14:paraId="189C9EE8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A3 </w:t>
            </w:r>
            <w:r>
              <w:rPr>
                <w:rFonts w:ascii="맑은 고딕" w:hAnsi="맑은 고딕"/>
                <w:sz w:val="18"/>
              </w:rPr>
              <w:t>사용목적</w:t>
            </w:r>
          </w:p>
        </w:tc>
        <w:tc>
          <w:tcPr>
            <w:tcW w:w="2551" w:type="dxa"/>
            <w:shd w:val="clear" w:color="auto" w:fill="DDEEFF"/>
          </w:tcPr>
          <w:p w14:paraId="4B88ED1E" w14:textId="77777777" w:rsidR="009E7D79" w:rsidRDefault="00000000">
            <w:r>
              <w:rPr>
                <w:rFonts w:ascii="맑은 고딕" w:hAnsi="맑은 고딕"/>
                <w:sz w:val="18"/>
              </w:rPr>
              <w:t>use_class</w:t>
            </w:r>
          </w:p>
        </w:tc>
        <w:tc>
          <w:tcPr>
            <w:tcW w:w="2551" w:type="dxa"/>
            <w:shd w:val="clear" w:color="auto" w:fill="DDEEFF"/>
          </w:tcPr>
          <w:p w14:paraId="5EFD72A3" w14:textId="77777777" w:rsidR="009E7D79" w:rsidRDefault="00000000">
            <w:r>
              <w:rPr>
                <w:rFonts w:ascii="맑은 고딕" w:hAnsi="맑은 고딕"/>
                <w:sz w:val="18"/>
              </w:rPr>
              <w:t>study/eye_irritation_rabbit</w:t>
            </w:r>
          </w:p>
        </w:tc>
        <w:tc>
          <w:tcPr>
            <w:tcW w:w="1701" w:type="dxa"/>
            <w:shd w:val="clear" w:color="auto" w:fill="DDEEFF"/>
          </w:tcPr>
          <w:p w14:paraId="3C23AFC8" w14:textId="77777777" w:rsidR="009E7D79" w:rsidRDefault="00000000"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목적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분류</w:t>
            </w:r>
          </w:p>
        </w:tc>
      </w:tr>
      <w:tr w:rsidR="009E7D79" w14:paraId="715659E0" w14:textId="77777777">
        <w:tc>
          <w:tcPr>
            <w:tcW w:w="1417" w:type="dxa"/>
            <w:shd w:val="clear" w:color="auto" w:fill="FFFFFF"/>
          </w:tcPr>
          <w:p w14:paraId="7456DEB9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A3 </w:t>
            </w:r>
            <w:r>
              <w:rPr>
                <w:rFonts w:ascii="맑은 고딕" w:hAnsi="맑은 고딕"/>
                <w:sz w:val="18"/>
              </w:rPr>
              <w:t>사용목적</w:t>
            </w:r>
          </w:p>
        </w:tc>
        <w:tc>
          <w:tcPr>
            <w:tcW w:w="2551" w:type="dxa"/>
            <w:shd w:val="clear" w:color="auto" w:fill="FFFFFF"/>
          </w:tcPr>
          <w:p w14:paraId="43AB4D6D" w14:textId="77777777" w:rsidR="009E7D79" w:rsidRDefault="00000000">
            <w:r>
              <w:rPr>
                <w:rFonts w:ascii="맑은 고딕" w:hAnsi="맑은 고딕"/>
                <w:sz w:val="18"/>
              </w:rPr>
              <w:t>target_pest_organism</w:t>
            </w:r>
          </w:p>
        </w:tc>
        <w:tc>
          <w:tcPr>
            <w:tcW w:w="2551" w:type="dxa"/>
            <w:shd w:val="clear" w:color="auto" w:fill="FFFFFF"/>
          </w:tcPr>
          <w:p w14:paraId="1DC62FEF" w14:textId="77777777" w:rsidR="009E7D79" w:rsidRDefault="00000000">
            <w:r>
              <w:rPr>
                <w:rFonts w:ascii="맑은 고딕" w:hAnsi="맑은 고딕"/>
                <w:sz w:val="18"/>
              </w:rPr>
              <w:t>weeds</w:t>
            </w:r>
          </w:p>
        </w:tc>
        <w:tc>
          <w:tcPr>
            <w:tcW w:w="1701" w:type="dxa"/>
            <w:shd w:val="clear" w:color="auto" w:fill="FFFFFF"/>
          </w:tcPr>
          <w:p w14:paraId="5729956D" w14:textId="77777777" w:rsidR="009E7D79" w:rsidRDefault="00000000">
            <w:r>
              <w:rPr>
                <w:rFonts w:ascii="맑은 고딕" w:hAnsi="맑은 고딕"/>
                <w:sz w:val="18"/>
              </w:rPr>
              <w:t>대상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생물</w:t>
            </w:r>
          </w:p>
        </w:tc>
      </w:tr>
      <w:tr w:rsidR="009E7D79" w14:paraId="6BCB9AE7" w14:textId="77777777">
        <w:tc>
          <w:tcPr>
            <w:tcW w:w="1417" w:type="dxa"/>
            <w:shd w:val="clear" w:color="auto" w:fill="DDEEFF"/>
          </w:tcPr>
          <w:p w14:paraId="18C2DA11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A4 </w:t>
            </w:r>
            <w:r>
              <w:rPr>
                <w:rFonts w:ascii="맑은 고딕" w:hAnsi="맑은 고딕"/>
                <w:sz w:val="18"/>
              </w:rPr>
              <w:t>규제</w:t>
            </w:r>
          </w:p>
        </w:tc>
        <w:tc>
          <w:tcPr>
            <w:tcW w:w="2551" w:type="dxa"/>
            <w:shd w:val="clear" w:color="auto" w:fill="DDEEFF"/>
          </w:tcPr>
          <w:p w14:paraId="0634830A" w14:textId="77777777" w:rsidR="009E7D79" w:rsidRDefault="00000000">
            <w:r>
              <w:rPr>
                <w:rFonts w:ascii="맑은 고딕" w:hAnsi="맑은 고딕"/>
                <w:sz w:val="18"/>
              </w:rPr>
              <w:t>epa_reg_number</w:t>
            </w:r>
          </w:p>
        </w:tc>
        <w:tc>
          <w:tcPr>
            <w:tcW w:w="2551" w:type="dxa"/>
            <w:shd w:val="clear" w:color="auto" w:fill="DDEEFF"/>
          </w:tcPr>
          <w:p w14:paraId="2793C757" w14:textId="77777777" w:rsidR="009E7D79" w:rsidRDefault="00000000">
            <w:r>
              <w:rPr>
                <w:rFonts w:ascii="맑은 고딕" w:hAnsi="맑은 고딕"/>
                <w:sz w:val="18"/>
              </w:rPr>
              <w:t>432-1234</w:t>
            </w:r>
          </w:p>
        </w:tc>
        <w:tc>
          <w:tcPr>
            <w:tcW w:w="1701" w:type="dxa"/>
            <w:shd w:val="clear" w:color="auto" w:fill="DDEEFF"/>
          </w:tcPr>
          <w:p w14:paraId="6B530AA0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EPA </w:t>
            </w:r>
            <w:r>
              <w:rPr>
                <w:rFonts w:ascii="맑은 고딕" w:hAnsi="맑은 고딕"/>
                <w:sz w:val="18"/>
              </w:rPr>
              <w:t>등록번호</w:t>
            </w:r>
          </w:p>
        </w:tc>
      </w:tr>
      <w:tr w:rsidR="009E7D79" w14:paraId="56BD21A4" w14:textId="77777777">
        <w:tc>
          <w:tcPr>
            <w:tcW w:w="1417" w:type="dxa"/>
            <w:shd w:val="clear" w:color="auto" w:fill="FFFFFF"/>
          </w:tcPr>
          <w:p w14:paraId="7D0276A4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A4 </w:t>
            </w:r>
            <w:r>
              <w:rPr>
                <w:rFonts w:ascii="맑은 고딕" w:hAnsi="맑은 고딕"/>
                <w:sz w:val="18"/>
              </w:rPr>
              <w:t>규제</w:t>
            </w:r>
          </w:p>
        </w:tc>
        <w:tc>
          <w:tcPr>
            <w:tcW w:w="2551" w:type="dxa"/>
            <w:shd w:val="clear" w:color="auto" w:fill="FFFFFF"/>
          </w:tcPr>
          <w:p w14:paraId="628E72FA" w14:textId="77777777" w:rsidR="009E7D79" w:rsidRDefault="00000000">
            <w:r>
              <w:rPr>
                <w:rFonts w:ascii="맑은 고딕" w:hAnsi="맑은 고딕"/>
                <w:sz w:val="18"/>
              </w:rPr>
              <w:t>registration_status</w:t>
            </w:r>
          </w:p>
        </w:tc>
        <w:tc>
          <w:tcPr>
            <w:tcW w:w="2551" w:type="dxa"/>
            <w:shd w:val="clear" w:color="auto" w:fill="FFFFFF"/>
          </w:tcPr>
          <w:p w14:paraId="0DDDD556" w14:textId="77777777" w:rsidR="009E7D79" w:rsidRDefault="00000000">
            <w:r>
              <w:rPr>
                <w:rFonts w:ascii="맑은 고딕" w:hAnsi="맑은 고딕"/>
                <w:sz w:val="18"/>
              </w:rPr>
              <w:t>registered</w:t>
            </w:r>
          </w:p>
        </w:tc>
        <w:tc>
          <w:tcPr>
            <w:tcW w:w="1701" w:type="dxa"/>
            <w:shd w:val="clear" w:color="auto" w:fill="FFFFFF"/>
          </w:tcPr>
          <w:p w14:paraId="124E0908" w14:textId="77777777" w:rsidR="009E7D79" w:rsidRDefault="00000000">
            <w:r>
              <w:rPr>
                <w:rFonts w:ascii="맑은 고딕" w:hAnsi="맑은 고딕"/>
                <w:sz w:val="18"/>
              </w:rPr>
              <w:t>등록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상태</w:t>
            </w:r>
          </w:p>
        </w:tc>
      </w:tr>
      <w:tr w:rsidR="009E7D79" w14:paraId="31071CF8" w14:textId="77777777">
        <w:tc>
          <w:tcPr>
            <w:tcW w:w="1417" w:type="dxa"/>
            <w:shd w:val="clear" w:color="auto" w:fill="DDEEFF"/>
          </w:tcPr>
          <w:p w14:paraId="30C07116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A5 </w:t>
            </w:r>
            <w:r>
              <w:rPr>
                <w:rFonts w:ascii="맑은 고딕" w:hAnsi="맑은 고딕"/>
                <w:sz w:val="18"/>
              </w:rPr>
              <w:t>성분</w:t>
            </w:r>
          </w:p>
        </w:tc>
        <w:tc>
          <w:tcPr>
            <w:tcW w:w="2551" w:type="dxa"/>
            <w:shd w:val="clear" w:color="auto" w:fill="DDEEFF"/>
          </w:tcPr>
          <w:p w14:paraId="61BF3108" w14:textId="77777777" w:rsidR="009E7D79" w:rsidRDefault="00000000">
            <w:r>
              <w:rPr>
                <w:rFonts w:ascii="맑은 고딕" w:hAnsi="맑은 고딕"/>
                <w:sz w:val="18"/>
              </w:rPr>
              <w:t>active_pct_total</w:t>
            </w:r>
          </w:p>
        </w:tc>
        <w:tc>
          <w:tcPr>
            <w:tcW w:w="2551" w:type="dxa"/>
            <w:shd w:val="clear" w:color="auto" w:fill="DDEEFF"/>
          </w:tcPr>
          <w:p w14:paraId="7EC8EA27" w14:textId="77777777" w:rsidR="009E7D79" w:rsidRDefault="00000000">
            <w:r>
              <w:rPr>
                <w:rFonts w:ascii="맑은 고딕" w:hAnsi="맑은 고딕"/>
                <w:sz w:val="18"/>
              </w:rPr>
              <w:t>42.5</w:t>
            </w:r>
          </w:p>
        </w:tc>
        <w:tc>
          <w:tcPr>
            <w:tcW w:w="1701" w:type="dxa"/>
            <w:shd w:val="clear" w:color="auto" w:fill="DDEEFF"/>
          </w:tcPr>
          <w:p w14:paraId="7CCBC9BC" w14:textId="77777777" w:rsidR="009E7D79" w:rsidRDefault="00000000">
            <w:r>
              <w:rPr>
                <w:rFonts w:ascii="맑은 고딕" w:hAnsi="맑은 고딕"/>
                <w:sz w:val="18"/>
              </w:rPr>
              <w:t>활성성분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총</w:t>
            </w:r>
            <w:r>
              <w:rPr>
                <w:rFonts w:ascii="맑은 고딕" w:hAnsi="맑은 고딕"/>
                <w:sz w:val="18"/>
              </w:rPr>
              <w:t xml:space="preserve"> % </w:t>
            </w:r>
            <w:r>
              <w:rPr>
                <w:rFonts w:ascii="맑은 고딕" w:hAnsi="맑은 고딕"/>
                <w:sz w:val="18"/>
              </w:rPr>
              <w:t>합계</w:t>
            </w:r>
          </w:p>
        </w:tc>
      </w:tr>
      <w:tr w:rsidR="009E7D79" w14:paraId="378C0382" w14:textId="77777777">
        <w:tc>
          <w:tcPr>
            <w:tcW w:w="1417" w:type="dxa"/>
            <w:shd w:val="clear" w:color="auto" w:fill="FFFFFF"/>
          </w:tcPr>
          <w:p w14:paraId="78EF30AE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A5 </w:t>
            </w:r>
            <w:r>
              <w:rPr>
                <w:rFonts w:ascii="맑은 고딕" w:hAnsi="맑은 고딕"/>
                <w:sz w:val="18"/>
              </w:rPr>
              <w:t>성분</w:t>
            </w:r>
          </w:p>
        </w:tc>
        <w:tc>
          <w:tcPr>
            <w:tcW w:w="2551" w:type="dxa"/>
            <w:shd w:val="clear" w:color="auto" w:fill="FFFFFF"/>
          </w:tcPr>
          <w:p w14:paraId="0B2B7435" w14:textId="77777777" w:rsidR="009E7D79" w:rsidRDefault="00000000">
            <w:r>
              <w:rPr>
                <w:rFonts w:ascii="맑은 고딕" w:hAnsi="맑은 고딕"/>
                <w:sz w:val="18"/>
              </w:rPr>
              <w:t>formulation_complexity_score</w:t>
            </w:r>
          </w:p>
        </w:tc>
        <w:tc>
          <w:tcPr>
            <w:tcW w:w="2551" w:type="dxa"/>
            <w:shd w:val="clear" w:color="auto" w:fill="FFFFFF"/>
          </w:tcPr>
          <w:p w14:paraId="1D15C56F" w14:textId="77777777" w:rsidR="009E7D79" w:rsidRDefault="00000000"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w="1701" w:type="dxa"/>
            <w:shd w:val="clear" w:color="auto" w:fill="FFFFFF"/>
          </w:tcPr>
          <w:p w14:paraId="6744054B" w14:textId="77777777" w:rsidR="009E7D79" w:rsidRDefault="00000000">
            <w:r>
              <w:rPr>
                <w:rFonts w:ascii="맑은 고딕" w:hAnsi="맑은 고딕"/>
                <w:sz w:val="18"/>
              </w:rPr>
              <w:t>성분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복잡도</w:t>
            </w:r>
            <w:r>
              <w:rPr>
                <w:rFonts w:ascii="맑은 고딕" w:hAnsi="맑은 고딕"/>
                <w:sz w:val="18"/>
              </w:rPr>
              <w:t xml:space="preserve"> (1-5)</w:t>
            </w:r>
          </w:p>
        </w:tc>
      </w:tr>
    </w:tbl>
    <w:p w14:paraId="116F7655" w14:textId="77777777" w:rsidR="009E7D79" w:rsidRDefault="009E7D79"/>
    <w:p w14:paraId="7C1B6820" w14:textId="77777777" w:rsidR="009E7D79" w:rsidRDefault="00000000">
      <w:pPr>
        <w:spacing w:before="160" w:after="80"/>
        <w:rPr>
          <w:lang w:eastAsia="ko-KR"/>
        </w:rPr>
      </w:pPr>
      <w:r>
        <w:rPr>
          <w:rFonts w:ascii="맑은 고딕" w:hAnsi="맑은 고딕"/>
          <w:b/>
          <w:color w:val="0070C0"/>
          <w:sz w:val="26"/>
          <w:lang w:eastAsia="ko-KR"/>
        </w:rPr>
        <w:t>실행</w:t>
      </w:r>
      <w:r>
        <w:rPr>
          <w:rFonts w:ascii="맑은 고딕" w:hAnsi="맑은 고딕"/>
          <w:b/>
          <w:color w:val="0070C0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0070C0"/>
          <w:sz w:val="26"/>
          <w:lang w:eastAsia="ko-KR"/>
        </w:rPr>
        <w:t>직후</w:t>
      </w:r>
      <w:r>
        <w:rPr>
          <w:rFonts w:ascii="맑은 고딕" w:hAnsi="맑은 고딕"/>
          <w:b/>
          <w:color w:val="0070C0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0070C0"/>
          <w:sz w:val="26"/>
          <w:lang w:eastAsia="ko-KR"/>
        </w:rPr>
        <w:t>터미널</w:t>
      </w:r>
      <w:r>
        <w:rPr>
          <w:rFonts w:ascii="맑은 고딕" w:hAnsi="맑은 고딕"/>
          <w:b/>
          <w:color w:val="0070C0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0070C0"/>
          <w:sz w:val="26"/>
          <w:lang w:eastAsia="ko-KR"/>
        </w:rPr>
        <w:t>품질</w:t>
      </w:r>
      <w:r>
        <w:rPr>
          <w:rFonts w:ascii="맑은 고딕" w:hAnsi="맑은 고딕"/>
          <w:b/>
          <w:color w:val="0070C0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0070C0"/>
          <w:sz w:val="26"/>
          <w:lang w:eastAsia="ko-KR"/>
        </w:rPr>
        <w:t>요약</w:t>
      </w:r>
    </w:p>
    <w:p w14:paraId="42769E3E" w14:textId="77777777" w:rsidR="009E7D79" w:rsidRDefault="00000000">
      <w:pPr>
        <w:shd w:val="clear" w:color="auto" w:fill="F2F2F2"/>
        <w:spacing w:before="40" w:after="40"/>
        <w:ind w:left="454"/>
      </w:pPr>
      <w:r>
        <w:rPr>
          <w:rFonts w:ascii="Courier New" w:hAnsi="Courier New"/>
          <w:color w:val="1E1E1E"/>
          <w:sz w:val="18"/>
        </w:rPr>
        <w:t xml:space="preserve">=== </w:t>
      </w:r>
      <w:r>
        <w:rPr>
          <w:rFonts w:ascii="Courier New" w:hAnsi="Courier New"/>
          <w:color w:val="1E1E1E"/>
          <w:sz w:val="18"/>
        </w:rPr>
        <w:t>품질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검증</w:t>
      </w:r>
      <w:r>
        <w:rPr>
          <w:rFonts w:ascii="Courier New" w:hAnsi="Courier New"/>
          <w:color w:val="1E1E1E"/>
          <w:sz w:val="18"/>
        </w:rPr>
        <w:t xml:space="preserve"> ===</w:t>
      </w:r>
      <w:r>
        <w:rPr>
          <w:rFonts w:ascii="Courier New" w:hAnsi="Courier New"/>
          <w:color w:val="1E1E1E"/>
          <w:sz w:val="18"/>
        </w:rPr>
        <w:br/>
        <w:t xml:space="preserve">formulation_code UNKNOWN </w:t>
      </w:r>
      <w:r>
        <w:rPr>
          <w:rFonts w:ascii="Courier New" w:hAnsi="Courier New"/>
          <w:color w:val="1E1E1E"/>
          <w:sz w:val="18"/>
        </w:rPr>
        <w:t>비율</w:t>
      </w:r>
      <w:r>
        <w:rPr>
          <w:rFonts w:ascii="Courier New" w:hAnsi="Courier New"/>
          <w:color w:val="1E1E1E"/>
          <w:sz w:val="18"/>
        </w:rPr>
        <w:t>: 28.3%  (</w:t>
      </w:r>
      <w:r>
        <w:rPr>
          <w:rFonts w:ascii="Courier New" w:hAnsi="Courier New"/>
          <w:color w:val="1E1E1E"/>
          <w:sz w:val="18"/>
        </w:rPr>
        <w:t>목표</w:t>
      </w:r>
      <w:r>
        <w:rPr>
          <w:rFonts w:ascii="Courier New" w:hAnsi="Courier New"/>
          <w:color w:val="1E1E1E"/>
          <w:sz w:val="18"/>
        </w:rPr>
        <w:t xml:space="preserve"> &lt; 40%)</w:t>
      </w:r>
      <w:r>
        <w:rPr>
          <w:rFonts w:ascii="Courier New" w:hAnsi="Courier New"/>
          <w:color w:val="1E1E1E"/>
          <w:sz w:val="18"/>
        </w:rPr>
        <w:br/>
        <w:t xml:space="preserve">use_class </w:t>
      </w:r>
      <w:r>
        <w:rPr>
          <w:rFonts w:ascii="Courier New" w:hAnsi="Courier New"/>
          <w:color w:val="1E1E1E"/>
          <w:sz w:val="18"/>
        </w:rPr>
        <w:t>추출률</w:t>
      </w:r>
      <w:r>
        <w:rPr>
          <w:rFonts w:ascii="Courier New" w:hAnsi="Courier New"/>
          <w:color w:val="1E1E1E"/>
          <w:sz w:val="18"/>
        </w:rPr>
        <w:t>:             91.4%  (</w:t>
      </w:r>
      <w:r>
        <w:rPr>
          <w:rFonts w:ascii="Courier New" w:hAnsi="Courier New"/>
          <w:color w:val="1E1E1E"/>
          <w:sz w:val="18"/>
        </w:rPr>
        <w:t>목표</w:t>
      </w:r>
      <w:r>
        <w:rPr>
          <w:rFonts w:ascii="Courier New" w:hAnsi="Courier New"/>
          <w:color w:val="1E1E1E"/>
          <w:sz w:val="18"/>
        </w:rPr>
        <w:t xml:space="preserve"> ≥ 85%)</w:t>
      </w:r>
      <w:r>
        <w:rPr>
          <w:rFonts w:ascii="Courier New" w:hAnsi="Courier New"/>
          <w:color w:val="1E1E1E"/>
          <w:sz w:val="18"/>
        </w:rPr>
        <w:br/>
        <w:t xml:space="preserve">epa_reg_number </w:t>
      </w:r>
      <w:r>
        <w:rPr>
          <w:rFonts w:ascii="Courier New" w:hAnsi="Courier New"/>
          <w:color w:val="1E1E1E"/>
          <w:sz w:val="18"/>
        </w:rPr>
        <w:t>발견률</w:t>
      </w:r>
      <w:r>
        <w:rPr>
          <w:rFonts w:ascii="Courier New" w:hAnsi="Courier New"/>
          <w:color w:val="1E1E1E"/>
          <w:sz w:val="18"/>
        </w:rPr>
        <w:t>:         8.2%  (</w:t>
      </w:r>
      <w:r>
        <w:rPr>
          <w:rFonts w:ascii="Courier New" w:hAnsi="Courier New"/>
          <w:color w:val="1E1E1E"/>
          <w:sz w:val="18"/>
        </w:rPr>
        <w:t>목표</w:t>
      </w:r>
      <w:r>
        <w:rPr>
          <w:rFonts w:ascii="Courier New" w:hAnsi="Courier New"/>
          <w:color w:val="1E1E1E"/>
          <w:sz w:val="18"/>
        </w:rPr>
        <w:t xml:space="preserve"> ≥ 10%)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t>저장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완료</w:t>
      </w:r>
      <w:r>
        <w:rPr>
          <w:rFonts w:ascii="Courier New" w:hAnsi="Courier New"/>
          <w:color w:val="1E1E1E"/>
          <w:sz w:val="18"/>
        </w:rPr>
        <w:t>:</w:t>
      </w:r>
      <w:r>
        <w:rPr>
          <w:rFonts w:ascii="Courier New" w:hAnsi="Courier New"/>
          <w:color w:val="1E1E1E"/>
          <w:sz w:val="18"/>
        </w:rPr>
        <w:br/>
        <w:t xml:space="preserve">  CSV:  artifacts/formulation_characteristics_output.csv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lastRenderedPageBreak/>
        <w:t xml:space="preserve">  XLSX: artifacts/formulation_characteristics_output.xlsx</w:t>
      </w:r>
      <w:r>
        <w:rPr>
          <w:rFonts w:ascii="Courier New" w:hAnsi="Courier New"/>
          <w:color w:val="1E1E1E"/>
          <w:sz w:val="18"/>
        </w:rPr>
        <w:br/>
        <w:t xml:space="preserve">  </w:t>
      </w:r>
      <w:r>
        <w:rPr>
          <w:rFonts w:ascii="Courier New" w:hAnsi="Courier New"/>
          <w:color w:val="1E1E1E"/>
          <w:sz w:val="18"/>
        </w:rPr>
        <w:t>총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행</w:t>
      </w:r>
      <w:r>
        <w:rPr>
          <w:rFonts w:ascii="Courier New" w:hAnsi="Courier New"/>
          <w:color w:val="1E1E1E"/>
          <w:sz w:val="18"/>
        </w:rPr>
        <w:t xml:space="preserve">: 1675, </w:t>
      </w:r>
      <w:r>
        <w:rPr>
          <w:rFonts w:ascii="Courier New" w:hAnsi="Courier New"/>
          <w:color w:val="1E1E1E"/>
          <w:sz w:val="18"/>
        </w:rPr>
        <w:t>총</w:t>
      </w:r>
      <w:r>
        <w:rPr>
          <w:rFonts w:ascii="Courier New" w:hAnsi="Courier New"/>
          <w:color w:val="1E1E1E"/>
          <w:sz w:val="18"/>
        </w:rPr>
        <w:t xml:space="preserve"> </w:t>
      </w:r>
      <w:r>
        <w:rPr>
          <w:rFonts w:ascii="Courier New" w:hAnsi="Courier New"/>
          <w:color w:val="1E1E1E"/>
          <w:sz w:val="18"/>
        </w:rPr>
        <w:t>컬럼</w:t>
      </w:r>
      <w:r>
        <w:rPr>
          <w:rFonts w:ascii="Courier New" w:hAnsi="Courier New"/>
          <w:color w:val="1E1E1E"/>
          <w:sz w:val="18"/>
        </w:rPr>
        <w:t>: 35</w:t>
      </w:r>
    </w:p>
    <w:p w14:paraId="5BA18BB6" w14:textId="77777777" w:rsidR="009E7D79" w:rsidRDefault="00000000">
      <w:pPr>
        <w:spacing w:before="280" w:after="80"/>
        <w:rPr>
          <w:lang w:eastAsia="ko-KR"/>
        </w:rPr>
      </w:pPr>
      <w:r>
        <w:rPr>
          <w:rFonts w:ascii="맑은 고딕" w:hAnsi="맑은 고딕"/>
          <w:b/>
          <w:color w:val="00467F"/>
          <w:sz w:val="32"/>
          <w:lang w:eastAsia="ko-KR"/>
        </w:rPr>
        <w:t xml:space="preserve">7. </w:t>
      </w:r>
      <w:r>
        <w:rPr>
          <w:rFonts w:ascii="맑은 고딕" w:hAnsi="맑은 고딕"/>
          <w:b/>
          <w:color w:val="00467F"/>
          <w:sz w:val="32"/>
          <w:lang w:eastAsia="ko-KR"/>
        </w:rPr>
        <w:t>품질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32"/>
          <w:lang w:eastAsia="ko-KR"/>
        </w:rPr>
        <w:t>게이트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(</w:t>
      </w:r>
      <w:r>
        <w:rPr>
          <w:rFonts w:ascii="맑은 고딕" w:hAnsi="맑은 고딕"/>
          <w:b/>
          <w:color w:val="00467F"/>
          <w:sz w:val="32"/>
          <w:lang w:eastAsia="ko-KR"/>
        </w:rPr>
        <w:t>자동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32"/>
          <w:lang w:eastAsia="ko-KR"/>
        </w:rPr>
        <w:t>검증</w:t>
      </w:r>
      <w:r>
        <w:rPr>
          <w:rFonts w:ascii="맑은 고딕" w:hAnsi="맑은 고딕"/>
          <w:b/>
          <w:color w:val="00467F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00467F"/>
          <w:sz w:val="32"/>
          <w:lang w:eastAsia="ko-KR"/>
        </w:rPr>
        <w:t>항목</w:t>
      </w:r>
      <w:r>
        <w:rPr>
          <w:rFonts w:ascii="맑은 고딕" w:hAnsi="맑은 고딕"/>
          <w:b/>
          <w:color w:val="00467F"/>
          <w:sz w:val="32"/>
          <w:lang w:eastAsia="ko-KR"/>
        </w:rPr>
        <w:t>)</w:t>
      </w:r>
    </w:p>
    <w:p w14:paraId="5F79A121" w14:textId="77777777" w:rsidR="009E7D79" w:rsidRDefault="00000000">
      <w:pPr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Phase 2 </w:t>
      </w:r>
      <w:r>
        <w:rPr>
          <w:rFonts w:ascii="맑은 고딕" w:hAnsi="맑은 고딕"/>
          <w:sz w:val="20"/>
          <w:lang w:eastAsia="ko-KR"/>
        </w:rPr>
        <w:t>완료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직후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자동으로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검증합니다</w:t>
      </w:r>
      <w:r>
        <w:rPr>
          <w:rFonts w:ascii="맑은 고딕" w:hAnsi="맑은 고딕"/>
          <w:sz w:val="20"/>
          <w:lang w:eastAsia="ko-KR"/>
        </w:rPr>
        <w:t xml:space="preserve">. </w:t>
      </w:r>
      <w:r>
        <w:rPr>
          <w:rFonts w:ascii="맑은 고딕" w:hAnsi="맑은 고딕"/>
          <w:sz w:val="20"/>
          <w:lang w:eastAsia="ko-KR"/>
        </w:rPr>
        <w:t>실패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항목이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있으면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에이전트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프롬프트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조정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재실행합니다</w:t>
      </w:r>
      <w:r>
        <w:rPr>
          <w:rFonts w:ascii="맑은 고딕" w:hAnsi="맑은 고딕"/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42"/>
        <w:gridCol w:w="2721"/>
        <w:gridCol w:w="2268"/>
        <w:gridCol w:w="2551"/>
      </w:tblGrid>
      <w:tr w:rsidR="009E7D79" w14:paraId="04CE7DFC" w14:textId="77777777">
        <w:tc>
          <w:tcPr>
            <w:tcW w:w="397" w:type="dxa"/>
            <w:shd w:val="clear" w:color="auto" w:fill="00467F"/>
          </w:tcPr>
          <w:p w14:paraId="58274AED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#</w:t>
            </w:r>
          </w:p>
        </w:tc>
        <w:tc>
          <w:tcPr>
            <w:tcW w:w="2721" w:type="dxa"/>
            <w:shd w:val="clear" w:color="auto" w:fill="00467F"/>
          </w:tcPr>
          <w:p w14:paraId="76723B10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검증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2268" w:type="dxa"/>
            <w:shd w:val="clear" w:color="auto" w:fill="00467F"/>
          </w:tcPr>
          <w:p w14:paraId="1750D445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통과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w="2551" w:type="dxa"/>
            <w:shd w:val="clear" w:color="auto" w:fill="00467F"/>
          </w:tcPr>
          <w:p w14:paraId="12EC0D7F" w14:textId="77777777" w:rsidR="009E7D79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실측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베이스라인</w:t>
            </w:r>
          </w:p>
        </w:tc>
      </w:tr>
      <w:tr w:rsidR="009E7D79" w14:paraId="697DADDE" w14:textId="77777777">
        <w:tc>
          <w:tcPr>
            <w:tcW w:w="397" w:type="dxa"/>
            <w:shd w:val="clear" w:color="auto" w:fill="DDEEFF"/>
          </w:tcPr>
          <w:p w14:paraId="00C3CC8C" w14:textId="77777777" w:rsidR="009E7D79" w:rsidRDefault="00000000">
            <w:r>
              <w:rPr>
                <w:rFonts w:ascii="맑은 고딕" w:hAnsi="맑은 고딕"/>
                <w:sz w:val="18"/>
              </w:rPr>
              <w:t>G1</w:t>
            </w:r>
          </w:p>
        </w:tc>
        <w:tc>
          <w:tcPr>
            <w:tcW w:w="2721" w:type="dxa"/>
            <w:shd w:val="clear" w:color="auto" w:fill="DDEEFF"/>
          </w:tcPr>
          <w:p w14:paraId="728AB979" w14:textId="77777777" w:rsidR="009E7D79" w:rsidRDefault="00000000">
            <w:r>
              <w:rPr>
                <w:rFonts w:ascii="맑은 고딕" w:hAnsi="맑은 고딕"/>
                <w:sz w:val="18"/>
              </w:rPr>
              <w:t>전체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존재</w:t>
            </w:r>
          </w:p>
        </w:tc>
        <w:tc>
          <w:tcPr>
            <w:tcW w:w="2268" w:type="dxa"/>
            <w:shd w:val="clear" w:color="auto" w:fill="DDEEFF"/>
          </w:tcPr>
          <w:p w14:paraId="4EFA5403" w14:textId="77777777" w:rsidR="009E7D79" w:rsidRDefault="00000000">
            <w:r>
              <w:rPr>
                <w:rFonts w:ascii="맑은 고딕" w:hAnsi="맑은 고딕"/>
                <w:sz w:val="18"/>
              </w:rPr>
              <w:t>1,675</w:t>
            </w:r>
            <w:r>
              <w:rPr>
                <w:rFonts w:ascii="맑은 고딕" w:hAnsi="맑은 고딕"/>
                <w:sz w:val="18"/>
              </w:rPr>
              <w:t>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모두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출력</w:t>
            </w:r>
          </w:p>
        </w:tc>
        <w:tc>
          <w:tcPr>
            <w:tcW w:w="2551" w:type="dxa"/>
            <w:shd w:val="clear" w:color="auto" w:fill="DDEEFF"/>
          </w:tcPr>
          <w:p w14:paraId="7475E276" w14:textId="77777777" w:rsidR="009E7D79" w:rsidRDefault="00000000"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9E7D79" w14:paraId="79B373A1" w14:textId="77777777">
        <w:tc>
          <w:tcPr>
            <w:tcW w:w="397" w:type="dxa"/>
            <w:shd w:val="clear" w:color="auto" w:fill="FFFFFF"/>
          </w:tcPr>
          <w:p w14:paraId="15841829" w14:textId="77777777" w:rsidR="009E7D79" w:rsidRDefault="00000000">
            <w:r>
              <w:rPr>
                <w:rFonts w:ascii="맑은 고딕" w:hAnsi="맑은 고딕"/>
                <w:sz w:val="18"/>
              </w:rPr>
              <w:t>G2</w:t>
            </w:r>
          </w:p>
        </w:tc>
        <w:tc>
          <w:tcPr>
            <w:tcW w:w="2721" w:type="dxa"/>
            <w:shd w:val="clear" w:color="auto" w:fill="FFFFFF"/>
          </w:tcPr>
          <w:p w14:paraId="079F8FB3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signal_word UNKNOWN </w:t>
            </w:r>
            <w:r>
              <w:rPr>
                <w:rFonts w:ascii="맑은 고딕" w:hAnsi="맑은 고딕"/>
                <w:sz w:val="18"/>
              </w:rPr>
              <w:t>비율</w:t>
            </w:r>
          </w:p>
        </w:tc>
        <w:tc>
          <w:tcPr>
            <w:tcW w:w="2268" w:type="dxa"/>
            <w:shd w:val="clear" w:color="auto" w:fill="FFFFFF"/>
          </w:tcPr>
          <w:p w14:paraId="0F587F5A" w14:textId="77777777" w:rsidR="009E7D79" w:rsidRDefault="00000000">
            <w:r>
              <w:rPr>
                <w:rFonts w:ascii="맑은 고딕" w:hAnsi="맑은 고딕"/>
                <w:sz w:val="18"/>
              </w:rPr>
              <w:t>&lt; 30%</w:t>
            </w:r>
          </w:p>
        </w:tc>
        <w:tc>
          <w:tcPr>
            <w:tcW w:w="2551" w:type="dxa"/>
            <w:shd w:val="clear" w:color="auto" w:fill="FFFFFF"/>
          </w:tcPr>
          <w:p w14:paraId="511A5172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sec_signal_word 20.6% </w:t>
            </w:r>
            <w:r>
              <w:rPr>
                <w:rFonts w:ascii="맑은 고딕" w:hAnsi="맑은 고딕"/>
                <w:sz w:val="18"/>
              </w:rPr>
              <w:t>확보</w:t>
            </w:r>
          </w:p>
        </w:tc>
      </w:tr>
      <w:tr w:rsidR="009E7D79" w14:paraId="203E0DE2" w14:textId="77777777">
        <w:tc>
          <w:tcPr>
            <w:tcW w:w="397" w:type="dxa"/>
            <w:shd w:val="clear" w:color="auto" w:fill="DDEEFF"/>
          </w:tcPr>
          <w:p w14:paraId="7467D2EF" w14:textId="77777777" w:rsidR="009E7D79" w:rsidRDefault="00000000">
            <w:r>
              <w:rPr>
                <w:rFonts w:ascii="맑은 고딕" w:hAnsi="맑은 고딕"/>
                <w:sz w:val="18"/>
              </w:rPr>
              <w:t>G3</w:t>
            </w:r>
          </w:p>
        </w:tc>
        <w:tc>
          <w:tcPr>
            <w:tcW w:w="2721" w:type="dxa"/>
            <w:shd w:val="clear" w:color="auto" w:fill="DDEEFF"/>
          </w:tcPr>
          <w:p w14:paraId="4E1406CC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use_class </w:t>
            </w:r>
            <w:r>
              <w:rPr>
                <w:rFonts w:ascii="맑은 고딕" w:hAnsi="맑은 고딕"/>
                <w:sz w:val="18"/>
              </w:rPr>
              <w:t>추출률</w:t>
            </w:r>
          </w:p>
        </w:tc>
        <w:tc>
          <w:tcPr>
            <w:tcW w:w="2268" w:type="dxa"/>
            <w:shd w:val="clear" w:color="auto" w:fill="DDEEFF"/>
          </w:tcPr>
          <w:p w14:paraId="71559034" w14:textId="77777777" w:rsidR="009E7D79" w:rsidRDefault="00000000">
            <w:r>
              <w:rPr>
                <w:rFonts w:ascii="맑은 고딕" w:hAnsi="맑은 고딕"/>
                <w:sz w:val="18"/>
              </w:rPr>
              <w:t>≥ 85%</w:t>
            </w:r>
          </w:p>
        </w:tc>
        <w:tc>
          <w:tcPr>
            <w:tcW w:w="2551" w:type="dxa"/>
            <w:shd w:val="clear" w:color="auto" w:fill="DDEEFF"/>
          </w:tcPr>
          <w:p w14:paraId="7A8A21C2" w14:textId="77777777" w:rsidR="009E7D7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연구유형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규칙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추가로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목표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달성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가능</w:t>
            </w:r>
          </w:p>
        </w:tc>
      </w:tr>
      <w:tr w:rsidR="009E7D79" w14:paraId="5DA2D2B4" w14:textId="77777777">
        <w:tc>
          <w:tcPr>
            <w:tcW w:w="397" w:type="dxa"/>
            <w:shd w:val="clear" w:color="auto" w:fill="FFFFFF"/>
          </w:tcPr>
          <w:p w14:paraId="07A75B11" w14:textId="77777777" w:rsidR="009E7D79" w:rsidRDefault="00000000">
            <w:r>
              <w:rPr>
                <w:rFonts w:ascii="맑은 고딕" w:hAnsi="맑은 고딕"/>
                <w:sz w:val="18"/>
              </w:rPr>
              <w:t>G4</w:t>
            </w:r>
          </w:p>
        </w:tc>
        <w:tc>
          <w:tcPr>
            <w:tcW w:w="2721" w:type="dxa"/>
            <w:shd w:val="clear" w:color="auto" w:fill="FFFFFF"/>
          </w:tcPr>
          <w:p w14:paraId="3A5D44FD" w14:textId="77777777" w:rsidR="009E7D79" w:rsidRDefault="00000000">
            <w:r>
              <w:rPr>
                <w:rFonts w:ascii="맑은 고딕" w:hAnsi="맑은 고딕"/>
                <w:sz w:val="18"/>
              </w:rPr>
              <w:t>Cancer_PID use_class</w:t>
            </w:r>
          </w:p>
        </w:tc>
        <w:tc>
          <w:tcPr>
            <w:tcW w:w="2268" w:type="dxa"/>
            <w:shd w:val="clear" w:color="auto" w:fill="FFFFFF"/>
          </w:tcPr>
          <w:p w14:paraId="272C5F06" w14:textId="77777777" w:rsidR="009E7D79" w:rsidRDefault="00000000">
            <w:r>
              <w:rPr>
                <w:rFonts w:ascii="맑은 고딕" w:hAnsi="맑은 고딕"/>
                <w:sz w:val="18"/>
              </w:rPr>
              <w:t>= research/cancer_study 100%</w:t>
            </w:r>
          </w:p>
        </w:tc>
        <w:tc>
          <w:tcPr>
            <w:tcW w:w="2551" w:type="dxa"/>
            <w:shd w:val="clear" w:color="auto" w:fill="FFFFFF"/>
          </w:tcPr>
          <w:p w14:paraId="6C463D19" w14:textId="77777777" w:rsidR="009E7D79" w:rsidRDefault="00000000">
            <w:r>
              <w:rPr>
                <w:rFonts w:ascii="맑은 고딕" w:hAnsi="맑은 고딕"/>
                <w:sz w:val="18"/>
              </w:rPr>
              <w:t>규칙으로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보장됨</w:t>
            </w:r>
          </w:p>
        </w:tc>
      </w:tr>
      <w:tr w:rsidR="009E7D79" w14:paraId="2DF62EE7" w14:textId="77777777">
        <w:tc>
          <w:tcPr>
            <w:tcW w:w="397" w:type="dxa"/>
            <w:shd w:val="clear" w:color="auto" w:fill="DDEEFF"/>
          </w:tcPr>
          <w:p w14:paraId="4A7A2F83" w14:textId="77777777" w:rsidR="009E7D79" w:rsidRDefault="00000000">
            <w:r>
              <w:rPr>
                <w:rFonts w:ascii="맑은 고딕" w:hAnsi="맑은 고딕"/>
                <w:sz w:val="18"/>
              </w:rPr>
              <w:t>G5</w:t>
            </w:r>
          </w:p>
        </w:tc>
        <w:tc>
          <w:tcPr>
            <w:tcW w:w="2721" w:type="dxa"/>
            <w:shd w:val="clear" w:color="auto" w:fill="DDEEFF"/>
          </w:tcPr>
          <w:p w14:paraId="4C7D928D" w14:textId="77777777" w:rsidR="009E7D79" w:rsidRDefault="00000000">
            <w:r>
              <w:rPr>
                <w:rFonts w:ascii="맑은 고딕" w:hAnsi="맑은 고딕"/>
                <w:sz w:val="18"/>
              </w:rPr>
              <w:t>formulation_complexity_score</w:t>
            </w:r>
          </w:p>
        </w:tc>
        <w:tc>
          <w:tcPr>
            <w:tcW w:w="2268" w:type="dxa"/>
            <w:shd w:val="clear" w:color="auto" w:fill="DDEEFF"/>
          </w:tcPr>
          <w:p w14:paraId="086BFC86" w14:textId="77777777" w:rsidR="009E7D79" w:rsidRDefault="00000000">
            <w:r>
              <w:rPr>
                <w:rFonts w:ascii="맑은 고딕" w:hAnsi="맑은 고딕"/>
                <w:sz w:val="18"/>
              </w:rPr>
              <w:t>이상치</w:t>
            </w:r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범위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밖</w:t>
            </w:r>
            <w:r>
              <w:rPr>
                <w:rFonts w:ascii="맑은 고딕" w:hAnsi="맑은 고딕"/>
                <w:sz w:val="18"/>
              </w:rPr>
              <w:t xml:space="preserve">) </w:t>
            </w:r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w="2551" w:type="dxa"/>
            <w:shd w:val="clear" w:color="auto" w:fill="DDEEFF"/>
          </w:tcPr>
          <w:p w14:paraId="31C3573B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1-5 </w:t>
            </w:r>
            <w:r>
              <w:rPr>
                <w:rFonts w:ascii="맑은 고딕" w:hAnsi="맑은 고딕"/>
                <w:sz w:val="18"/>
              </w:rPr>
              <w:t>범위</w:t>
            </w:r>
          </w:p>
        </w:tc>
      </w:tr>
      <w:tr w:rsidR="009E7D79" w14:paraId="0B61867D" w14:textId="77777777">
        <w:tc>
          <w:tcPr>
            <w:tcW w:w="397" w:type="dxa"/>
            <w:shd w:val="clear" w:color="auto" w:fill="FFFFFF"/>
          </w:tcPr>
          <w:p w14:paraId="58721DCC" w14:textId="77777777" w:rsidR="009E7D79" w:rsidRDefault="00000000">
            <w:r>
              <w:rPr>
                <w:rFonts w:ascii="맑은 고딕" w:hAnsi="맑은 고딕"/>
                <w:sz w:val="18"/>
              </w:rPr>
              <w:t>G6</w:t>
            </w:r>
          </w:p>
        </w:tc>
        <w:tc>
          <w:tcPr>
            <w:tcW w:w="2721" w:type="dxa"/>
            <w:shd w:val="clear" w:color="auto" w:fill="FFFFFF"/>
          </w:tcPr>
          <w:p w14:paraId="2CEDF8B2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active_pct_total &gt; 100% </w:t>
            </w:r>
            <w:r>
              <w:rPr>
                <w:rFonts w:ascii="맑은 고딕" w:hAnsi="맑은 고딕"/>
                <w:sz w:val="18"/>
              </w:rPr>
              <w:t>행</w:t>
            </w:r>
          </w:p>
        </w:tc>
        <w:tc>
          <w:tcPr>
            <w:tcW w:w="2268" w:type="dxa"/>
            <w:shd w:val="clear" w:color="auto" w:fill="FFFFFF"/>
          </w:tcPr>
          <w:p w14:paraId="406A997C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0 </w:t>
            </w:r>
            <w:r>
              <w:rPr>
                <w:rFonts w:ascii="맑은 고딕" w:hAnsi="맑은 고딕"/>
                <w:sz w:val="18"/>
              </w:rPr>
              <w:t>또는</w:t>
            </w:r>
            <w:r>
              <w:rPr>
                <w:rFonts w:ascii="맑은 고딕" w:hAnsi="맑은 고딕"/>
                <w:sz w:val="18"/>
              </w:rPr>
              <w:t xml:space="preserve"> inconsistent </w:t>
            </w:r>
            <w:r>
              <w:rPr>
                <w:rFonts w:ascii="맑은 고딕" w:hAnsi="맑은 고딕"/>
                <w:sz w:val="18"/>
              </w:rPr>
              <w:t>태깅</w:t>
            </w:r>
          </w:p>
        </w:tc>
        <w:tc>
          <w:tcPr>
            <w:tcW w:w="2551" w:type="dxa"/>
            <w:shd w:val="clear" w:color="auto" w:fill="FFFFFF"/>
          </w:tcPr>
          <w:p w14:paraId="548EF533" w14:textId="77777777" w:rsidR="009E7D79" w:rsidRDefault="00000000"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 w:rsidR="009E7D79" w14:paraId="4DFEBB24" w14:textId="77777777">
        <w:tc>
          <w:tcPr>
            <w:tcW w:w="397" w:type="dxa"/>
            <w:shd w:val="clear" w:color="auto" w:fill="DDEEFF"/>
          </w:tcPr>
          <w:p w14:paraId="37711E89" w14:textId="77777777" w:rsidR="009E7D79" w:rsidRDefault="00000000">
            <w:r>
              <w:rPr>
                <w:rFonts w:ascii="맑은 고딕" w:hAnsi="맑은 고딕"/>
                <w:sz w:val="18"/>
              </w:rPr>
              <w:t>G7</w:t>
            </w:r>
          </w:p>
        </w:tc>
        <w:tc>
          <w:tcPr>
            <w:tcW w:w="2721" w:type="dxa"/>
            <w:shd w:val="clear" w:color="auto" w:fill="DDEEFF"/>
          </w:tcPr>
          <w:p w14:paraId="09AD3F4C" w14:textId="77777777" w:rsidR="009E7D79" w:rsidRDefault="00000000">
            <w:r>
              <w:rPr>
                <w:rFonts w:ascii="맑은 고딕" w:hAnsi="맑은 고딕"/>
                <w:sz w:val="18"/>
              </w:rPr>
              <w:t xml:space="preserve">formulation_code UNKNOWN </w:t>
            </w:r>
            <w:r>
              <w:rPr>
                <w:rFonts w:ascii="맑은 고딕" w:hAnsi="맑은 고딕"/>
                <w:sz w:val="18"/>
              </w:rPr>
              <w:t>비율</w:t>
            </w:r>
          </w:p>
        </w:tc>
        <w:tc>
          <w:tcPr>
            <w:tcW w:w="2268" w:type="dxa"/>
            <w:shd w:val="clear" w:color="auto" w:fill="DDEEFF"/>
          </w:tcPr>
          <w:p w14:paraId="5661EBB3" w14:textId="77777777" w:rsidR="009E7D79" w:rsidRDefault="00000000">
            <w:r>
              <w:rPr>
                <w:rFonts w:ascii="맑은 고딕" w:hAnsi="맑은 고딕"/>
                <w:sz w:val="18"/>
              </w:rPr>
              <w:t>&lt; 40%</w:t>
            </w:r>
          </w:p>
        </w:tc>
        <w:tc>
          <w:tcPr>
            <w:tcW w:w="2551" w:type="dxa"/>
            <w:shd w:val="clear" w:color="auto" w:fill="DDEEFF"/>
          </w:tcPr>
          <w:p w14:paraId="059C0880" w14:textId="77777777" w:rsidR="009E7D79" w:rsidRDefault="00000000">
            <w:r>
              <w:rPr>
                <w:rFonts w:ascii="맑은 고딕" w:hAnsi="맑은 고딕"/>
                <w:sz w:val="18"/>
              </w:rPr>
              <w:t>sec_formulation_code 7.8%</w:t>
            </w:r>
          </w:p>
        </w:tc>
      </w:tr>
    </w:tbl>
    <w:p w14:paraId="405E2719" w14:textId="77777777" w:rsidR="009E7D79" w:rsidRDefault="009E7D79"/>
    <w:p w14:paraId="770ECDCF" w14:textId="77777777" w:rsidR="009E7D79" w:rsidRDefault="00000000">
      <w:pPr>
        <w:spacing w:before="280" w:after="80"/>
      </w:pPr>
      <w:r>
        <w:rPr>
          <w:rFonts w:ascii="맑은 고딕" w:hAnsi="맑은 고딕"/>
          <w:b/>
          <w:color w:val="00467F"/>
          <w:sz w:val="32"/>
        </w:rPr>
        <w:t xml:space="preserve">8. </w:t>
      </w:r>
      <w:r>
        <w:rPr>
          <w:rFonts w:ascii="맑은 고딕" w:hAnsi="맑은 고딕"/>
          <w:b/>
          <w:color w:val="00467F"/>
          <w:sz w:val="32"/>
        </w:rPr>
        <w:t>주의사항</w:t>
      </w:r>
    </w:p>
    <w:p w14:paraId="0DFA7557" w14:textId="5F7CFEFD" w:rsidR="009E7D79" w:rsidRPr="00784FFF" w:rsidRDefault="00000000">
      <w:pPr>
        <w:pStyle w:val="a0"/>
        <w:spacing w:after="60"/>
        <w:rPr>
          <w:color w:val="EE0000"/>
        </w:rPr>
      </w:pPr>
      <w:r w:rsidRPr="00784FFF">
        <w:rPr>
          <w:rFonts w:ascii="맑은 고딕" w:hAnsi="맑은 고딕"/>
          <w:color w:val="EE0000"/>
          <w:sz w:val="20"/>
        </w:rPr>
        <w:t xml:space="preserve">AWS </w:t>
      </w:r>
      <w:r w:rsidRPr="00784FFF">
        <w:rPr>
          <w:rFonts w:ascii="맑은 고딕" w:hAnsi="맑은 고딕"/>
          <w:color w:val="EE0000"/>
          <w:sz w:val="20"/>
        </w:rPr>
        <w:t>자격증명</w:t>
      </w:r>
      <w:r w:rsidRPr="00784FFF">
        <w:rPr>
          <w:rFonts w:ascii="맑은 고딕" w:hAnsi="맑은 고딕"/>
          <w:color w:val="EE0000"/>
          <w:sz w:val="20"/>
        </w:rPr>
        <w:t>(AWS_ACCESS_KEY_ID, AWS_SECRET_ACCESS_KEY)</w:t>
      </w:r>
      <w:r w:rsidRPr="00784FFF">
        <w:rPr>
          <w:rFonts w:ascii="맑은 고딕" w:hAnsi="맑은 고딕"/>
          <w:color w:val="EE0000"/>
          <w:sz w:val="20"/>
        </w:rPr>
        <w:t>은</w:t>
      </w:r>
      <w:r w:rsidRPr="00784FFF">
        <w:rPr>
          <w:rFonts w:ascii="맑은 고딕" w:hAnsi="맑은 고딕"/>
          <w:color w:val="EE0000"/>
          <w:sz w:val="20"/>
        </w:rPr>
        <w:t xml:space="preserve"> </w:t>
      </w:r>
      <w:r w:rsidRPr="00784FFF">
        <w:rPr>
          <w:rFonts w:ascii="맑은 고딕" w:hAnsi="맑은 고딕"/>
          <w:color w:val="EE0000"/>
          <w:sz w:val="20"/>
        </w:rPr>
        <w:t>환경변수로만</w:t>
      </w:r>
      <w:r w:rsidRPr="00784FFF">
        <w:rPr>
          <w:rFonts w:ascii="맑은 고딕" w:hAnsi="맑은 고딕"/>
          <w:color w:val="EE0000"/>
          <w:sz w:val="20"/>
        </w:rPr>
        <w:t xml:space="preserve"> </w:t>
      </w:r>
      <w:r w:rsidRPr="00784FFF">
        <w:rPr>
          <w:rFonts w:ascii="맑은 고딕" w:hAnsi="맑은 고딕"/>
          <w:color w:val="EE0000"/>
          <w:sz w:val="20"/>
        </w:rPr>
        <w:t>사용하고</w:t>
      </w:r>
      <w:r w:rsidRPr="00784FFF">
        <w:rPr>
          <w:rFonts w:ascii="맑은 고딕" w:hAnsi="맑은 고딕"/>
          <w:color w:val="EE0000"/>
          <w:sz w:val="20"/>
        </w:rPr>
        <w:t xml:space="preserve"> </w:t>
      </w:r>
      <w:r w:rsidRPr="00784FFF">
        <w:rPr>
          <w:rFonts w:ascii="맑은 고딕" w:hAnsi="맑은 고딕"/>
          <w:color w:val="EE0000"/>
          <w:sz w:val="20"/>
        </w:rPr>
        <w:t>코드에</w:t>
      </w:r>
      <w:r w:rsidRPr="00784FFF">
        <w:rPr>
          <w:rFonts w:ascii="맑은 고딕" w:hAnsi="맑은 고딕"/>
          <w:color w:val="EE0000"/>
          <w:sz w:val="20"/>
        </w:rPr>
        <w:t xml:space="preserve"> </w:t>
      </w:r>
      <w:r w:rsidRPr="00784FFF">
        <w:rPr>
          <w:rFonts w:ascii="맑은 고딕" w:hAnsi="맑은 고딕"/>
          <w:color w:val="EE0000"/>
          <w:sz w:val="20"/>
        </w:rPr>
        <w:t>직접</w:t>
      </w:r>
      <w:r w:rsidRPr="00784FFF">
        <w:rPr>
          <w:rFonts w:ascii="맑은 고딕" w:hAnsi="맑은 고딕"/>
          <w:color w:val="EE0000"/>
          <w:sz w:val="20"/>
        </w:rPr>
        <w:t xml:space="preserve"> </w:t>
      </w:r>
      <w:r w:rsidRPr="00784FFF">
        <w:rPr>
          <w:rFonts w:ascii="맑은 고딕" w:hAnsi="맑은 고딕"/>
          <w:color w:val="EE0000"/>
          <w:sz w:val="20"/>
        </w:rPr>
        <w:t>입력하지</w:t>
      </w:r>
      <w:r w:rsidRPr="00784FFF">
        <w:rPr>
          <w:rFonts w:ascii="맑은 고딕" w:hAnsi="맑은 고딕"/>
          <w:color w:val="EE0000"/>
          <w:sz w:val="20"/>
        </w:rPr>
        <w:t xml:space="preserve"> </w:t>
      </w:r>
      <w:r w:rsidRPr="00784FFF">
        <w:rPr>
          <w:rFonts w:ascii="맑은 고딕" w:hAnsi="맑은 고딕"/>
          <w:color w:val="EE0000"/>
          <w:sz w:val="20"/>
        </w:rPr>
        <w:t>마세요</w:t>
      </w:r>
      <w:r w:rsidRPr="00784FFF">
        <w:rPr>
          <w:rFonts w:ascii="맑은 고딕" w:hAnsi="맑은 고딕"/>
          <w:color w:val="EE0000"/>
          <w:sz w:val="20"/>
        </w:rPr>
        <w:t>.</w:t>
      </w:r>
    </w:p>
    <w:p w14:paraId="5C7436BD" w14:textId="77777777" w:rsidR="009E7D79" w:rsidRDefault="00000000">
      <w:pPr>
        <w:pStyle w:val="a0"/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Phase 2 </w:t>
      </w:r>
      <w:r>
        <w:rPr>
          <w:rFonts w:ascii="맑은 고딕" w:hAnsi="맑은 고딕"/>
          <w:sz w:val="20"/>
          <w:lang w:eastAsia="ko-KR"/>
        </w:rPr>
        <w:t>실행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중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중단되면</w:t>
      </w:r>
      <w:r>
        <w:rPr>
          <w:rFonts w:ascii="맑은 고딕" w:hAnsi="맑은 고딕"/>
          <w:sz w:val="20"/>
          <w:lang w:eastAsia="ko-KR"/>
        </w:rPr>
        <w:t xml:space="preserve"> extraction_cache/ </w:t>
      </w:r>
      <w:r>
        <w:rPr>
          <w:rFonts w:ascii="맑은 고딕" w:hAnsi="맑은 고딕"/>
          <w:sz w:val="20"/>
          <w:lang w:eastAsia="ko-KR"/>
        </w:rPr>
        <w:t>폴더에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완료된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배치가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저장됩니다</w:t>
      </w:r>
      <w:r>
        <w:rPr>
          <w:rFonts w:ascii="맑은 고딕" w:hAnsi="맑은 고딕"/>
          <w:sz w:val="20"/>
          <w:lang w:eastAsia="ko-KR"/>
        </w:rPr>
        <w:t xml:space="preserve">. </w:t>
      </w:r>
      <w:r>
        <w:rPr>
          <w:rFonts w:ascii="맑은 고딕" w:hAnsi="맑은 고딕"/>
          <w:sz w:val="20"/>
          <w:lang w:eastAsia="ko-KR"/>
        </w:rPr>
        <w:t>재실행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자동으로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이어서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처리됩니다</w:t>
      </w:r>
      <w:r>
        <w:rPr>
          <w:rFonts w:ascii="맑은 고딕" w:hAnsi="맑은 고딕"/>
          <w:sz w:val="20"/>
          <w:lang w:eastAsia="ko-KR"/>
        </w:rPr>
        <w:t xml:space="preserve"> (</w:t>
      </w:r>
      <w:r>
        <w:rPr>
          <w:rFonts w:ascii="맑은 고딕" w:hAnsi="맑은 고딕"/>
          <w:sz w:val="20"/>
          <w:lang w:eastAsia="ko-KR"/>
        </w:rPr>
        <w:t>비용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중복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없음</w:t>
      </w:r>
      <w:r>
        <w:rPr>
          <w:rFonts w:ascii="맑은 고딕" w:hAnsi="맑은 고딕"/>
          <w:sz w:val="20"/>
          <w:lang w:eastAsia="ko-KR"/>
        </w:rPr>
        <w:t>).</w:t>
      </w:r>
    </w:p>
    <w:p w14:paraId="7164C9F9" w14:textId="5C1F1941" w:rsidR="009E7D79" w:rsidRDefault="00000000">
      <w:pPr>
        <w:pStyle w:val="a0"/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formulation_ingredients_master_audited.xlsx </w:t>
      </w:r>
      <w:r>
        <w:rPr>
          <w:rFonts w:ascii="맑은 고딕" w:hAnsi="맑은 고딕"/>
          <w:sz w:val="20"/>
          <w:lang w:eastAsia="ko-KR"/>
        </w:rPr>
        <w:t>파일은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압축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파일에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포함되지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않았습니다</w:t>
      </w:r>
      <w:r>
        <w:rPr>
          <w:rFonts w:ascii="맑은 고딕" w:hAnsi="맑은 고딕"/>
          <w:sz w:val="20"/>
          <w:lang w:eastAsia="ko-KR"/>
        </w:rPr>
        <w:t xml:space="preserve">. </w:t>
      </w:r>
      <w:r>
        <w:rPr>
          <w:rFonts w:ascii="맑은 고딕" w:hAnsi="맑은 고딕"/>
          <w:sz w:val="20"/>
          <w:lang w:eastAsia="ko-KR"/>
        </w:rPr>
        <w:t>별도로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준비해야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합니다</w:t>
      </w:r>
      <w:r>
        <w:rPr>
          <w:rFonts w:ascii="맑은 고딕" w:hAnsi="맑은 고딕"/>
          <w:sz w:val="20"/>
          <w:lang w:eastAsia="ko-KR"/>
        </w:rPr>
        <w:t>.</w:t>
      </w:r>
      <w:r w:rsidR="00784FFF">
        <w:rPr>
          <w:rFonts w:ascii="맑은 고딕" w:hAnsi="맑은 고딕" w:hint="eastAsia"/>
          <w:sz w:val="20"/>
          <w:lang w:eastAsia="ko-KR"/>
        </w:rPr>
        <w:t xml:space="preserve"> (</w:t>
      </w:r>
      <w:r w:rsidR="00784FFF">
        <w:rPr>
          <w:rFonts w:ascii="맑은 고딕" w:eastAsia="맑은 고딕" w:hAnsi="맑은 고딕" w:cs="맑은 고딕" w:hint="eastAsia"/>
          <w:sz w:val="20"/>
          <w:lang w:eastAsia="ko-KR"/>
        </w:rPr>
        <w:t>기존 디렉토리에 첨부해서 사용하면 됩니다.)</w:t>
      </w:r>
    </w:p>
    <w:p w14:paraId="42A54314" w14:textId="77777777" w:rsidR="009E7D79" w:rsidRDefault="00000000">
      <w:pPr>
        <w:pStyle w:val="a0"/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성분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추출</w:t>
      </w:r>
      <w:r>
        <w:rPr>
          <w:rFonts w:ascii="맑은 고딕" w:hAnsi="맑은 고딕"/>
          <w:sz w:val="20"/>
          <w:lang w:eastAsia="ko-KR"/>
        </w:rPr>
        <w:t xml:space="preserve">(ingredient-level) </w:t>
      </w:r>
      <w:r>
        <w:rPr>
          <w:rFonts w:ascii="맑은 고딕" w:hAnsi="맑은 고딕"/>
          <w:sz w:val="20"/>
          <w:lang w:eastAsia="ko-KR"/>
        </w:rPr>
        <w:t>작업은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파이프라인의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범위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밖입니다</w:t>
      </w:r>
      <w:r>
        <w:rPr>
          <w:rFonts w:ascii="맑은 고딕" w:hAnsi="맑은 고딕"/>
          <w:sz w:val="20"/>
          <w:lang w:eastAsia="ko-KR"/>
        </w:rPr>
        <w:t xml:space="preserve">. </w:t>
      </w:r>
      <w:r>
        <w:rPr>
          <w:rFonts w:ascii="맑은 고딕" w:hAnsi="맑은 고딕"/>
          <w:sz w:val="20"/>
          <w:lang w:eastAsia="ko-KR"/>
        </w:rPr>
        <w:t>제형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특성</w:t>
      </w:r>
      <w:r>
        <w:rPr>
          <w:rFonts w:ascii="맑은 고딕" w:hAnsi="맑은 고딕"/>
          <w:sz w:val="20"/>
          <w:lang w:eastAsia="ko-KR"/>
        </w:rPr>
        <w:t>(formulation-level) 5</w:t>
      </w:r>
      <w:r>
        <w:rPr>
          <w:rFonts w:ascii="맑은 고딕" w:hAnsi="맑은 고딕"/>
          <w:sz w:val="20"/>
          <w:lang w:eastAsia="ko-KR"/>
        </w:rPr>
        <w:t>차원만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추출합니다</w:t>
      </w:r>
      <w:r>
        <w:rPr>
          <w:rFonts w:ascii="맑은 고딕" w:hAnsi="맑은 고딕"/>
          <w:sz w:val="20"/>
          <w:lang w:eastAsia="ko-KR"/>
        </w:rPr>
        <w:t>.</w:t>
      </w:r>
    </w:p>
    <w:p w14:paraId="590B2637" w14:textId="77777777" w:rsidR="009E7D79" w:rsidRDefault="00000000">
      <w:pPr>
        <w:pStyle w:val="a0"/>
        <w:spacing w:after="6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Bedrock</w:t>
      </w:r>
      <w:r>
        <w:rPr>
          <w:rFonts w:ascii="맑은 고딕" w:hAnsi="맑은 고딕"/>
          <w:sz w:val="20"/>
          <w:lang w:eastAsia="ko-KR"/>
        </w:rPr>
        <w:t>에서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모델이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활성화되지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않은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경우</w:t>
      </w:r>
      <w:r>
        <w:rPr>
          <w:rFonts w:ascii="맑은 고딕" w:hAnsi="맑은 고딕"/>
          <w:sz w:val="20"/>
          <w:lang w:eastAsia="ko-KR"/>
        </w:rPr>
        <w:t xml:space="preserve"> AWS </w:t>
      </w:r>
      <w:r>
        <w:rPr>
          <w:rFonts w:ascii="맑은 고딕" w:hAnsi="맑은 고딕"/>
          <w:sz w:val="20"/>
          <w:lang w:eastAsia="ko-KR"/>
        </w:rPr>
        <w:t>콘솔</w:t>
      </w:r>
      <w:r>
        <w:rPr>
          <w:rFonts w:ascii="맑은 고딕" w:hAnsi="맑은 고딕"/>
          <w:sz w:val="20"/>
          <w:lang w:eastAsia="ko-KR"/>
        </w:rPr>
        <w:t xml:space="preserve"> → Bedrock → Model access</w:t>
      </w:r>
      <w:r>
        <w:rPr>
          <w:rFonts w:ascii="맑은 고딕" w:hAnsi="맑은 고딕"/>
          <w:sz w:val="20"/>
          <w:lang w:eastAsia="ko-KR"/>
        </w:rPr>
        <w:t>에서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활성화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재실행하세요</w:t>
      </w:r>
      <w:r>
        <w:rPr>
          <w:rFonts w:ascii="맑은 고딕" w:hAnsi="맑은 고딕"/>
          <w:sz w:val="20"/>
          <w:lang w:eastAsia="ko-KR"/>
        </w:rPr>
        <w:t>.</w:t>
      </w:r>
    </w:p>
    <w:sectPr w:rsidR="009E7D7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947003">
    <w:abstractNumId w:val="8"/>
  </w:num>
  <w:num w:numId="2" w16cid:durableId="1907102398">
    <w:abstractNumId w:val="6"/>
  </w:num>
  <w:num w:numId="3" w16cid:durableId="1573616011">
    <w:abstractNumId w:val="5"/>
  </w:num>
  <w:num w:numId="4" w16cid:durableId="232938600">
    <w:abstractNumId w:val="4"/>
  </w:num>
  <w:num w:numId="5" w16cid:durableId="1748840182">
    <w:abstractNumId w:val="7"/>
  </w:num>
  <w:num w:numId="6" w16cid:durableId="1579749431">
    <w:abstractNumId w:val="3"/>
  </w:num>
  <w:num w:numId="7" w16cid:durableId="1481993213">
    <w:abstractNumId w:val="2"/>
  </w:num>
  <w:num w:numId="8" w16cid:durableId="1862232548">
    <w:abstractNumId w:val="1"/>
  </w:num>
  <w:num w:numId="9" w16cid:durableId="1450554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C00"/>
    <w:rsid w:val="0029639D"/>
    <w:rsid w:val="00326F90"/>
    <w:rsid w:val="00653079"/>
    <w:rsid w:val="006B3B4F"/>
    <w:rsid w:val="00784FFF"/>
    <w:rsid w:val="009E7D79"/>
    <w:rsid w:val="00AA1D8D"/>
    <w:rsid w:val="00B47730"/>
    <w:rsid w:val="00C42F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2650A"/>
  <w14:defaultImageDpi w14:val="300"/>
  <w15:docId w15:val="{D830CC05-C760-AF4B-AC15-98945F8C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1281</Words>
  <Characters>4603</Characters>
  <Application>Microsoft Office Word</Application>
  <DocSecurity>0</DocSecurity>
  <Lines>306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서윤 한</cp:lastModifiedBy>
  <cp:revision>5</cp:revision>
  <dcterms:created xsi:type="dcterms:W3CDTF">2013-12-23T23:15:00Z</dcterms:created>
  <dcterms:modified xsi:type="dcterms:W3CDTF">2026-07-11T08:43:00Z</dcterms:modified>
  <cp:category/>
</cp:coreProperties>
</file>