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DD75E" w14:textId="77777777" w:rsidR="001775E1" w:rsidRDefault="00000000">
      <w:pPr>
        <w:spacing w:before="400"/>
        <w:jc w:val="center"/>
        <w:rPr>
          <w:lang w:eastAsia="ko-KR"/>
        </w:rPr>
      </w:pPr>
      <w:r>
        <w:rPr>
          <w:b/>
          <w:color w:val="1F3A5F"/>
          <w:sz w:val="44"/>
          <w:lang w:eastAsia="ko-KR"/>
        </w:rPr>
        <w:t>GHS 위험 라벨 수집 파이프라인</w:t>
      </w:r>
    </w:p>
    <w:p w14:paraId="47EBE513" w14:textId="0A8D4C99" w:rsidR="001775E1" w:rsidRDefault="00000000">
      <w:pPr>
        <w:jc w:val="center"/>
        <w:rPr>
          <w:rFonts w:hint="eastAsia"/>
          <w:lang w:eastAsia="ko-KR"/>
        </w:rPr>
      </w:pPr>
      <w:r>
        <w:rPr>
          <w:color w:val="2E74B5"/>
          <w:sz w:val="30"/>
          <w:lang w:eastAsia="ko-KR"/>
        </w:rPr>
        <w:t xml:space="preserve">현황 진단 및 개선 방향 </w:t>
      </w:r>
      <w:r w:rsidR="00E33FF4">
        <w:rPr>
          <w:rFonts w:hint="eastAsia"/>
          <w:color w:val="2E74B5"/>
          <w:sz w:val="30"/>
          <w:lang w:eastAsia="ko-KR"/>
        </w:rPr>
        <w:t>리포트</w:t>
      </w:r>
    </w:p>
    <w:p w14:paraId="3FBFDF05" w14:textId="0FCE34FD" w:rsidR="001775E1" w:rsidRDefault="00000000">
      <w:pPr>
        <w:spacing w:after="320"/>
        <w:jc w:val="center"/>
      </w:pPr>
      <w:proofErr w:type="spellStart"/>
      <w:r>
        <w:rPr>
          <w:color w:val="606060"/>
        </w:rPr>
        <w:t>물성</w:t>
      </w:r>
      <w:proofErr w:type="spellEnd"/>
      <w:r>
        <w:rPr>
          <w:color w:val="606060"/>
        </w:rPr>
        <w:t xml:space="preserve">(Formulation) </w:t>
      </w:r>
      <w:r w:rsidR="006D504B">
        <w:rPr>
          <w:rFonts w:hint="eastAsia"/>
          <w:color w:val="606060"/>
          <w:lang w:eastAsia="ko-KR"/>
        </w:rPr>
        <w:t>부문</w:t>
      </w:r>
      <w:r>
        <w:rPr>
          <w:color w:val="606060"/>
        </w:rPr>
        <w:t xml:space="preserve"> | 2026년 7월 14일</w:t>
      </w:r>
    </w:p>
    <w:p w14:paraId="3EDBA9D8" w14:textId="77777777" w:rsidR="001775E1" w:rsidRDefault="001775E1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1775E1" w14:paraId="4CAB6189" w14:textId="77777777">
        <w:tc>
          <w:tcPr>
            <w:tcW w:w="9122" w:type="dxa"/>
            <w:shd w:val="clear" w:color="auto" w:fill="D6E4F0"/>
          </w:tcPr>
          <w:p w14:paraId="0C0F93F2" w14:textId="77777777" w:rsidR="001775E1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color w:val="1A5276"/>
                <w:sz w:val="19"/>
                <w:lang w:eastAsia="ko-KR"/>
              </w:rPr>
              <w:t xml:space="preserve">【핵심 요약】  GHS 위험 라벨 예측 모델 개발을 위해 PDF 섹션 추출 → 데이터 풍부화 → 라벨 계층화 → 품질 검증의 4단계 파이프라인을 구축·실행 완료하였다. 섹션 </w:t>
            </w:r>
            <w:proofErr w:type="spellStart"/>
            <w:r>
              <w:rPr>
                <w:color w:val="1A5276"/>
                <w:sz w:val="19"/>
                <w:lang w:eastAsia="ko-KR"/>
              </w:rPr>
              <w:t>매칭률은</w:t>
            </w:r>
            <w:proofErr w:type="spellEnd"/>
            <w:r>
              <w:rPr>
                <w:color w:val="1A5276"/>
                <w:sz w:val="19"/>
                <w:lang w:eastAsia="ko-KR"/>
              </w:rPr>
              <w:t xml:space="preserve"> 39.6%(663/1,675행)로 데이터 상한선(40.0%) 직전까지 개선되었다. 그러나 전체 데이터의 60%는 PDF 경로 자체가 없어 코드 개선만으로는 해결이 불가능하며, </w:t>
            </w:r>
            <w:proofErr w:type="spellStart"/>
            <w:r>
              <w:rPr>
                <w:color w:val="1A5276"/>
                <w:sz w:val="19"/>
                <w:lang w:eastAsia="ko-KR"/>
              </w:rPr>
              <w:t>고신뢰</w:t>
            </w:r>
            <w:proofErr w:type="spellEnd"/>
            <w:r>
              <w:rPr>
                <w:color w:val="1A5276"/>
                <w:sz w:val="19"/>
                <w:lang w:eastAsia="ko-KR"/>
              </w:rPr>
              <w:t xml:space="preserve"> 라벨(gold)은 291행에 그쳐 추가 데이터 수집이 모델 개발의 선결 과제이다.</w:t>
            </w:r>
          </w:p>
        </w:tc>
      </w:tr>
    </w:tbl>
    <w:p w14:paraId="65C9AE91" w14:textId="77777777" w:rsidR="001775E1" w:rsidRDefault="001775E1">
      <w:pPr>
        <w:rPr>
          <w:lang w:eastAsia="ko-KR"/>
        </w:rPr>
      </w:pPr>
    </w:p>
    <w:p w14:paraId="053ADCCD" w14:textId="77777777" w:rsidR="001775E1" w:rsidRDefault="00000000">
      <w:pPr>
        <w:pBdr>
          <w:bottom w:val="single" w:sz="8" w:space="0" w:color="2E74B5"/>
        </w:pBdr>
        <w:spacing w:before="360" w:after="120"/>
        <w:rPr>
          <w:lang w:eastAsia="ko-KR"/>
        </w:rPr>
      </w:pPr>
      <w:r>
        <w:rPr>
          <w:b/>
          <w:color w:val="1F3A5F"/>
          <w:sz w:val="32"/>
          <w:lang w:eastAsia="ko-KR"/>
        </w:rPr>
        <w:t>1. 작업 개요 및 배경</w:t>
      </w:r>
    </w:p>
    <w:p w14:paraId="3E355C12" w14:textId="77777777" w:rsidR="001775E1" w:rsidRDefault="00000000">
      <w:pPr>
        <w:spacing w:before="24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1.1 팀 역할 분담</w:t>
      </w:r>
    </w:p>
    <w:p w14:paraId="2019EFD7" w14:textId="55765199" w:rsidR="001775E1" w:rsidRDefault="00000000">
      <w:pPr>
        <w:spacing w:after="60"/>
        <w:rPr>
          <w:lang w:eastAsia="ko-KR"/>
        </w:rPr>
      </w:pPr>
      <w:r>
        <w:rPr>
          <w:lang w:eastAsia="ko-KR"/>
        </w:rPr>
        <w:t>농약 제형(Formulation) 데이터에서 GHS 위험 분류 예측 모델을 개발하는 것이 목표. 성분팀이 개별 성분의 SMILES·독성 데이터를 수집하는 반면, 물성팀은 제형 단위의 위험 라벨 (</w:t>
      </w:r>
      <w:proofErr w:type="spellStart"/>
      <w:r>
        <w:rPr>
          <w:lang w:eastAsia="ko-KR"/>
        </w:rPr>
        <w:t>h_codes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ghs_hazard_classes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signal_word</w:t>
      </w:r>
      <w:proofErr w:type="spellEnd"/>
      <w:r>
        <w:rPr>
          <w:lang w:eastAsia="ko-KR"/>
        </w:rPr>
        <w:t>) 및 제형 특성(물리화학적 성질, 제형 코드 등)을 수집·정제한다.</w:t>
      </w:r>
    </w:p>
    <w:p w14:paraId="1E12C1A8" w14:textId="77777777" w:rsidR="001775E1" w:rsidRDefault="00000000">
      <w:pPr>
        <w:spacing w:before="240" w:after="80"/>
      </w:pPr>
      <w:r>
        <w:rPr>
          <w:b/>
          <w:color w:val="2E74B5"/>
          <w:sz w:val="26"/>
        </w:rPr>
        <w:t xml:space="preserve">1.2 </w:t>
      </w:r>
      <w:proofErr w:type="spellStart"/>
      <w:r>
        <w:rPr>
          <w:b/>
          <w:color w:val="2E74B5"/>
          <w:sz w:val="26"/>
        </w:rPr>
        <w:t>모델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개발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전략</w:t>
      </w:r>
      <w:proofErr w:type="spellEnd"/>
      <w:r>
        <w:rPr>
          <w:b/>
          <w:color w:val="2E74B5"/>
          <w:sz w:val="26"/>
        </w:rPr>
        <w:t xml:space="preserve"> (Two-Track)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37"/>
        <w:gridCol w:w="2395"/>
        <w:gridCol w:w="2658"/>
        <w:gridCol w:w="2148"/>
      </w:tblGrid>
      <w:tr w:rsidR="001775E1" w14:paraId="6F52881C" w14:textId="77777777">
        <w:tc>
          <w:tcPr>
            <w:tcW w:w="2280" w:type="dxa"/>
            <w:shd w:val="clear" w:color="auto" w:fill="1F3A5F"/>
            <w:vAlign w:val="center"/>
          </w:tcPr>
          <w:p w14:paraId="509C067F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트랙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0CB22662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방법론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297734D3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입력 데이터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5D325778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활용 조건</w:t>
            </w:r>
          </w:p>
        </w:tc>
      </w:tr>
      <w:tr w:rsidR="001775E1" w14:paraId="6FEC2633" w14:textId="77777777">
        <w:tc>
          <w:tcPr>
            <w:tcW w:w="1417" w:type="dxa"/>
            <w:shd w:val="clear" w:color="auto" w:fill="F2F2F2"/>
            <w:vAlign w:val="center"/>
          </w:tcPr>
          <w:p w14:paraId="4C3C7B21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Track A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74C7C7A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직접 예측 (Direct QSAR)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5C5025D7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제형 특성 + 성분 SMILES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9C89AED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 xml:space="preserve">충분한 </w:t>
            </w:r>
            <w:proofErr w:type="spellStart"/>
            <w:r>
              <w:rPr>
                <w:color w:val="000000"/>
                <w:sz w:val="19"/>
                <w:lang w:eastAsia="ko-KR"/>
              </w:rPr>
              <w:t>고신뢰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라벨 확보 시</w:t>
            </w:r>
          </w:p>
        </w:tc>
      </w:tr>
      <w:tr w:rsidR="001775E1" w14:paraId="47C2F382" w14:textId="77777777">
        <w:tc>
          <w:tcPr>
            <w:tcW w:w="1417" w:type="dxa"/>
            <w:shd w:val="clear" w:color="auto" w:fill="FFFFFF"/>
            <w:vAlign w:val="center"/>
          </w:tcPr>
          <w:p w14:paraId="518263E5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Track B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23F1B4A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GHS CT Hybrid / 잔차 학습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A06AA38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 xml:space="preserve">성분별 GHS CT </w:t>
            </w:r>
            <w:proofErr w:type="spellStart"/>
            <w:r>
              <w:rPr>
                <w:color w:val="000000"/>
                <w:sz w:val="19"/>
                <w:lang w:eastAsia="ko-KR"/>
              </w:rPr>
              <w:t>임계값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+ 제형 </w:t>
            </w:r>
            <w:proofErr w:type="spellStart"/>
            <w:r>
              <w:rPr>
                <w:color w:val="000000"/>
                <w:sz w:val="19"/>
                <w:lang w:eastAsia="ko-KR"/>
              </w:rPr>
              <w:t>배합비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0CBCF300" w14:textId="77777777" w:rsidR="001775E1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9"/>
              </w:rPr>
              <w:t>라벨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부족</w:t>
            </w:r>
            <w:proofErr w:type="spellEnd"/>
            <w:r>
              <w:rPr>
                <w:color w:val="000000"/>
                <w:sz w:val="19"/>
              </w:rPr>
              <w:t xml:space="preserve"> 시 </w:t>
            </w:r>
            <w:proofErr w:type="spellStart"/>
            <w:r>
              <w:rPr>
                <w:color w:val="000000"/>
                <w:sz w:val="19"/>
              </w:rPr>
              <w:t>선행</w:t>
            </w:r>
            <w:proofErr w:type="spellEnd"/>
            <w:r>
              <w:rPr>
                <w:color w:val="000000"/>
                <w:sz w:val="19"/>
              </w:rPr>
              <w:t xml:space="preserve"> 적용</w:t>
            </w:r>
          </w:p>
        </w:tc>
      </w:tr>
    </w:tbl>
    <w:p w14:paraId="1D049806" w14:textId="77777777" w:rsidR="001775E1" w:rsidRDefault="001775E1">
      <w:pPr>
        <w:spacing w:before="80" w:after="0"/>
      </w:pPr>
    </w:p>
    <w:p w14:paraId="5448D0D5" w14:textId="77777777" w:rsidR="001775E1" w:rsidRDefault="00000000">
      <w:pPr>
        <w:spacing w:after="60"/>
        <w:rPr>
          <w:lang w:eastAsia="ko-KR"/>
        </w:rPr>
      </w:pPr>
      <w:r>
        <w:rPr>
          <w:lang w:eastAsia="ko-KR"/>
        </w:rPr>
        <w:t xml:space="preserve">현 시점은 </w:t>
      </w:r>
      <w:proofErr w:type="spellStart"/>
      <w:r>
        <w:rPr>
          <w:lang w:eastAsia="ko-KR"/>
        </w:rPr>
        <w:t>고신뢰</w:t>
      </w:r>
      <w:proofErr w:type="spellEnd"/>
      <w:r>
        <w:rPr>
          <w:lang w:eastAsia="ko-KR"/>
        </w:rPr>
        <w:t xml:space="preserve"> 라벨이 291행으로 제한적이므로, Track B(GHS CT </w:t>
      </w:r>
      <w:proofErr w:type="spellStart"/>
      <w:r>
        <w:rPr>
          <w:lang w:eastAsia="ko-KR"/>
        </w:rPr>
        <w:t>가법성</w:t>
      </w:r>
      <w:proofErr w:type="spellEnd"/>
      <w:r>
        <w:rPr>
          <w:lang w:eastAsia="ko-KR"/>
        </w:rPr>
        <w:t xml:space="preserve"> 가정)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베이스라인으로 먼저 확립한 뒤 Track A</w:t>
      </w:r>
      <w:proofErr w:type="spellStart"/>
      <w:r>
        <w:rPr>
          <w:lang w:eastAsia="ko-KR"/>
        </w:rPr>
        <w:t>와의</w:t>
      </w:r>
      <w:proofErr w:type="spellEnd"/>
      <w:r>
        <w:rPr>
          <w:lang w:eastAsia="ko-KR"/>
        </w:rPr>
        <w:t xml:space="preserve"> 성능 비교를 통해 최종 전략을 결정하는 것이 권장된다.</w:t>
      </w:r>
    </w:p>
    <w:p w14:paraId="08804D21" w14:textId="77777777" w:rsidR="001775E1" w:rsidRDefault="00000000">
      <w:pPr>
        <w:pBdr>
          <w:bottom w:val="single" w:sz="8" w:space="0" w:color="2E74B5"/>
        </w:pBdr>
        <w:spacing w:before="360" w:after="120"/>
        <w:rPr>
          <w:lang w:eastAsia="ko-KR"/>
        </w:rPr>
      </w:pPr>
      <w:r>
        <w:rPr>
          <w:b/>
          <w:color w:val="1F3A5F"/>
          <w:sz w:val="32"/>
          <w:lang w:eastAsia="ko-KR"/>
        </w:rPr>
        <w:lastRenderedPageBreak/>
        <w:t>2. 파이프라인 구성 및 실행 결과</w:t>
      </w:r>
    </w:p>
    <w:p w14:paraId="3D1BA4FC" w14:textId="77777777" w:rsidR="001775E1" w:rsidRDefault="00000000">
      <w:pPr>
        <w:spacing w:before="240" w:after="80"/>
      </w:pPr>
      <w:r>
        <w:rPr>
          <w:b/>
          <w:color w:val="2E74B5"/>
          <w:sz w:val="26"/>
        </w:rPr>
        <w:t xml:space="preserve">2.1 </w:t>
      </w:r>
      <w:proofErr w:type="spellStart"/>
      <w:r>
        <w:rPr>
          <w:b/>
          <w:color w:val="2E74B5"/>
          <w:sz w:val="26"/>
        </w:rPr>
        <w:t>전체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파이프라인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흐름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5"/>
        <w:gridCol w:w="2820"/>
        <w:gridCol w:w="1704"/>
        <w:gridCol w:w="4109"/>
      </w:tblGrid>
      <w:tr w:rsidR="001775E1" w14:paraId="3EEFCA09" w14:textId="77777777">
        <w:tc>
          <w:tcPr>
            <w:tcW w:w="2280" w:type="dxa"/>
            <w:shd w:val="clear" w:color="auto" w:fill="1F3A5F"/>
            <w:vAlign w:val="center"/>
          </w:tcPr>
          <w:p w14:paraId="689521A6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3C38CFCC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스크립트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6A888D90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주요 작업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13ABBFF5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출력</w:t>
            </w:r>
          </w:p>
        </w:tc>
      </w:tr>
      <w:tr w:rsidR="001775E1" w14:paraId="1E7D7E42" w14:textId="77777777">
        <w:tc>
          <w:tcPr>
            <w:tcW w:w="1134" w:type="dxa"/>
            <w:shd w:val="clear" w:color="auto" w:fill="F2F2F2"/>
            <w:vAlign w:val="center"/>
          </w:tcPr>
          <w:p w14:paraId="10267F4F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Phase 0.5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2FEEAA7B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pdf_section_extractor.py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20EEDAC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 xml:space="preserve">PDF/HTML → SDS 섹션별 JSON 추출 (LLM 없이 </w:t>
            </w:r>
            <w:proofErr w:type="spellStart"/>
            <w:r>
              <w:rPr>
                <w:color w:val="000000"/>
                <w:sz w:val="19"/>
                <w:lang w:eastAsia="ko-KR"/>
              </w:rPr>
              <w:t>정규식</w:t>
            </w:r>
            <w:proofErr w:type="spellEnd"/>
            <w:r>
              <w:rPr>
                <w:color w:val="000000"/>
                <w:sz w:val="19"/>
                <w:lang w:eastAsia="ko-KR"/>
              </w:rPr>
              <w:t>)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41C0DA24" w14:textId="77777777" w:rsidR="001775E1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9"/>
              </w:rPr>
              <w:t>section_extracts</w:t>
            </w:r>
            <w:proofErr w:type="spellEnd"/>
            <w:r>
              <w:rPr>
                <w:color w:val="000000"/>
                <w:sz w:val="19"/>
              </w:rPr>
              <w:t>/*.</w:t>
            </w:r>
            <w:proofErr w:type="spellStart"/>
            <w:r>
              <w:rPr>
                <w:color w:val="000000"/>
                <w:sz w:val="19"/>
              </w:rPr>
              <w:t>json</w:t>
            </w:r>
            <w:proofErr w:type="spellEnd"/>
            <w:r>
              <w:rPr>
                <w:color w:val="000000"/>
                <w:sz w:val="19"/>
              </w:rPr>
              <w:t xml:space="preserve"> (490개)</w:t>
            </w:r>
          </w:p>
        </w:tc>
      </w:tr>
      <w:tr w:rsidR="001775E1" w14:paraId="783E97E8" w14:textId="77777777">
        <w:tc>
          <w:tcPr>
            <w:tcW w:w="1134" w:type="dxa"/>
            <w:shd w:val="clear" w:color="auto" w:fill="FFFFFF"/>
            <w:vAlign w:val="center"/>
          </w:tcPr>
          <w:p w14:paraId="4F616206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Phase 1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5FA54EC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enrich_with_sections.py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F98CC48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master workbook + section JSON 조인 → 풍부화 CSV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3E1CB3C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artifacts/enriched_queue.csv (1,675행)</w:t>
            </w:r>
          </w:p>
        </w:tc>
      </w:tr>
      <w:tr w:rsidR="001775E1" w14:paraId="3DCDDF85" w14:textId="77777777">
        <w:tc>
          <w:tcPr>
            <w:tcW w:w="1134" w:type="dxa"/>
            <w:shd w:val="clear" w:color="auto" w:fill="F2F2F2"/>
            <w:vAlign w:val="center"/>
          </w:tcPr>
          <w:p w14:paraId="14569AB1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Phase 2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59793212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extract_formulation_features.py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982B81B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AWS Bedrock LLM 5개 에이전트 병렬 호출 → 제형 특성 추출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46DD95EF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artifacts/formulation_characteristics_output.csv</w:t>
            </w:r>
          </w:p>
        </w:tc>
      </w:tr>
      <w:tr w:rsidR="001775E1" w14:paraId="3FD99B98" w14:textId="77777777">
        <w:tc>
          <w:tcPr>
            <w:tcW w:w="1134" w:type="dxa"/>
            <w:shd w:val="clear" w:color="auto" w:fill="FFFFFF"/>
            <w:vAlign w:val="center"/>
          </w:tcPr>
          <w:p w14:paraId="1E04C829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Step 3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87F9460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(Phase 2 내)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16C0BA8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label_tier 분류 (gold/silver/none)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907EB44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label_tier 컬럼 추가</w:t>
            </w:r>
          </w:p>
        </w:tc>
      </w:tr>
      <w:tr w:rsidR="001775E1" w14:paraId="1C162B90" w14:textId="77777777">
        <w:tc>
          <w:tcPr>
            <w:tcW w:w="1134" w:type="dxa"/>
            <w:shd w:val="clear" w:color="auto" w:fill="F2F2F2"/>
            <w:vAlign w:val="center"/>
          </w:tcPr>
          <w:p w14:paraId="1A32F4DB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Step 4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2FE838D8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export_label_strata.py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AD994A6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gold/combined 서브셋 CSV 분리 출력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0828B0E0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workflow/label_strata/*.csv</w:t>
            </w:r>
          </w:p>
        </w:tc>
      </w:tr>
      <w:tr w:rsidR="001775E1" w14:paraId="615E926D" w14:textId="77777777">
        <w:tc>
          <w:tcPr>
            <w:tcW w:w="1134" w:type="dxa"/>
            <w:shd w:val="clear" w:color="auto" w:fill="FFFFFF"/>
            <w:vAlign w:val="center"/>
          </w:tcPr>
          <w:p w14:paraId="1991F0E8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Step 5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ED3B399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validate_labels.py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A9DBAB6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H-code 형식·signal_word 유효성 검증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010D8EB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workflow/diagnostics/label_validation.csv</w:t>
            </w:r>
          </w:p>
        </w:tc>
      </w:tr>
    </w:tbl>
    <w:p w14:paraId="04243E63" w14:textId="77777777" w:rsidR="001775E1" w:rsidRDefault="001775E1">
      <w:pPr>
        <w:spacing w:before="80" w:after="0"/>
      </w:pPr>
    </w:p>
    <w:p w14:paraId="7D7A06D2" w14:textId="00F52022" w:rsidR="001775E1" w:rsidRDefault="00000000">
      <w:pPr>
        <w:spacing w:before="240" w:after="80"/>
        <w:rPr>
          <w:rFonts w:hint="eastAsia"/>
          <w:lang w:eastAsia="ko-KR"/>
        </w:rPr>
      </w:pPr>
      <w:r>
        <w:rPr>
          <w:b/>
          <w:color w:val="2E74B5"/>
          <w:sz w:val="26"/>
          <w:lang w:eastAsia="ko-KR"/>
        </w:rPr>
        <w:t xml:space="preserve">2.2 </w:t>
      </w:r>
      <w:r w:rsidR="006D504B">
        <w:rPr>
          <w:rFonts w:hint="eastAsia"/>
          <w:b/>
          <w:color w:val="2E74B5"/>
          <w:sz w:val="26"/>
          <w:lang w:eastAsia="ko-KR"/>
        </w:rPr>
        <w:t>260714</w:t>
      </w:r>
      <w:r>
        <w:rPr>
          <w:b/>
          <w:color w:val="2E74B5"/>
          <w:sz w:val="26"/>
          <w:lang w:eastAsia="ko-KR"/>
        </w:rPr>
        <w:t xml:space="preserve"> </w:t>
      </w:r>
      <w:r w:rsidR="006D504B">
        <w:rPr>
          <w:rFonts w:hint="eastAsia"/>
          <w:b/>
          <w:color w:val="2E74B5"/>
          <w:sz w:val="26"/>
          <w:lang w:eastAsia="ko-KR"/>
        </w:rPr>
        <w:t>개선 사항</w:t>
      </w:r>
    </w:p>
    <w:p w14:paraId="4D64A298" w14:textId="77777777" w:rsidR="001775E1" w:rsidRDefault="00000000">
      <w:pPr>
        <w:pStyle w:val="a0"/>
        <w:spacing w:after="40"/>
        <w:ind w:left="283"/>
      </w:pPr>
      <w:proofErr w:type="spellStart"/>
      <w:r>
        <w:t>보조</w:t>
      </w:r>
      <w:proofErr w:type="spellEnd"/>
      <w:r>
        <w:t xml:space="preserve"> </w:t>
      </w:r>
      <w:proofErr w:type="spellStart"/>
      <w:r>
        <w:t>디렉토</w:t>
      </w:r>
      <w:proofErr w:type="spellEnd"/>
      <w:r>
        <w:t>리(</w:t>
      </w:r>
      <w:proofErr w:type="spellStart"/>
      <w:r>
        <w:t>ordered_option_runs</w:t>
      </w:r>
      <w:proofErr w:type="spellEnd"/>
      <w:r>
        <w:t>/</w:t>
      </w:r>
      <w:proofErr w:type="spellStart"/>
      <w:r>
        <w:t>highlighted_sources</w:t>
      </w:r>
      <w:proofErr w:type="spellEnd"/>
      <w:r>
        <w:t xml:space="preserve">/) </w:t>
      </w:r>
      <w:proofErr w:type="spellStart"/>
      <w:r>
        <w:t>추가</w:t>
      </w:r>
      <w:proofErr w:type="spellEnd"/>
      <w:r>
        <w:t xml:space="preserve"> </w:t>
      </w:r>
      <w:proofErr w:type="spellStart"/>
      <w:r>
        <w:t>처리</w:t>
      </w:r>
      <w:proofErr w:type="spellEnd"/>
      <w:r>
        <w:t>: PDF 66개 + HTML 13개 = 79개 신규</w:t>
      </w:r>
    </w:p>
    <w:p w14:paraId="28BE883F" w14:textId="77777777" w:rsidR="001775E1" w:rsidRDefault="00000000">
      <w:pPr>
        <w:pStyle w:val="a0"/>
        <w:spacing w:after="40"/>
        <w:ind w:left="283"/>
        <w:rPr>
          <w:lang w:eastAsia="ko-KR"/>
        </w:rPr>
      </w:pPr>
      <w:r>
        <w:rPr>
          <w:lang w:eastAsia="ko-KR"/>
        </w:rPr>
        <w:t>INPUT_COLS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Supplemental_* 컬럼 2종 추가 → 이전 버전에서 조용히 누락되던 데이터 복구</w:t>
      </w:r>
    </w:p>
    <w:p w14:paraId="307DA95C" w14:textId="77777777" w:rsidR="001775E1" w:rsidRDefault="00000000">
      <w:pPr>
        <w:pStyle w:val="a0"/>
        <w:spacing w:after="40"/>
        <w:ind w:left="283"/>
        <w:rPr>
          <w:lang w:eastAsia="ko-KR"/>
        </w:rPr>
      </w:pPr>
      <w:r>
        <w:rPr>
          <w:lang w:eastAsia="ko-KR"/>
        </w:rPr>
        <w:t xml:space="preserve">2-전략 </w:t>
      </w:r>
      <w:proofErr w:type="spellStart"/>
      <w:r>
        <w:rPr>
          <w:lang w:eastAsia="ko-KR"/>
        </w:rPr>
        <w:t>source_id</w:t>
      </w:r>
      <w:proofErr w:type="spellEnd"/>
      <w:r>
        <w:rPr>
          <w:lang w:eastAsia="ko-KR"/>
        </w:rPr>
        <w:t xml:space="preserve"> 매칭 구현: hex 부분 추출(전략 1) + 전체 stem </w:t>
      </w:r>
      <w:proofErr w:type="spellStart"/>
      <w:r>
        <w:rPr>
          <w:lang w:eastAsia="ko-KR"/>
        </w:rPr>
        <w:t>폴백</w:t>
      </w:r>
      <w:proofErr w:type="spellEnd"/>
      <w:r>
        <w:rPr>
          <w:lang w:eastAsia="ko-KR"/>
        </w:rPr>
        <w:t>(전략 2)</w:t>
      </w:r>
    </w:p>
    <w:p w14:paraId="5FD70B68" w14:textId="77777777" w:rsidR="001775E1" w:rsidRDefault="00000000">
      <w:pPr>
        <w:pStyle w:val="a0"/>
        <w:spacing w:after="40"/>
        <w:ind w:left="283"/>
        <w:rPr>
          <w:lang w:eastAsia="ko-KR"/>
        </w:rPr>
      </w:pPr>
      <w:r>
        <w:rPr>
          <w:lang w:eastAsia="ko-KR"/>
        </w:rPr>
        <w:lastRenderedPageBreak/>
        <w:t>파이프 구분 다중 경로 처리 (path1 | path2 형식 24행 대응)</w:t>
      </w:r>
    </w:p>
    <w:p w14:paraId="57DD7E94" w14:textId="77777777" w:rsidR="001775E1" w:rsidRDefault="00000000">
      <w:pPr>
        <w:pStyle w:val="a0"/>
        <w:spacing w:after="40"/>
        <w:ind w:left="283"/>
      </w:pPr>
      <w:proofErr w:type="spellStart"/>
      <w:r>
        <w:t>label_tier</w:t>
      </w:r>
      <w:proofErr w:type="spellEnd"/>
      <w:r>
        <w:t xml:space="preserve"> </w:t>
      </w:r>
      <w:proofErr w:type="spellStart"/>
      <w:r>
        <w:t>시스템</w:t>
      </w:r>
      <w:proofErr w:type="spellEnd"/>
      <w:r>
        <w:t xml:space="preserve"> </w:t>
      </w:r>
      <w:proofErr w:type="spellStart"/>
      <w:r>
        <w:t>도입</w:t>
      </w:r>
      <w:proofErr w:type="spellEnd"/>
      <w:r>
        <w:t xml:space="preserve">: </w:t>
      </w:r>
      <w:proofErr w:type="gramStart"/>
      <w:r>
        <w:t>gold(</w:t>
      </w:r>
      <w:proofErr w:type="spellStart"/>
      <w:proofErr w:type="gramEnd"/>
      <w:r>
        <w:t>pdf_regex</w:t>
      </w:r>
      <w:proofErr w:type="spellEnd"/>
      <w:r>
        <w:t xml:space="preserve"> 근거) / </w:t>
      </w:r>
      <w:proofErr w:type="gramStart"/>
      <w:r>
        <w:t>silver(</w:t>
      </w:r>
      <w:proofErr w:type="gramEnd"/>
      <w:r>
        <w:t>값 있으나 근거 없음) / none</w:t>
      </w:r>
    </w:p>
    <w:p w14:paraId="674DDFE3" w14:textId="77777777" w:rsidR="001775E1" w:rsidRDefault="00000000">
      <w:pPr>
        <w:pStyle w:val="a0"/>
        <w:spacing w:after="40"/>
        <w:ind w:left="283"/>
        <w:rPr>
          <w:lang w:eastAsia="ko-KR"/>
        </w:rPr>
      </w:pPr>
      <w:r>
        <w:rPr>
          <w:lang w:eastAsia="ko-KR"/>
        </w:rPr>
        <w:t>라벨 검증 스크립트: H361d, H360Df 등 서브분류 변형 허용, CAUTION EPA 표준 추가</w:t>
      </w:r>
    </w:p>
    <w:p w14:paraId="3192E56D" w14:textId="77777777" w:rsidR="001775E1" w:rsidRDefault="00000000">
      <w:pPr>
        <w:pBdr>
          <w:bottom w:val="single" w:sz="8" w:space="0" w:color="2E74B5"/>
        </w:pBdr>
        <w:spacing w:before="360" w:after="120"/>
        <w:rPr>
          <w:lang w:eastAsia="ko-KR"/>
        </w:rPr>
      </w:pPr>
      <w:r>
        <w:rPr>
          <w:b/>
          <w:color w:val="1F3A5F"/>
          <w:sz w:val="32"/>
          <w:lang w:eastAsia="ko-KR"/>
        </w:rPr>
        <w:t>3. 핵심 지표 현황</w:t>
      </w:r>
    </w:p>
    <w:p w14:paraId="6B7857E4" w14:textId="77777777" w:rsidR="001775E1" w:rsidRDefault="00000000">
      <w:pPr>
        <w:spacing w:before="24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 xml:space="preserve">3.1 섹션 </w:t>
      </w:r>
      <w:proofErr w:type="spellStart"/>
      <w:r>
        <w:rPr>
          <w:b/>
          <w:color w:val="2E74B5"/>
          <w:sz w:val="26"/>
          <w:lang w:eastAsia="ko-KR"/>
        </w:rPr>
        <w:t>매칭률</w:t>
      </w:r>
      <w:proofErr w:type="spellEnd"/>
      <w:r>
        <w:rPr>
          <w:b/>
          <w:color w:val="2E74B5"/>
          <w:sz w:val="26"/>
          <w:lang w:eastAsia="ko-KR"/>
        </w:rPr>
        <w:t xml:space="preserve"> (가장 중요한 지표)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35"/>
        <w:gridCol w:w="5102"/>
      </w:tblGrid>
      <w:tr w:rsidR="001775E1" w14:paraId="3F32E6AD" w14:textId="77777777">
        <w:tc>
          <w:tcPr>
            <w:tcW w:w="2835" w:type="dxa"/>
            <w:shd w:val="clear" w:color="auto" w:fill="F2F2F2"/>
            <w:vAlign w:val="center"/>
          </w:tcPr>
          <w:p w14:paraId="02D0C91B" w14:textId="77777777" w:rsidR="001775E1" w:rsidRDefault="00000000">
            <w:pPr>
              <w:spacing w:before="60" w:after="60"/>
            </w:pPr>
            <w:proofErr w:type="spellStart"/>
            <w:r>
              <w:rPr>
                <w:b/>
                <w:color w:val="1F3A5F"/>
                <w:sz w:val="19"/>
              </w:rPr>
              <w:t>전체</w:t>
            </w:r>
            <w:proofErr w:type="spellEnd"/>
            <w:r>
              <w:rPr>
                <w:b/>
                <w:color w:val="1F3A5F"/>
                <w:sz w:val="19"/>
              </w:rPr>
              <w:t xml:space="preserve"> </w:t>
            </w:r>
            <w:proofErr w:type="spellStart"/>
            <w:r>
              <w:rPr>
                <w:b/>
                <w:color w:val="1F3A5F"/>
                <w:sz w:val="19"/>
              </w:rPr>
              <w:t>제형</w:t>
            </w:r>
            <w:proofErr w:type="spellEnd"/>
            <w:r>
              <w:rPr>
                <w:b/>
                <w:color w:val="1F3A5F"/>
                <w:sz w:val="19"/>
              </w:rPr>
              <w:t xml:space="preserve"> 행</w:t>
            </w:r>
          </w:p>
        </w:tc>
        <w:tc>
          <w:tcPr>
            <w:tcW w:w="5102" w:type="dxa"/>
            <w:vAlign w:val="center"/>
          </w:tcPr>
          <w:p w14:paraId="1EBFCD47" w14:textId="77777777" w:rsidR="001775E1" w:rsidRDefault="00000000">
            <w:pPr>
              <w:spacing w:before="60" w:after="60"/>
            </w:pPr>
            <w:r>
              <w:rPr>
                <w:color w:val="000000"/>
                <w:sz w:val="19"/>
              </w:rPr>
              <w:t>1,675행</w:t>
            </w:r>
          </w:p>
        </w:tc>
      </w:tr>
      <w:tr w:rsidR="001775E1" w14:paraId="4252DE02" w14:textId="77777777">
        <w:tc>
          <w:tcPr>
            <w:tcW w:w="2835" w:type="dxa"/>
            <w:shd w:val="clear" w:color="auto" w:fill="F2F2F2"/>
            <w:vAlign w:val="center"/>
          </w:tcPr>
          <w:p w14:paraId="1EC84913" w14:textId="77777777" w:rsidR="001775E1" w:rsidRDefault="00000000">
            <w:pPr>
              <w:spacing w:before="60" w:after="60"/>
            </w:pPr>
            <w:r>
              <w:rPr>
                <w:b/>
                <w:color w:val="1F3A5F"/>
                <w:sz w:val="19"/>
              </w:rPr>
              <w:t>PDF 경로 있는 행</w:t>
            </w:r>
          </w:p>
        </w:tc>
        <w:tc>
          <w:tcPr>
            <w:tcW w:w="5102" w:type="dxa"/>
            <w:shd w:val="clear" w:color="auto" w:fill="FFF3E0"/>
            <w:vAlign w:val="center"/>
          </w:tcPr>
          <w:p w14:paraId="04A829A9" w14:textId="77777777" w:rsidR="001775E1" w:rsidRDefault="00000000">
            <w:pPr>
              <w:spacing w:before="60" w:after="60"/>
            </w:pPr>
            <w:r>
              <w:rPr>
                <w:color w:val="E67E22"/>
                <w:sz w:val="19"/>
              </w:rPr>
              <w:t>670행 (40.0%) ← 데이터 상한선</w:t>
            </w:r>
          </w:p>
        </w:tc>
      </w:tr>
      <w:tr w:rsidR="001775E1" w14:paraId="64B91972" w14:textId="77777777">
        <w:tc>
          <w:tcPr>
            <w:tcW w:w="2835" w:type="dxa"/>
            <w:shd w:val="clear" w:color="auto" w:fill="F2F2F2"/>
            <w:vAlign w:val="center"/>
          </w:tcPr>
          <w:p w14:paraId="001BD39D" w14:textId="77777777" w:rsidR="001775E1" w:rsidRDefault="00000000">
            <w:pPr>
              <w:spacing w:before="60" w:after="60"/>
            </w:pPr>
            <w:r>
              <w:rPr>
                <w:b/>
                <w:color w:val="1F3A5F"/>
                <w:sz w:val="19"/>
              </w:rPr>
              <w:t>실제 매칭 달성</w:t>
            </w:r>
          </w:p>
        </w:tc>
        <w:tc>
          <w:tcPr>
            <w:tcW w:w="5102" w:type="dxa"/>
            <w:shd w:val="clear" w:color="auto" w:fill="FFF3E0"/>
            <w:vAlign w:val="center"/>
          </w:tcPr>
          <w:p w14:paraId="4691DC31" w14:textId="77777777" w:rsidR="001775E1" w:rsidRDefault="00000000">
            <w:pPr>
              <w:spacing w:before="60" w:after="60"/>
            </w:pPr>
            <w:r>
              <w:rPr>
                <w:color w:val="E67E22"/>
                <w:sz w:val="19"/>
              </w:rPr>
              <w:t>663행 (39.6%) ← 상한선까지 0.4%p</w:t>
            </w:r>
          </w:p>
        </w:tc>
      </w:tr>
      <w:tr w:rsidR="001775E1" w14:paraId="073CCF76" w14:textId="77777777">
        <w:tc>
          <w:tcPr>
            <w:tcW w:w="2835" w:type="dxa"/>
            <w:shd w:val="clear" w:color="auto" w:fill="F2F2F2"/>
            <w:vAlign w:val="center"/>
          </w:tcPr>
          <w:p w14:paraId="2C1203E1" w14:textId="77777777" w:rsidR="001775E1" w:rsidRDefault="00000000">
            <w:pPr>
              <w:spacing w:before="60" w:after="60"/>
            </w:pPr>
            <w:r>
              <w:rPr>
                <w:b/>
                <w:color w:val="1F3A5F"/>
                <w:sz w:val="19"/>
              </w:rPr>
              <w:t>개선 전 매칭률</w:t>
            </w:r>
          </w:p>
        </w:tc>
        <w:tc>
          <w:tcPr>
            <w:tcW w:w="5102" w:type="dxa"/>
            <w:vAlign w:val="center"/>
          </w:tcPr>
          <w:p w14:paraId="4A2BA3EE" w14:textId="77777777" w:rsidR="001775E1" w:rsidRDefault="00000000">
            <w:pPr>
              <w:spacing w:before="60" w:after="60"/>
            </w:pPr>
            <w:r>
              <w:rPr>
                <w:color w:val="000000"/>
                <w:sz w:val="19"/>
              </w:rPr>
              <w:t>33.6% (562행)</w:t>
            </w:r>
          </w:p>
        </w:tc>
      </w:tr>
      <w:tr w:rsidR="001775E1" w14:paraId="605852A6" w14:textId="77777777">
        <w:tc>
          <w:tcPr>
            <w:tcW w:w="2835" w:type="dxa"/>
            <w:shd w:val="clear" w:color="auto" w:fill="F2F2F2"/>
            <w:vAlign w:val="center"/>
          </w:tcPr>
          <w:p w14:paraId="42EF87DB" w14:textId="77777777" w:rsidR="001775E1" w:rsidRDefault="00000000">
            <w:pPr>
              <w:spacing w:before="60" w:after="60"/>
            </w:pPr>
            <w:r>
              <w:rPr>
                <w:b/>
                <w:color w:val="1F3A5F"/>
                <w:sz w:val="19"/>
              </w:rPr>
              <w:t>이번 개선폭</w:t>
            </w:r>
          </w:p>
        </w:tc>
        <w:tc>
          <w:tcPr>
            <w:tcW w:w="5102" w:type="dxa"/>
            <w:shd w:val="clear" w:color="auto" w:fill="E8F8EE"/>
            <w:vAlign w:val="center"/>
          </w:tcPr>
          <w:p w14:paraId="7A3BB9EB" w14:textId="77777777" w:rsidR="001775E1" w:rsidRDefault="00000000">
            <w:pPr>
              <w:spacing w:before="60" w:after="60"/>
            </w:pPr>
            <w:r>
              <w:rPr>
                <w:color w:val="1E8B4C"/>
                <w:sz w:val="19"/>
              </w:rPr>
              <w:t>+6.0%p (+101행)</w:t>
            </w:r>
          </w:p>
        </w:tc>
      </w:tr>
      <w:tr w:rsidR="001775E1" w14:paraId="27053635" w14:textId="77777777">
        <w:tc>
          <w:tcPr>
            <w:tcW w:w="2835" w:type="dxa"/>
            <w:shd w:val="clear" w:color="auto" w:fill="F2F2F2"/>
            <w:vAlign w:val="center"/>
          </w:tcPr>
          <w:p w14:paraId="376781E6" w14:textId="77777777" w:rsidR="001775E1" w:rsidRDefault="00000000">
            <w:pPr>
              <w:spacing w:before="60" w:after="60"/>
            </w:pPr>
            <w:r>
              <w:rPr>
                <w:b/>
                <w:color w:val="1F3A5F"/>
                <w:sz w:val="19"/>
              </w:rPr>
              <w:t>PDF 경로 없는 행</w:t>
            </w:r>
          </w:p>
        </w:tc>
        <w:tc>
          <w:tcPr>
            <w:tcW w:w="5102" w:type="dxa"/>
            <w:shd w:val="clear" w:color="auto" w:fill="FFEBEB"/>
            <w:vAlign w:val="center"/>
          </w:tcPr>
          <w:p w14:paraId="18EF14FF" w14:textId="77777777" w:rsidR="001775E1" w:rsidRDefault="00000000">
            <w:pPr>
              <w:spacing w:before="60" w:after="60"/>
            </w:pPr>
            <w:r>
              <w:rPr>
                <w:color w:val="C0392B"/>
                <w:sz w:val="19"/>
              </w:rPr>
              <w:t>1,005행 (60.0%) ← 코드로 해결 불가</w:t>
            </w:r>
          </w:p>
        </w:tc>
      </w:tr>
    </w:tbl>
    <w:p w14:paraId="0DFD523E" w14:textId="77777777" w:rsidR="001775E1" w:rsidRDefault="001775E1">
      <w:pPr>
        <w:spacing w:before="80"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1775E1" w14:paraId="6766A010" w14:textId="77777777">
        <w:tc>
          <w:tcPr>
            <w:tcW w:w="9122" w:type="dxa"/>
            <w:shd w:val="clear" w:color="auto" w:fill="FFF3CD"/>
          </w:tcPr>
          <w:p w14:paraId="4A48D6D6" w14:textId="2F84E28D" w:rsidR="001775E1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color w:val="E67E22"/>
                <w:sz w:val="19"/>
                <w:lang w:eastAsia="ko-KR"/>
              </w:rPr>
              <w:t xml:space="preserve">병목 진단: 섹션 </w:t>
            </w:r>
            <w:proofErr w:type="spellStart"/>
            <w:r>
              <w:rPr>
                <w:color w:val="E67E22"/>
                <w:sz w:val="19"/>
                <w:lang w:eastAsia="ko-KR"/>
              </w:rPr>
              <w:t>매칭률</w:t>
            </w:r>
            <w:proofErr w:type="spellEnd"/>
            <w:r>
              <w:rPr>
                <w:color w:val="E67E22"/>
                <w:sz w:val="19"/>
                <w:lang w:eastAsia="ko-KR"/>
              </w:rPr>
              <w:t xml:space="preserve"> 33.6% → 39.6% 개선은 코드 수정(보조 디렉토리 추가, 컬럼 누락 수정)</w:t>
            </w:r>
            <w:proofErr w:type="spellStart"/>
            <w:r>
              <w:rPr>
                <w:color w:val="E67E22"/>
                <w:sz w:val="19"/>
                <w:lang w:eastAsia="ko-KR"/>
              </w:rPr>
              <w:t>으로</w:t>
            </w:r>
            <w:proofErr w:type="spellEnd"/>
            <w:r>
              <w:rPr>
                <w:color w:val="E67E22"/>
                <w:sz w:val="19"/>
                <w:lang w:eastAsia="ko-KR"/>
              </w:rPr>
              <w:t xml:space="preserve"> 달성 가능한 최대치에 근접한 것이다. 나머지 60%는 PDF 원본 파일이 없어 구조 추출이 근본적으로 불가능하다. 이 1,005행에 대한 데이터 수집(PDF 확보 또는 외부 DB 매칭)이 다음 단계의 핵심 과제이다.</w:t>
            </w:r>
          </w:p>
        </w:tc>
      </w:tr>
    </w:tbl>
    <w:p w14:paraId="67177B39" w14:textId="77777777" w:rsidR="001775E1" w:rsidRDefault="001775E1">
      <w:pPr>
        <w:rPr>
          <w:lang w:eastAsia="ko-KR"/>
        </w:rPr>
      </w:pPr>
    </w:p>
    <w:p w14:paraId="0ADF2BC0" w14:textId="77777777" w:rsidR="001775E1" w:rsidRDefault="00000000">
      <w:pPr>
        <w:spacing w:before="240" w:after="80"/>
      </w:pPr>
      <w:r>
        <w:rPr>
          <w:b/>
          <w:color w:val="2E74B5"/>
          <w:sz w:val="26"/>
        </w:rPr>
        <w:t xml:space="preserve">3.2 GHS </w:t>
      </w:r>
      <w:proofErr w:type="spellStart"/>
      <w:r>
        <w:rPr>
          <w:b/>
          <w:color w:val="2E74B5"/>
          <w:sz w:val="26"/>
        </w:rPr>
        <w:t>라벨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품질</w:t>
      </w:r>
      <w:proofErr w:type="spellEnd"/>
      <w:r>
        <w:rPr>
          <w:b/>
          <w:color w:val="2E74B5"/>
          <w:sz w:val="26"/>
        </w:rPr>
        <w:t xml:space="preserve"> 분포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43"/>
        <w:gridCol w:w="2190"/>
        <w:gridCol w:w="1940"/>
        <w:gridCol w:w="3165"/>
      </w:tblGrid>
      <w:tr w:rsidR="001775E1" w14:paraId="6E6A4864" w14:textId="77777777">
        <w:tc>
          <w:tcPr>
            <w:tcW w:w="2280" w:type="dxa"/>
            <w:shd w:val="clear" w:color="auto" w:fill="1F3A5F"/>
            <w:vAlign w:val="center"/>
          </w:tcPr>
          <w:p w14:paraId="2E9E29C3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라벨 근거 유형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04B4DC7C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ghs_hazard_classes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297B2ED4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h_codes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75C0542D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의미</w:t>
            </w:r>
          </w:p>
        </w:tc>
      </w:tr>
      <w:tr w:rsidR="001775E1" w14:paraId="2ECFF194" w14:textId="77777777">
        <w:tc>
          <w:tcPr>
            <w:tcW w:w="2268" w:type="dxa"/>
            <w:shd w:val="clear" w:color="auto" w:fill="E8F8EE"/>
            <w:vAlign w:val="center"/>
          </w:tcPr>
          <w:p w14:paraId="7E6822E1" w14:textId="77777777" w:rsidR="001775E1" w:rsidRDefault="00000000">
            <w:pPr>
              <w:spacing w:before="40" w:after="40"/>
            </w:pPr>
            <w:r>
              <w:rPr>
                <w:color w:val="1E8B4C"/>
                <w:sz w:val="19"/>
              </w:rPr>
              <w:t>pdf_regex (Gold)</w:t>
            </w:r>
          </w:p>
        </w:tc>
        <w:tc>
          <w:tcPr>
            <w:tcW w:w="2268" w:type="dxa"/>
            <w:shd w:val="clear" w:color="auto" w:fill="E8F8EE"/>
            <w:vAlign w:val="center"/>
          </w:tcPr>
          <w:p w14:paraId="7C0F09FF" w14:textId="77777777" w:rsidR="001775E1" w:rsidRDefault="00000000">
            <w:pPr>
              <w:spacing w:before="40" w:after="40"/>
            </w:pPr>
            <w:r>
              <w:rPr>
                <w:color w:val="1E8B4C"/>
                <w:sz w:val="19"/>
              </w:rPr>
              <w:t>~13.5% (약 226행)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7FF6A01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일부 포함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4C9297A2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PDF 직접 추출 — 최고 신뢰도</w:t>
            </w:r>
          </w:p>
        </w:tc>
      </w:tr>
      <w:tr w:rsidR="001775E1" w14:paraId="461EAB80" w14:textId="77777777">
        <w:tc>
          <w:tcPr>
            <w:tcW w:w="2268" w:type="dxa"/>
            <w:shd w:val="clear" w:color="auto" w:fill="FFF3E0"/>
            <w:vAlign w:val="center"/>
          </w:tcPr>
          <w:p w14:paraId="7A73786E" w14:textId="77777777" w:rsidR="001775E1" w:rsidRDefault="00000000">
            <w:pPr>
              <w:spacing w:before="40" w:after="40"/>
            </w:pPr>
            <w:proofErr w:type="spellStart"/>
            <w:r>
              <w:rPr>
                <w:color w:val="E67E22"/>
                <w:sz w:val="19"/>
              </w:rPr>
              <w:t>value_no_pdf</w:t>
            </w:r>
            <w:proofErr w:type="spellEnd"/>
            <w:r>
              <w:rPr>
                <w:color w:val="E67E22"/>
                <w:sz w:val="19"/>
              </w:rPr>
              <w:t xml:space="preserve"> (Silver)</w:t>
            </w:r>
          </w:p>
        </w:tc>
        <w:tc>
          <w:tcPr>
            <w:tcW w:w="2268" w:type="dxa"/>
            <w:shd w:val="clear" w:color="auto" w:fill="FFF3E0"/>
            <w:vAlign w:val="center"/>
          </w:tcPr>
          <w:p w14:paraId="3AE0009C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~19.7% (약 330행)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E8422AF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일부 포함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6E336E63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 xml:space="preserve">LLM </w:t>
            </w:r>
            <w:proofErr w:type="spellStart"/>
            <w:r>
              <w:rPr>
                <w:color w:val="000000"/>
                <w:sz w:val="19"/>
                <w:lang w:eastAsia="ko-KR"/>
              </w:rPr>
              <w:t>추론값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— 노이즈 위험 있음</w:t>
            </w:r>
          </w:p>
        </w:tc>
      </w:tr>
      <w:tr w:rsidR="001775E1" w14:paraId="4E8250D8" w14:textId="77777777">
        <w:tc>
          <w:tcPr>
            <w:tcW w:w="2268" w:type="dxa"/>
            <w:shd w:val="clear" w:color="auto" w:fill="FFEBEB"/>
            <w:vAlign w:val="center"/>
          </w:tcPr>
          <w:p w14:paraId="21A617C2" w14:textId="77777777" w:rsidR="001775E1" w:rsidRDefault="00000000">
            <w:pPr>
              <w:spacing w:before="40" w:after="40"/>
            </w:pPr>
            <w:r>
              <w:rPr>
                <w:color w:val="C0392B"/>
                <w:sz w:val="19"/>
              </w:rPr>
              <w:t>none</w:t>
            </w:r>
          </w:p>
        </w:tc>
        <w:tc>
          <w:tcPr>
            <w:tcW w:w="2268" w:type="dxa"/>
            <w:shd w:val="clear" w:color="auto" w:fill="FFEBEB"/>
            <w:vAlign w:val="center"/>
          </w:tcPr>
          <w:p w14:paraId="7BEA212C" w14:textId="77777777" w:rsidR="001775E1" w:rsidRDefault="00000000">
            <w:pPr>
              <w:spacing w:before="40" w:after="40"/>
            </w:pPr>
            <w:r>
              <w:rPr>
                <w:color w:val="C0392B"/>
                <w:sz w:val="19"/>
              </w:rPr>
              <w:t>~65.8% (약 1,102행)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007A1EC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대부분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1FDBCE33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값 자체 없음</w:t>
            </w:r>
          </w:p>
        </w:tc>
      </w:tr>
    </w:tbl>
    <w:p w14:paraId="786451E5" w14:textId="77777777" w:rsidR="001775E1" w:rsidRDefault="001775E1">
      <w:pPr>
        <w:spacing w:before="80" w:after="0"/>
      </w:pPr>
    </w:p>
    <w:p w14:paraId="3BA6BFD1" w14:textId="77777777" w:rsidR="001775E1" w:rsidRDefault="00000000">
      <w:pPr>
        <w:spacing w:before="240" w:after="80"/>
      </w:pPr>
      <w:r>
        <w:rPr>
          <w:b/>
          <w:color w:val="2E74B5"/>
          <w:sz w:val="26"/>
        </w:rPr>
        <w:t>3.3 label_tier 분포 (현재 기준)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35"/>
        <w:gridCol w:w="5102"/>
      </w:tblGrid>
      <w:tr w:rsidR="001775E1" w14:paraId="2D16CF6D" w14:textId="77777777">
        <w:tc>
          <w:tcPr>
            <w:tcW w:w="2835" w:type="dxa"/>
            <w:shd w:val="clear" w:color="auto" w:fill="F2F2F2"/>
            <w:vAlign w:val="center"/>
          </w:tcPr>
          <w:p w14:paraId="071997E9" w14:textId="77777777" w:rsidR="001775E1" w:rsidRDefault="00000000">
            <w:pPr>
              <w:spacing w:before="60" w:after="60"/>
            </w:pPr>
            <w:r>
              <w:rPr>
                <w:b/>
                <w:color w:val="1F3A5F"/>
                <w:sz w:val="19"/>
              </w:rPr>
              <w:t>gold (최고 신뢰)</w:t>
            </w:r>
          </w:p>
        </w:tc>
        <w:tc>
          <w:tcPr>
            <w:tcW w:w="5102" w:type="dxa"/>
            <w:shd w:val="clear" w:color="auto" w:fill="E8F8EE"/>
            <w:vAlign w:val="center"/>
          </w:tcPr>
          <w:p w14:paraId="7BE57718" w14:textId="77777777" w:rsidR="001775E1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1E8B4C"/>
                <w:sz w:val="19"/>
                <w:lang w:eastAsia="ko-KR"/>
              </w:rPr>
              <w:t xml:space="preserve">291행 — </w:t>
            </w:r>
            <w:proofErr w:type="spellStart"/>
            <w:r>
              <w:rPr>
                <w:color w:val="1E8B4C"/>
                <w:sz w:val="19"/>
                <w:lang w:eastAsia="ko-KR"/>
              </w:rPr>
              <w:t>pdf_regex</w:t>
            </w:r>
            <w:proofErr w:type="spellEnd"/>
            <w:r>
              <w:rPr>
                <w:color w:val="1E8B4C"/>
                <w:sz w:val="19"/>
                <w:lang w:eastAsia="ko-KR"/>
              </w:rPr>
              <w:t xml:space="preserve"> 근거 확인된 라벨</w:t>
            </w:r>
          </w:p>
        </w:tc>
      </w:tr>
      <w:tr w:rsidR="001775E1" w14:paraId="71175CEE" w14:textId="77777777">
        <w:tc>
          <w:tcPr>
            <w:tcW w:w="2835" w:type="dxa"/>
            <w:shd w:val="clear" w:color="auto" w:fill="F2F2F2"/>
            <w:vAlign w:val="center"/>
          </w:tcPr>
          <w:p w14:paraId="5F205E3D" w14:textId="77777777" w:rsidR="001775E1" w:rsidRDefault="00000000">
            <w:pPr>
              <w:spacing w:before="60" w:after="60"/>
            </w:pPr>
            <w:r>
              <w:rPr>
                <w:b/>
                <w:color w:val="1F3A5F"/>
                <w:sz w:val="19"/>
              </w:rPr>
              <w:t>combined (</w:t>
            </w:r>
            <w:proofErr w:type="spellStart"/>
            <w:r>
              <w:rPr>
                <w:b/>
                <w:color w:val="1F3A5F"/>
                <w:sz w:val="19"/>
              </w:rPr>
              <w:t>gold+silver</w:t>
            </w:r>
            <w:proofErr w:type="spellEnd"/>
            <w:r>
              <w:rPr>
                <w:b/>
                <w:color w:val="1F3A5F"/>
                <w:sz w:val="19"/>
              </w:rPr>
              <w:t>)</w:t>
            </w:r>
          </w:p>
        </w:tc>
        <w:tc>
          <w:tcPr>
            <w:tcW w:w="5102" w:type="dxa"/>
            <w:shd w:val="clear" w:color="auto" w:fill="FFF3E0"/>
            <w:vAlign w:val="center"/>
          </w:tcPr>
          <w:p w14:paraId="77CC3B99" w14:textId="77777777" w:rsidR="001775E1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E67E22"/>
                <w:sz w:val="19"/>
                <w:lang w:eastAsia="ko-KR"/>
              </w:rPr>
              <w:t>559행 — gold 포함 silver 확장 세트</w:t>
            </w:r>
          </w:p>
        </w:tc>
      </w:tr>
      <w:tr w:rsidR="001775E1" w14:paraId="26ABFDB2" w14:textId="77777777">
        <w:tc>
          <w:tcPr>
            <w:tcW w:w="2835" w:type="dxa"/>
            <w:shd w:val="clear" w:color="auto" w:fill="F2F2F2"/>
            <w:vAlign w:val="center"/>
          </w:tcPr>
          <w:p w14:paraId="28551C82" w14:textId="77777777" w:rsidR="001775E1" w:rsidRDefault="00000000">
            <w:pPr>
              <w:spacing w:before="60" w:after="60"/>
            </w:pPr>
            <w:r>
              <w:rPr>
                <w:b/>
                <w:color w:val="1F3A5F"/>
                <w:sz w:val="19"/>
              </w:rPr>
              <w:lastRenderedPageBreak/>
              <w:t>none</w:t>
            </w:r>
          </w:p>
        </w:tc>
        <w:tc>
          <w:tcPr>
            <w:tcW w:w="5102" w:type="dxa"/>
            <w:shd w:val="clear" w:color="auto" w:fill="FFEBEB"/>
            <w:vAlign w:val="center"/>
          </w:tcPr>
          <w:p w14:paraId="64337F6A" w14:textId="77777777" w:rsidR="001775E1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C0392B"/>
                <w:sz w:val="19"/>
                <w:lang w:eastAsia="ko-KR"/>
              </w:rPr>
              <w:t>1,116행 — 라벨 없음 (모델 학습 제외 대상)</w:t>
            </w:r>
          </w:p>
        </w:tc>
      </w:tr>
    </w:tbl>
    <w:p w14:paraId="2F3056A1" w14:textId="77777777" w:rsidR="001775E1" w:rsidRDefault="001775E1">
      <w:pPr>
        <w:spacing w:before="80" w:after="0"/>
        <w:rPr>
          <w:lang w:eastAsia="ko-KR"/>
        </w:rPr>
      </w:pPr>
    </w:p>
    <w:p w14:paraId="6C782478" w14:textId="77777777" w:rsidR="001775E1" w:rsidRDefault="00000000">
      <w:pPr>
        <w:spacing w:before="24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3.4 라벨 검증 결과 (Step 5)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887"/>
        <w:gridCol w:w="2847"/>
        <w:gridCol w:w="2604"/>
      </w:tblGrid>
      <w:tr w:rsidR="001775E1" w14:paraId="336B9062" w14:textId="77777777">
        <w:tc>
          <w:tcPr>
            <w:tcW w:w="3041" w:type="dxa"/>
            <w:shd w:val="clear" w:color="auto" w:fill="1F3A5F"/>
            <w:vAlign w:val="center"/>
          </w:tcPr>
          <w:p w14:paraId="581C0275" w14:textId="77777777" w:rsidR="001775E1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검증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3041" w:type="dxa"/>
            <w:shd w:val="clear" w:color="auto" w:fill="1F3A5F"/>
            <w:vAlign w:val="center"/>
          </w:tcPr>
          <w:p w14:paraId="45972DE0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결과</w:t>
            </w:r>
          </w:p>
        </w:tc>
        <w:tc>
          <w:tcPr>
            <w:tcW w:w="3041" w:type="dxa"/>
            <w:shd w:val="clear" w:color="auto" w:fill="1F3A5F"/>
            <w:vAlign w:val="center"/>
          </w:tcPr>
          <w:p w14:paraId="53C7CF61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판정</w:t>
            </w:r>
          </w:p>
        </w:tc>
      </w:tr>
      <w:tr w:rsidR="001775E1" w14:paraId="194BF0FC" w14:textId="77777777">
        <w:tc>
          <w:tcPr>
            <w:tcW w:w="4252" w:type="dxa"/>
            <w:shd w:val="clear" w:color="auto" w:fill="F2F2F2"/>
            <w:vAlign w:val="center"/>
          </w:tcPr>
          <w:p w14:paraId="408ED8C4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H-code 형식 오류 (invalid_hcode)</w:t>
            </w:r>
          </w:p>
        </w:tc>
        <w:tc>
          <w:tcPr>
            <w:tcW w:w="2551" w:type="dxa"/>
            <w:shd w:val="clear" w:color="auto" w:fill="E8F8EE"/>
            <w:vAlign w:val="center"/>
          </w:tcPr>
          <w:p w14:paraId="431EB6E3" w14:textId="77777777" w:rsidR="001775E1" w:rsidRDefault="00000000">
            <w:pPr>
              <w:spacing w:before="40" w:after="40"/>
            </w:pPr>
            <w:r>
              <w:rPr>
                <w:color w:val="1E8B4C"/>
                <w:sz w:val="19"/>
              </w:rPr>
              <w:t>0건</w:t>
            </w:r>
          </w:p>
        </w:tc>
        <w:tc>
          <w:tcPr>
            <w:tcW w:w="1701" w:type="dxa"/>
            <w:shd w:val="clear" w:color="auto" w:fill="E8F8EE"/>
            <w:vAlign w:val="center"/>
          </w:tcPr>
          <w:p w14:paraId="0C5AFA96" w14:textId="77777777" w:rsidR="001775E1" w:rsidRDefault="00000000">
            <w:pPr>
              <w:spacing w:before="40" w:after="40"/>
            </w:pPr>
            <w:r>
              <w:rPr>
                <w:color w:val="1E8B4C"/>
                <w:sz w:val="19"/>
              </w:rPr>
              <w:t>✅ 합격</w:t>
            </w:r>
          </w:p>
        </w:tc>
      </w:tr>
      <w:tr w:rsidR="001775E1" w14:paraId="68B4CE5E" w14:textId="77777777">
        <w:tc>
          <w:tcPr>
            <w:tcW w:w="4252" w:type="dxa"/>
            <w:shd w:val="clear" w:color="auto" w:fill="FFFFFF"/>
            <w:vAlign w:val="center"/>
          </w:tcPr>
          <w:p w14:paraId="1168B8A2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signal_word 형식 오류 (invalid_signal_word)</w:t>
            </w:r>
          </w:p>
        </w:tc>
        <w:tc>
          <w:tcPr>
            <w:tcW w:w="2551" w:type="dxa"/>
            <w:shd w:val="clear" w:color="auto" w:fill="E8F8EE"/>
            <w:vAlign w:val="center"/>
          </w:tcPr>
          <w:p w14:paraId="797FE475" w14:textId="77777777" w:rsidR="001775E1" w:rsidRDefault="00000000">
            <w:pPr>
              <w:spacing w:before="40" w:after="40"/>
            </w:pPr>
            <w:r>
              <w:rPr>
                <w:color w:val="1E8B4C"/>
                <w:sz w:val="19"/>
              </w:rPr>
              <w:t>0건</w:t>
            </w:r>
          </w:p>
        </w:tc>
        <w:tc>
          <w:tcPr>
            <w:tcW w:w="1701" w:type="dxa"/>
            <w:shd w:val="clear" w:color="auto" w:fill="E8F8EE"/>
            <w:vAlign w:val="center"/>
          </w:tcPr>
          <w:p w14:paraId="3A6C52E4" w14:textId="77777777" w:rsidR="001775E1" w:rsidRDefault="00000000">
            <w:pPr>
              <w:spacing w:before="40" w:after="40"/>
            </w:pPr>
            <w:r>
              <w:rPr>
                <w:color w:val="1E8B4C"/>
                <w:sz w:val="19"/>
              </w:rPr>
              <w:t>✅ 합격</w:t>
            </w:r>
          </w:p>
        </w:tc>
      </w:tr>
      <w:tr w:rsidR="001775E1" w14:paraId="737757B2" w14:textId="77777777">
        <w:tc>
          <w:tcPr>
            <w:tcW w:w="4252" w:type="dxa"/>
            <w:shd w:val="clear" w:color="auto" w:fill="F2F2F2"/>
            <w:vAlign w:val="center"/>
          </w:tcPr>
          <w:p w14:paraId="7B5DC84F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gold 행 중 h_codes 비어있음 (gold_empty_hcodes)</w:t>
            </w:r>
          </w:p>
        </w:tc>
        <w:tc>
          <w:tcPr>
            <w:tcW w:w="2551" w:type="dxa"/>
            <w:shd w:val="clear" w:color="auto" w:fill="FFF3E0"/>
            <w:vAlign w:val="center"/>
          </w:tcPr>
          <w:p w14:paraId="57DA6892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49건 (gold 291행의 16.8%)</w:t>
            </w:r>
          </w:p>
        </w:tc>
        <w:tc>
          <w:tcPr>
            <w:tcW w:w="1701" w:type="dxa"/>
            <w:shd w:val="clear" w:color="auto" w:fill="FFF3E0"/>
            <w:vAlign w:val="center"/>
          </w:tcPr>
          <w:p w14:paraId="70EA9C34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⚠ 확인 필요</w:t>
            </w:r>
          </w:p>
        </w:tc>
      </w:tr>
      <w:tr w:rsidR="001775E1" w14:paraId="39CD1B93" w14:textId="77777777">
        <w:tc>
          <w:tcPr>
            <w:tcW w:w="4252" w:type="dxa"/>
            <w:shd w:val="clear" w:color="auto" w:fill="FFFFFF"/>
            <w:vAlign w:val="center"/>
          </w:tcPr>
          <w:p w14:paraId="446C3B94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gold 행 중 signal_word 무효값 (gold_null_signal_word)</w:t>
            </w:r>
          </w:p>
        </w:tc>
        <w:tc>
          <w:tcPr>
            <w:tcW w:w="2551" w:type="dxa"/>
            <w:shd w:val="clear" w:color="auto" w:fill="FFF3E0"/>
            <w:vAlign w:val="center"/>
          </w:tcPr>
          <w:p w14:paraId="0736769C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11건 (NONE/UNKNOWN)</w:t>
            </w:r>
          </w:p>
        </w:tc>
        <w:tc>
          <w:tcPr>
            <w:tcW w:w="1701" w:type="dxa"/>
            <w:shd w:val="clear" w:color="auto" w:fill="FFF3E0"/>
            <w:vAlign w:val="center"/>
          </w:tcPr>
          <w:p w14:paraId="4F70E9FB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⚠ 확인 필요</w:t>
            </w:r>
          </w:p>
        </w:tc>
      </w:tr>
    </w:tbl>
    <w:p w14:paraId="0CA7A4A2" w14:textId="77777777" w:rsidR="001775E1" w:rsidRDefault="001775E1">
      <w:pPr>
        <w:spacing w:before="80" w:after="0"/>
      </w:pPr>
    </w:p>
    <w:p w14:paraId="1663803E" w14:textId="77777777" w:rsidR="001775E1" w:rsidRDefault="00000000">
      <w:pPr>
        <w:spacing w:after="60"/>
      </w:pPr>
      <w:r>
        <w:t>※ gold_empty_hcodes 49건은 ghs_hazard_classes에서 pdf_regex 근거가 확인된 행이므로 ghs_hazard_classes Y변수로는 유효하다. 단, h_codes를 별도 Y변수로 사용할 경우 이 49건은 제외해야 한다.</w:t>
      </w:r>
    </w:p>
    <w:p w14:paraId="023B9681" w14:textId="77777777" w:rsidR="001775E1" w:rsidRDefault="00000000">
      <w:pPr>
        <w:pBdr>
          <w:bottom w:val="single" w:sz="8" w:space="0" w:color="2E74B5"/>
        </w:pBdr>
        <w:spacing w:before="360" w:after="120"/>
        <w:rPr>
          <w:lang w:eastAsia="ko-KR"/>
        </w:rPr>
      </w:pPr>
      <w:r>
        <w:rPr>
          <w:b/>
          <w:color w:val="1F3A5F"/>
          <w:sz w:val="32"/>
          <w:lang w:eastAsia="ko-KR"/>
        </w:rPr>
        <w:t>4. 데이터 수집 병목 상세 진단</w:t>
      </w:r>
    </w:p>
    <w:p w14:paraId="43098D62" w14:textId="77777777" w:rsidR="001775E1" w:rsidRDefault="00000000">
      <w:pPr>
        <w:spacing w:before="24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4.1 병목 1 — PDF 원본 부재 (최우선 해결 과제)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35"/>
        <w:gridCol w:w="5102"/>
      </w:tblGrid>
      <w:tr w:rsidR="001775E1" w14:paraId="1D7DBEA9" w14:textId="77777777">
        <w:tc>
          <w:tcPr>
            <w:tcW w:w="2835" w:type="dxa"/>
            <w:shd w:val="clear" w:color="auto" w:fill="F2F2F2"/>
            <w:vAlign w:val="center"/>
          </w:tcPr>
          <w:p w14:paraId="6081BD1F" w14:textId="77777777" w:rsidR="001775E1" w:rsidRDefault="00000000">
            <w:pPr>
              <w:spacing w:before="60" w:after="60"/>
            </w:pPr>
            <w:proofErr w:type="spellStart"/>
            <w:r>
              <w:rPr>
                <w:b/>
                <w:color w:val="1F3A5F"/>
                <w:sz w:val="19"/>
              </w:rPr>
              <w:t>영향</w:t>
            </w:r>
            <w:proofErr w:type="spellEnd"/>
            <w:r>
              <w:rPr>
                <w:b/>
                <w:color w:val="1F3A5F"/>
                <w:sz w:val="19"/>
              </w:rPr>
              <w:t xml:space="preserve"> 행 수</w:t>
            </w:r>
          </w:p>
        </w:tc>
        <w:tc>
          <w:tcPr>
            <w:tcW w:w="5102" w:type="dxa"/>
            <w:shd w:val="clear" w:color="auto" w:fill="FFEBEB"/>
            <w:vAlign w:val="center"/>
          </w:tcPr>
          <w:p w14:paraId="6C413AE8" w14:textId="77777777" w:rsidR="001775E1" w:rsidRDefault="00000000">
            <w:pPr>
              <w:spacing w:before="60" w:after="60"/>
            </w:pPr>
            <w:r>
              <w:rPr>
                <w:color w:val="C0392B"/>
                <w:sz w:val="19"/>
              </w:rPr>
              <w:t>1,005행 (전체의 60.0%)</w:t>
            </w:r>
          </w:p>
        </w:tc>
      </w:tr>
      <w:tr w:rsidR="001775E1" w14:paraId="26E2156F" w14:textId="77777777">
        <w:tc>
          <w:tcPr>
            <w:tcW w:w="2835" w:type="dxa"/>
            <w:shd w:val="clear" w:color="auto" w:fill="F2F2F2"/>
            <w:vAlign w:val="center"/>
          </w:tcPr>
          <w:p w14:paraId="7C080DEA" w14:textId="77777777" w:rsidR="001775E1" w:rsidRDefault="00000000">
            <w:pPr>
              <w:spacing w:before="60" w:after="60"/>
            </w:pPr>
            <w:r>
              <w:rPr>
                <w:b/>
                <w:color w:val="1F3A5F"/>
                <w:sz w:val="19"/>
              </w:rPr>
              <w:t>원인</w:t>
            </w:r>
          </w:p>
        </w:tc>
        <w:tc>
          <w:tcPr>
            <w:tcW w:w="5102" w:type="dxa"/>
            <w:vAlign w:val="center"/>
          </w:tcPr>
          <w:p w14:paraId="5C0AD6DF" w14:textId="77777777" w:rsidR="001775E1" w:rsidRDefault="00000000">
            <w:pPr>
              <w:spacing w:before="60" w:after="60"/>
            </w:pPr>
            <w:r>
              <w:rPr>
                <w:color w:val="000000"/>
                <w:sz w:val="19"/>
              </w:rPr>
              <w:t>formulation_ingredients_master_audited.xlsx에 Audit_Source_File, Supplemental_Source_File 모두 공란</w:t>
            </w:r>
          </w:p>
        </w:tc>
      </w:tr>
      <w:tr w:rsidR="001775E1" w14:paraId="6E6D4C24" w14:textId="77777777">
        <w:tc>
          <w:tcPr>
            <w:tcW w:w="2835" w:type="dxa"/>
            <w:shd w:val="clear" w:color="auto" w:fill="F2F2F2"/>
            <w:vAlign w:val="center"/>
          </w:tcPr>
          <w:p w14:paraId="4A5D16CB" w14:textId="77777777" w:rsidR="001775E1" w:rsidRDefault="00000000">
            <w:pPr>
              <w:spacing w:before="60" w:after="60"/>
            </w:pPr>
            <w:r>
              <w:rPr>
                <w:b/>
                <w:color w:val="1F3A5F"/>
                <w:sz w:val="19"/>
              </w:rPr>
              <w:t>증상</w:t>
            </w:r>
          </w:p>
        </w:tc>
        <w:tc>
          <w:tcPr>
            <w:tcW w:w="5102" w:type="dxa"/>
            <w:vAlign w:val="center"/>
          </w:tcPr>
          <w:p w14:paraId="704050EB" w14:textId="77777777" w:rsidR="001775E1" w:rsidRDefault="00000000">
            <w:pPr>
              <w:spacing w:before="60" w:after="60"/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section_extracts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JSON 생성 자체 불가 — 어떤 코드 수정으로도 해결 불가</w:t>
            </w:r>
          </w:p>
        </w:tc>
      </w:tr>
      <w:tr w:rsidR="001775E1" w14:paraId="099575CA" w14:textId="77777777">
        <w:tc>
          <w:tcPr>
            <w:tcW w:w="2835" w:type="dxa"/>
            <w:shd w:val="clear" w:color="auto" w:fill="F2F2F2"/>
            <w:vAlign w:val="center"/>
          </w:tcPr>
          <w:p w14:paraId="720EFC2F" w14:textId="77777777" w:rsidR="001775E1" w:rsidRDefault="00000000">
            <w:pPr>
              <w:spacing w:before="60" w:after="60"/>
            </w:pPr>
            <w:proofErr w:type="spellStart"/>
            <w:r>
              <w:rPr>
                <w:b/>
                <w:color w:val="1F3A5F"/>
                <w:sz w:val="19"/>
              </w:rPr>
              <w:t>필요</w:t>
            </w:r>
            <w:proofErr w:type="spellEnd"/>
            <w:r>
              <w:rPr>
                <w:b/>
                <w:color w:val="1F3A5F"/>
                <w:sz w:val="19"/>
              </w:rPr>
              <w:t xml:space="preserve"> </w:t>
            </w:r>
            <w:proofErr w:type="spellStart"/>
            <w:r>
              <w:rPr>
                <w:b/>
                <w:color w:val="1F3A5F"/>
                <w:sz w:val="19"/>
              </w:rPr>
              <w:t>조치</w:t>
            </w:r>
            <w:proofErr w:type="spellEnd"/>
          </w:p>
        </w:tc>
        <w:tc>
          <w:tcPr>
            <w:tcW w:w="5102" w:type="dxa"/>
            <w:shd w:val="clear" w:color="auto" w:fill="FFF3E0"/>
            <w:vAlign w:val="center"/>
          </w:tcPr>
          <w:p w14:paraId="43ED81B3" w14:textId="77777777" w:rsidR="001775E1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E67E22"/>
                <w:sz w:val="19"/>
                <w:lang w:eastAsia="ko-KR"/>
              </w:rPr>
              <w:t>해당 제형의 SDS/라벨 PDF 원본 확보 또는 외부 DB(EPA, ECHA, 국내 농약 DB) 매칭</w:t>
            </w:r>
          </w:p>
        </w:tc>
      </w:tr>
    </w:tbl>
    <w:p w14:paraId="45D47DFB" w14:textId="77777777" w:rsidR="001775E1" w:rsidRDefault="001775E1">
      <w:pPr>
        <w:spacing w:before="80" w:after="0"/>
        <w:rPr>
          <w:lang w:eastAsia="ko-KR"/>
        </w:rPr>
      </w:pPr>
    </w:p>
    <w:p w14:paraId="03F1D77C" w14:textId="77777777" w:rsidR="001775E1" w:rsidRDefault="00000000">
      <w:pPr>
        <w:spacing w:before="24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4.2 병목 2 — 섹션 미탐지율 (섹션 추출 실패)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35"/>
        <w:gridCol w:w="5102"/>
      </w:tblGrid>
      <w:tr w:rsidR="001775E1" w14:paraId="55E194AD" w14:textId="77777777">
        <w:tc>
          <w:tcPr>
            <w:tcW w:w="2835" w:type="dxa"/>
            <w:shd w:val="clear" w:color="auto" w:fill="F2F2F2"/>
            <w:vAlign w:val="center"/>
          </w:tcPr>
          <w:p w14:paraId="6FE46698" w14:textId="77777777" w:rsidR="001775E1" w:rsidRDefault="00000000">
            <w:pPr>
              <w:spacing w:before="60" w:after="60"/>
            </w:pPr>
            <w:proofErr w:type="spellStart"/>
            <w:r>
              <w:rPr>
                <w:b/>
                <w:color w:val="1F3A5F"/>
                <w:sz w:val="19"/>
              </w:rPr>
              <w:lastRenderedPageBreak/>
              <w:t>영향</w:t>
            </w:r>
            <w:proofErr w:type="spellEnd"/>
            <w:r>
              <w:rPr>
                <w:b/>
                <w:color w:val="1F3A5F"/>
                <w:sz w:val="19"/>
              </w:rPr>
              <w:t xml:space="preserve"> 행 수</w:t>
            </w:r>
          </w:p>
        </w:tc>
        <w:tc>
          <w:tcPr>
            <w:tcW w:w="5102" w:type="dxa"/>
            <w:vAlign w:val="center"/>
          </w:tcPr>
          <w:p w14:paraId="2840B80D" w14:textId="77777777" w:rsidR="001775E1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 xml:space="preserve">663행 중 약 ~80행 (추정) — section_2 </w:t>
            </w:r>
            <w:proofErr w:type="spellStart"/>
            <w:r>
              <w:rPr>
                <w:color w:val="000000"/>
                <w:sz w:val="19"/>
                <w:lang w:eastAsia="ko-KR"/>
              </w:rPr>
              <w:t>미추출</w:t>
            </w:r>
            <w:proofErr w:type="spellEnd"/>
          </w:p>
        </w:tc>
      </w:tr>
      <w:tr w:rsidR="001775E1" w14:paraId="73A3876C" w14:textId="77777777">
        <w:tc>
          <w:tcPr>
            <w:tcW w:w="2835" w:type="dxa"/>
            <w:shd w:val="clear" w:color="auto" w:fill="F2F2F2"/>
            <w:vAlign w:val="center"/>
          </w:tcPr>
          <w:p w14:paraId="4A119567" w14:textId="77777777" w:rsidR="001775E1" w:rsidRDefault="00000000">
            <w:pPr>
              <w:spacing w:before="60" w:after="60"/>
            </w:pPr>
            <w:proofErr w:type="spellStart"/>
            <w:r>
              <w:rPr>
                <w:b/>
                <w:color w:val="1F3A5F"/>
                <w:sz w:val="19"/>
              </w:rPr>
              <w:t>원인</w:t>
            </w:r>
            <w:proofErr w:type="spellEnd"/>
          </w:p>
        </w:tc>
        <w:tc>
          <w:tcPr>
            <w:tcW w:w="5102" w:type="dxa"/>
            <w:vAlign w:val="center"/>
          </w:tcPr>
          <w:p w14:paraId="1F9D611E" w14:textId="77777777" w:rsidR="001775E1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PDF 내 섹션 헤더 표기가 비표준 (예: 'HAZARD SUMMARY' 대신 '2. 위험성 개요' 한국어 표기, 또는 연속 텍스트 형식 라벨)</w:t>
            </w:r>
          </w:p>
        </w:tc>
      </w:tr>
      <w:tr w:rsidR="001775E1" w14:paraId="3634D96F" w14:textId="77777777">
        <w:tc>
          <w:tcPr>
            <w:tcW w:w="2835" w:type="dxa"/>
            <w:shd w:val="clear" w:color="auto" w:fill="F2F2F2"/>
            <w:vAlign w:val="center"/>
          </w:tcPr>
          <w:p w14:paraId="638F3E08" w14:textId="77777777" w:rsidR="001775E1" w:rsidRDefault="00000000">
            <w:pPr>
              <w:spacing w:before="60" w:after="60"/>
            </w:pPr>
            <w:proofErr w:type="spellStart"/>
            <w:r>
              <w:rPr>
                <w:b/>
                <w:color w:val="1F3A5F"/>
                <w:sz w:val="19"/>
              </w:rPr>
              <w:t>현재</w:t>
            </w:r>
            <w:proofErr w:type="spellEnd"/>
            <w:r>
              <w:rPr>
                <w:b/>
                <w:color w:val="1F3A5F"/>
                <w:sz w:val="19"/>
              </w:rPr>
              <w:t xml:space="preserve"> </w:t>
            </w:r>
            <w:proofErr w:type="spellStart"/>
            <w:r>
              <w:rPr>
                <w:b/>
                <w:color w:val="1F3A5F"/>
                <w:sz w:val="19"/>
              </w:rPr>
              <w:t>대응</w:t>
            </w:r>
            <w:proofErr w:type="spellEnd"/>
          </w:p>
        </w:tc>
        <w:tc>
          <w:tcPr>
            <w:tcW w:w="5102" w:type="dxa"/>
            <w:vAlign w:val="center"/>
          </w:tcPr>
          <w:p w14:paraId="094BA63B" w14:textId="77777777" w:rsidR="001775E1" w:rsidRDefault="00000000">
            <w:pPr>
              <w:spacing w:before="60" w:after="60"/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label_header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fallback 처리(섹션 없는 경우 전문 앞 2500자에서 직접 추출)로 부분 보완</w:t>
            </w:r>
          </w:p>
        </w:tc>
      </w:tr>
      <w:tr w:rsidR="001775E1" w14:paraId="79CCB191" w14:textId="77777777">
        <w:tc>
          <w:tcPr>
            <w:tcW w:w="2835" w:type="dxa"/>
            <w:shd w:val="clear" w:color="auto" w:fill="F2F2F2"/>
            <w:vAlign w:val="center"/>
          </w:tcPr>
          <w:p w14:paraId="2486536A" w14:textId="77777777" w:rsidR="001775E1" w:rsidRDefault="00000000">
            <w:pPr>
              <w:spacing w:before="60" w:after="60"/>
            </w:pPr>
            <w:proofErr w:type="spellStart"/>
            <w:r>
              <w:rPr>
                <w:b/>
                <w:color w:val="1F3A5F"/>
                <w:sz w:val="19"/>
              </w:rPr>
              <w:t>추가</w:t>
            </w:r>
            <w:proofErr w:type="spellEnd"/>
            <w:r>
              <w:rPr>
                <w:b/>
                <w:color w:val="1F3A5F"/>
                <w:sz w:val="19"/>
              </w:rPr>
              <w:t xml:space="preserve"> </w:t>
            </w:r>
            <w:proofErr w:type="spellStart"/>
            <w:r>
              <w:rPr>
                <w:b/>
                <w:color w:val="1F3A5F"/>
                <w:sz w:val="19"/>
              </w:rPr>
              <w:t>가능</w:t>
            </w:r>
            <w:proofErr w:type="spellEnd"/>
            <w:r>
              <w:rPr>
                <w:b/>
                <w:color w:val="1F3A5F"/>
                <w:sz w:val="19"/>
              </w:rPr>
              <w:t xml:space="preserve"> </w:t>
            </w:r>
            <w:proofErr w:type="spellStart"/>
            <w:r>
              <w:rPr>
                <w:b/>
                <w:color w:val="1F3A5F"/>
                <w:sz w:val="19"/>
              </w:rPr>
              <w:t>개선</w:t>
            </w:r>
            <w:proofErr w:type="spellEnd"/>
          </w:p>
        </w:tc>
        <w:tc>
          <w:tcPr>
            <w:tcW w:w="5102" w:type="dxa"/>
            <w:shd w:val="clear" w:color="auto" w:fill="FFF3E0"/>
            <w:vAlign w:val="center"/>
          </w:tcPr>
          <w:p w14:paraId="503AC60D" w14:textId="77777777" w:rsidR="001775E1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E67E22"/>
                <w:sz w:val="19"/>
                <w:lang w:eastAsia="ko-KR"/>
              </w:rPr>
              <w:t>SECTION_STARTS 패턴에 한국어 패턴 추가 및 화학물질안전원 SDS 양식 대응</w:t>
            </w:r>
          </w:p>
        </w:tc>
      </w:tr>
    </w:tbl>
    <w:p w14:paraId="3CC50781" w14:textId="77777777" w:rsidR="001775E1" w:rsidRDefault="001775E1">
      <w:pPr>
        <w:spacing w:before="80" w:after="0"/>
        <w:rPr>
          <w:lang w:eastAsia="ko-KR"/>
        </w:rPr>
      </w:pPr>
    </w:p>
    <w:p w14:paraId="6DBDB50E" w14:textId="77777777" w:rsidR="001775E1" w:rsidRDefault="00000000">
      <w:pPr>
        <w:spacing w:before="24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4.3 병목 3 — LLM 추론 라벨 신뢰도 (Silver 라벨 문제)</w:t>
      </w:r>
    </w:p>
    <w:p w14:paraId="21D7C815" w14:textId="77777777" w:rsidR="001775E1" w:rsidRDefault="00000000">
      <w:pPr>
        <w:spacing w:after="60"/>
        <w:rPr>
          <w:lang w:eastAsia="ko-KR"/>
        </w:rPr>
      </w:pPr>
      <w:proofErr w:type="spellStart"/>
      <w:r>
        <w:rPr>
          <w:lang w:eastAsia="ko-KR"/>
        </w:rPr>
        <w:t>value_no_pdf</w:t>
      </w:r>
      <w:proofErr w:type="spellEnd"/>
      <w:r>
        <w:rPr>
          <w:lang w:eastAsia="ko-KR"/>
        </w:rPr>
        <w:t xml:space="preserve"> 라벨(약 330행)은 PDF 근거 없이 LLM이 </w:t>
      </w:r>
      <w:proofErr w:type="spellStart"/>
      <w:r>
        <w:rPr>
          <w:lang w:eastAsia="ko-KR"/>
        </w:rPr>
        <w:t>제형명</w:t>
      </w:r>
      <w:proofErr w:type="spellEnd"/>
      <w:r>
        <w:rPr>
          <w:lang w:eastAsia="ko-KR"/>
        </w:rPr>
        <w:t>·성분명만 보고 추론한 값이다. 이 라벨을 학습에 포함하면 모델이 '진짜 위험 신호'가 아니라 'LLM의 추론 패턴'을 학습할 위험이 있다.</w:t>
      </w:r>
    </w:p>
    <w:p w14:paraId="6E2399FA" w14:textId="77777777" w:rsidR="001775E1" w:rsidRDefault="00000000">
      <w:pPr>
        <w:pStyle w:val="a0"/>
        <w:spacing w:after="40"/>
        <w:ind w:left="283"/>
      </w:pPr>
      <w:proofErr w:type="spellStart"/>
      <w:r>
        <w:t>ghs_hazard_classes_evidence</w:t>
      </w:r>
      <w:proofErr w:type="spellEnd"/>
      <w:r>
        <w:t xml:space="preserve"> == </w:t>
      </w:r>
      <w:proofErr w:type="spellStart"/>
      <w:r>
        <w:t>value_no_pdf</w:t>
      </w:r>
      <w:proofErr w:type="spellEnd"/>
      <w:r>
        <w:t>: ~19.7% (약 330행)</w:t>
      </w:r>
    </w:p>
    <w:p w14:paraId="66D70F8B" w14:textId="77777777" w:rsidR="001775E1" w:rsidRDefault="00000000">
      <w:pPr>
        <w:pStyle w:val="a0"/>
        <w:spacing w:after="40"/>
        <w:ind w:left="283"/>
        <w:rPr>
          <w:lang w:eastAsia="ko-KR"/>
        </w:rPr>
      </w:pPr>
      <w:r>
        <w:rPr>
          <w:lang w:eastAsia="ko-KR"/>
        </w:rPr>
        <w:t xml:space="preserve">이 중 실제 정답과 일치하는 비율 </w:t>
      </w:r>
      <w:proofErr w:type="spellStart"/>
      <w:r>
        <w:rPr>
          <w:lang w:eastAsia="ko-KR"/>
        </w:rPr>
        <w:t>미검증</w:t>
      </w:r>
      <w:proofErr w:type="spellEnd"/>
      <w:r>
        <w:rPr>
          <w:lang w:eastAsia="ko-KR"/>
        </w:rPr>
        <w:t xml:space="preserve"> → 무작위 샘플 50건 수동 검증 필요</w:t>
      </w:r>
    </w:p>
    <w:p w14:paraId="637C2DC5" w14:textId="77777777" w:rsidR="001775E1" w:rsidRDefault="00000000">
      <w:pPr>
        <w:pStyle w:val="a0"/>
        <w:spacing w:after="40"/>
        <w:ind w:left="283"/>
        <w:rPr>
          <w:lang w:eastAsia="ko-KR"/>
        </w:rPr>
      </w:pPr>
      <w:r>
        <w:rPr>
          <w:lang w:eastAsia="ko-KR"/>
        </w:rPr>
        <w:t>권장: 초기 모델은 gold(291행)만으로 baseline 수립 후 silver 추가 효과 비교</w:t>
      </w:r>
    </w:p>
    <w:p w14:paraId="2DF4DC73" w14:textId="77777777" w:rsidR="001775E1" w:rsidRDefault="001775E1">
      <w:pPr>
        <w:spacing w:before="80" w:after="0"/>
        <w:rPr>
          <w:lang w:eastAsia="ko-KR"/>
        </w:rPr>
      </w:pPr>
    </w:p>
    <w:p w14:paraId="25B9E140" w14:textId="77777777" w:rsidR="001775E1" w:rsidRDefault="00000000">
      <w:pPr>
        <w:spacing w:before="240" w:after="80"/>
      </w:pPr>
      <w:r>
        <w:rPr>
          <w:b/>
          <w:color w:val="2E74B5"/>
          <w:sz w:val="26"/>
        </w:rPr>
        <w:t xml:space="preserve">4.4 </w:t>
      </w:r>
      <w:proofErr w:type="spellStart"/>
      <w:r>
        <w:rPr>
          <w:b/>
          <w:color w:val="2E74B5"/>
          <w:sz w:val="26"/>
        </w:rPr>
        <w:t>병목</w:t>
      </w:r>
      <w:proofErr w:type="spellEnd"/>
      <w:r>
        <w:rPr>
          <w:b/>
          <w:color w:val="2E74B5"/>
          <w:sz w:val="26"/>
        </w:rPr>
        <w:t xml:space="preserve"> 4 — 타겟 라벨 불균형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14"/>
        <w:gridCol w:w="1919"/>
        <w:gridCol w:w="1752"/>
        <w:gridCol w:w="3553"/>
      </w:tblGrid>
      <w:tr w:rsidR="001775E1" w14:paraId="6E9294B1" w14:textId="77777777">
        <w:tc>
          <w:tcPr>
            <w:tcW w:w="2280" w:type="dxa"/>
            <w:shd w:val="clear" w:color="auto" w:fill="1F3A5F"/>
            <w:vAlign w:val="center"/>
          </w:tcPr>
          <w:p w14:paraId="670313F0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Y 변수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7C20C729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유효값 행 수 (추정)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10855C18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gold만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672AC348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문제점</w:t>
            </w:r>
          </w:p>
        </w:tc>
      </w:tr>
      <w:tr w:rsidR="001775E1" w14:paraId="29ED0C31" w14:textId="77777777">
        <w:tc>
          <w:tcPr>
            <w:tcW w:w="2268" w:type="dxa"/>
            <w:shd w:val="clear" w:color="auto" w:fill="F2F2F2"/>
            <w:vAlign w:val="center"/>
          </w:tcPr>
          <w:p w14:paraId="085F4DF4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ghs_hazard_classes</w:t>
            </w:r>
          </w:p>
        </w:tc>
        <w:tc>
          <w:tcPr>
            <w:tcW w:w="2551" w:type="dxa"/>
            <w:shd w:val="clear" w:color="auto" w:fill="FFF3E0"/>
            <w:vAlign w:val="center"/>
          </w:tcPr>
          <w:p w14:paraId="4B3E42A9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~556행 (33.2%)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E903000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~226행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C8E4B56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클래스 수 다수, 멀티라벨 학습 필요</w:t>
            </w:r>
          </w:p>
        </w:tc>
      </w:tr>
      <w:tr w:rsidR="001775E1" w14:paraId="3008F155" w14:textId="77777777">
        <w:tc>
          <w:tcPr>
            <w:tcW w:w="2268" w:type="dxa"/>
            <w:shd w:val="clear" w:color="auto" w:fill="FFFFFF"/>
            <w:vAlign w:val="center"/>
          </w:tcPr>
          <w:p w14:paraId="05F98780" w14:textId="77777777" w:rsidR="001775E1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9"/>
              </w:rPr>
              <w:t>h_codes</w:t>
            </w:r>
            <w:proofErr w:type="spellEnd"/>
          </w:p>
        </w:tc>
        <w:tc>
          <w:tcPr>
            <w:tcW w:w="2551" w:type="dxa"/>
            <w:shd w:val="clear" w:color="auto" w:fill="FFEBEB"/>
            <w:vAlign w:val="center"/>
          </w:tcPr>
          <w:p w14:paraId="50CFE8DB" w14:textId="77777777" w:rsidR="001775E1" w:rsidRDefault="00000000">
            <w:pPr>
              <w:spacing w:before="40" w:after="40"/>
            </w:pPr>
            <w:r>
              <w:rPr>
                <w:color w:val="C0392B"/>
                <w:sz w:val="19"/>
              </w:rPr>
              <w:t>~405행 (24.1%)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324EB9B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~242행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A6F6F2D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gold 중 49행이 h_codes 없음</w:t>
            </w:r>
          </w:p>
        </w:tc>
      </w:tr>
      <w:tr w:rsidR="001775E1" w14:paraId="1DB65EC6" w14:textId="77777777">
        <w:tc>
          <w:tcPr>
            <w:tcW w:w="2268" w:type="dxa"/>
            <w:shd w:val="clear" w:color="auto" w:fill="F2F2F2"/>
            <w:vAlign w:val="center"/>
          </w:tcPr>
          <w:p w14:paraId="621F1781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signal_word</w:t>
            </w:r>
          </w:p>
        </w:tc>
        <w:tc>
          <w:tcPr>
            <w:tcW w:w="2551" w:type="dxa"/>
            <w:shd w:val="clear" w:color="auto" w:fill="FFF3E0"/>
            <w:vAlign w:val="center"/>
          </w:tcPr>
          <w:p w14:paraId="5DD59098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~595행 (35.5%)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519042A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일부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BC19D25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3-class 분류(DANGER/WARNING/CAUTION)</w:t>
            </w:r>
          </w:p>
        </w:tc>
      </w:tr>
    </w:tbl>
    <w:p w14:paraId="785E8C98" w14:textId="77777777" w:rsidR="001775E1" w:rsidRDefault="001775E1">
      <w:pPr>
        <w:spacing w:before="80"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1775E1" w14:paraId="0B88C90A" w14:textId="77777777">
        <w:tc>
          <w:tcPr>
            <w:tcW w:w="9122" w:type="dxa"/>
            <w:shd w:val="clear" w:color="auto" w:fill="D6E4F0"/>
          </w:tcPr>
          <w:p w14:paraId="5E44AC09" w14:textId="77777777" w:rsidR="001775E1" w:rsidRDefault="00000000">
            <w:pPr>
              <w:spacing w:before="80" w:after="80"/>
              <w:ind w:left="170"/>
              <w:rPr>
                <w:lang w:eastAsia="ko-KR"/>
              </w:rPr>
            </w:pPr>
            <w:proofErr w:type="spellStart"/>
            <w:r>
              <w:rPr>
                <w:color w:val="1A5276"/>
                <w:sz w:val="19"/>
                <w:lang w:eastAsia="ko-KR"/>
              </w:rPr>
              <w:t>signal_word</w:t>
            </w:r>
            <w:proofErr w:type="spellEnd"/>
            <w:r>
              <w:rPr>
                <w:color w:val="1A5276"/>
                <w:sz w:val="19"/>
                <w:lang w:eastAsia="ko-KR"/>
              </w:rPr>
              <w:t xml:space="preserve"> (3-class)가 가장 높은 </w:t>
            </w:r>
            <w:proofErr w:type="spellStart"/>
            <w:r>
              <w:rPr>
                <w:color w:val="1A5276"/>
                <w:sz w:val="19"/>
                <w:lang w:eastAsia="ko-KR"/>
              </w:rPr>
              <w:t>유효값</w:t>
            </w:r>
            <w:proofErr w:type="spellEnd"/>
            <w:r>
              <w:rPr>
                <w:color w:val="1A5276"/>
                <w:sz w:val="19"/>
                <w:lang w:eastAsia="ko-KR"/>
              </w:rPr>
              <w:t xml:space="preserve"> 비율(35.5%)을 보이므로 초기 모델의 Y변수로 가장 현실적이다. </w:t>
            </w:r>
            <w:proofErr w:type="spellStart"/>
            <w:r>
              <w:rPr>
                <w:color w:val="1A5276"/>
                <w:sz w:val="19"/>
                <w:lang w:eastAsia="ko-KR"/>
              </w:rPr>
              <w:t>ghs_hazard_classes</w:t>
            </w:r>
            <w:proofErr w:type="spellEnd"/>
            <w:r>
              <w:rPr>
                <w:color w:val="1A5276"/>
                <w:sz w:val="19"/>
                <w:lang w:eastAsia="ko-KR"/>
              </w:rPr>
              <w:t>는 멀티라벨로 구성이 복잡하지만 최종 목표 변수이므로 병행 수집해야 한다.</w:t>
            </w:r>
          </w:p>
        </w:tc>
      </w:tr>
    </w:tbl>
    <w:p w14:paraId="19952A1A" w14:textId="77777777" w:rsidR="001775E1" w:rsidRDefault="001775E1">
      <w:pPr>
        <w:rPr>
          <w:lang w:eastAsia="ko-KR"/>
        </w:rPr>
      </w:pPr>
    </w:p>
    <w:p w14:paraId="0A7CD408" w14:textId="77777777" w:rsidR="001775E1" w:rsidRDefault="00000000">
      <w:pPr>
        <w:pBdr>
          <w:bottom w:val="single" w:sz="8" w:space="0" w:color="2E74B5"/>
        </w:pBdr>
        <w:spacing w:before="360" w:after="120"/>
        <w:rPr>
          <w:lang w:eastAsia="ko-KR"/>
        </w:rPr>
      </w:pPr>
      <w:r>
        <w:rPr>
          <w:b/>
          <w:color w:val="1F3A5F"/>
          <w:sz w:val="32"/>
          <w:lang w:eastAsia="ko-KR"/>
        </w:rPr>
        <w:t>5. 보완 및 개선 방향</w:t>
      </w:r>
    </w:p>
    <w:p w14:paraId="71DEED4D" w14:textId="77777777" w:rsidR="001775E1" w:rsidRDefault="00000000">
      <w:pPr>
        <w:spacing w:before="24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lastRenderedPageBreak/>
        <w:t>5.1 즉시 실행 가능 (코드/파이프라인 개선)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61"/>
        <w:gridCol w:w="3172"/>
        <w:gridCol w:w="2721"/>
        <w:gridCol w:w="1684"/>
      </w:tblGrid>
      <w:tr w:rsidR="001775E1" w14:paraId="38576B5C" w14:textId="77777777">
        <w:tc>
          <w:tcPr>
            <w:tcW w:w="2280" w:type="dxa"/>
            <w:shd w:val="clear" w:color="auto" w:fill="1F3A5F"/>
            <w:vAlign w:val="center"/>
          </w:tcPr>
          <w:p w14:paraId="10429E3C" w14:textId="77777777" w:rsidR="001775E1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우선순위</w:t>
            </w:r>
            <w:proofErr w:type="spellEnd"/>
          </w:p>
        </w:tc>
        <w:tc>
          <w:tcPr>
            <w:tcW w:w="2280" w:type="dxa"/>
            <w:shd w:val="clear" w:color="auto" w:fill="1F3A5F"/>
            <w:vAlign w:val="center"/>
          </w:tcPr>
          <w:p w14:paraId="66BD0FA1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작업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7E0D774A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예상 효과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65A64FFC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담당</w:t>
            </w:r>
          </w:p>
        </w:tc>
      </w:tr>
      <w:tr w:rsidR="001775E1" w14:paraId="3B522AFA" w14:textId="77777777">
        <w:tc>
          <w:tcPr>
            <w:tcW w:w="1247" w:type="dxa"/>
            <w:shd w:val="clear" w:color="auto" w:fill="FFEBEB"/>
            <w:vAlign w:val="center"/>
          </w:tcPr>
          <w:p w14:paraId="0CBE8915" w14:textId="77777777" w:rsidR="001775E1" w:rsidRDefault="00000000">
            <w:pPr>
              <w:spacing w:before="40" w:after="40"/>
            </w:pPr>
            <w:r>
              <w:rPr>
                <w:color w:val="C0392B"/>
                <w:sz w:val="19"/>
              </w:rPr>
              <w:t>★★★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49DAA3F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Phase 2 재실행 (AWS Bedrock)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F98EE88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새 enriched_queue.csv(663행) 반영 → gold 291 → 350+ 예상</w:t>
            </w:r>
          </w:p>
        </w:tc>
        <w:tc>
          <w:tcPr>
            <w:tcW w:w="1304" w:type="dxa"/>
            <w:shd w:val="clear" w:color="auto" w:fill="F2F2F2"/>
            <w:vAlign w:val="center"/>
          </w:tcPr>
          <w:p w14:paraId="1903A15D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물성팀</w:t>
            </w:r>
          </w:p>
        </w:tc>
      </w:tr>
      <w:tr w:rsidR="001775E1" w14:paraId="79BE66A6" w14:textId="77777777">
        <w:tc>
          <w:tcPr>
            <w:tcW w:w="1247" w:type="dxa"/>
            <w:shd w:val="clear" w:color="auto" w:fill="FFF3E0"/>
            <w:vAlign w:val="center"/>
          </w:tcPr>
          <w:p w14:paraId="5A478984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★★☆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5737ED9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한국어 섹션 헤더 패턴 추가 (pdf_section_extractor.py)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AD601E8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 xml:space="preserve">국내 SDS 섹션 </w:t>
            </w:r>
            <w:proofErr w:type="spellStart"/>
            <w:r>
              <w:rPr>
                <w:color w:val="000000"/>
                <w:sz w:val="19"/>
                <w:lang w:eastAsia="ko-KR"/>
              </w:rPr>
              <w:t>미탐지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보완, section2 </w:t>
            </w:r>
            <w:proofErr w:type="spellStart"/>
            <w:r>
              <w:rPr>
                <w:color w:val="000000"/>
                <w:sz w:val="19"/>
                <w:lang w:eastAsia="ko-KR"/>
              </w:rPr>
              <w:t>추출률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향상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3F13E82A" w14:textId="77777777" w:rsidR="001775E1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9"/>
              </w:rPr>
              <w:t>물성팀</w:t>
            </w:r>
            <w:proofErr w:type="spellEnd"/>
          </w:p>
        </w:tc>
      </w:tr>
      <w:tr w:rsidR="001775E1" w14:paraId="1868D746" w14:textId="77777777">
        <w:tc>
          <w:tcPr>
            <w:tcW w:w="1247" w:type="dxa"/>
            <w:shd w:val="clear" w:color="auto" w:fill="FFF3E0"/>
            <w:vAlign w:val="center"/>
          </w:tcPr>
          <w:p w14:paraId="1874F4E1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★★☆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9E317E8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Silver 라벨 50건 무작위 수동 검증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818F3A6" w14:textId="77777777" w:rsidR="001775E1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value_no_pdf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라벨의 실제 정확도 파악 → 학습 포함 여부 결정</w:t>
            </w:r>
          </w:p>
        </w:tc>
        <w:tc>
          <w:tcPr>
            <w:tcW w:w="1304" w:type="dxa"/>
            <w:shd w:val="clear" w:color="auto" w:fill="F2F2F2"/>
            <w:vAlign w:val="center"/>
          </w:tcPr>
          <w:p w14:paraId="7048155F" w14:textId="77777777" w:rsidR="001775E1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9"/>
              </w:rPr>
              <w:t>물성팀</w:t>
            </w:r>
            <w:proofErr w:type="spellEnd"/>
          </w:p>
        </w:tc>
      </w:tr>
      <w:tr w:rsidR="001775E1" w14:paraId="56EBF8D6" w14:textId="77777777">
        <w:tc>
          <w:tcPr>
            <w:tcW w:w="1247" w:type="dxa"/>
            <w:shd w:val="clear" w:color="auto" w:fill="FFFFFF"/>
            <w:vAlign w:val="center"/>
          </w:tcPr>
          <w:p w14:paraId="0917525A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★☆☆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EBF09D4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gold_empty_hcodes 49건 수동 보완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1E900A0" w14:textId="77777777" w:rsidR="001775E1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color w:val="000000"/>
                <w:sz w:val="19"/>
                <w:lang w:eastAsia="ko-KR"/>
              </w:rPr>
              <w:t>h_codes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Y변수 gold 세트 완성도 향상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42C9E892" w14:textId="77777777" w:rsidR="001775E1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9"/>
              </w:rPr>
              <w:t>물성팀</w:t>
            </w:r>
            <w:proofErr w:type="spellEnd"/>
          </w:p>
        </w:tc>
      </w:tr>
    </w:tbl>
    <w:p w14:paraId="35B614BE" w14:textId="77777777" w:rsidR="001775E1" w:rsidRDefault="001775E1">
      <w:pPr>
        <w:spacing w:before="80" w:after="0"/>
      </w:pPr>
    </w:p>
    <w:p w14:paraId="25467F30" w14:textId="77777777" w:rsidR="001775E1" w:rsidRDefault="00000000">
      <w:pPr>
        <w:spacing w:before="24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5.2 데이터 수집 우선 과제 (중기)</w:t>
      </w:r>
    </w:p>
    <w:p w14:paraId="1C8A16D4" w14:textId="77777777" w:rsidR="001775E1" w:rsidRDefault="00000000">
      <w:pPr>
        <w:pStyle w:val="a0"/>
        <w:spacing w:after="40"/>
        <w:ind w:left="283"/>
        <w:rPr>
          <w:lang w:eastAsia="ko-KR"/>
        </w:rPr>
      </w:pPr>
      <w:r>
        <w:rPr>
          <w:b/>
          <w:color w:val="C0392B"/>
          <w:lang w:eastAsia="ko-KR"/>
        </w:rPr>
        <w:t>【최우선】 PDF 미확보 1,005행 대상 SDS/라벨 원본 수집</w:t>
      </w:r>
    </w:p>
    <w:p w14:paraId="789A73F1" w14:textId="77777777" w:rsidR="001775E1" w:rsidRDefault="00000000">
      <w:pPr>
        <w:pStyle w:val="a0"/>
        <w:spacing w:after="40"/>
        <w:ind w:left="624"/>
        <w:rPr>
          <w:lang w:eastAsia="ko-KR"/>
        </w:rPr>
      </w:pPr>
      <w:r>
        <w:rPr>
          <w:lang w:eastAsia="ko-KR"/>
        </w:rPr>
        <w:t>우선 순위: EPA 등록 번호 있는 행 → EPA PPIS/CDX 공개 데이터베이스에서 라벨 PDF 직접 다운로드</w:t>
      </w:r>
    </w:p>
    <w:p w14:paraId="585ED5D7" w14:textId="77777777" w:rsidR="001775E1" w:rsidRDefault="00000000">
      <w:pPr>
        <w:pStyle w:val="a0"/>
        <w:spacing w:after="40"/>
        <w:ind w:left="624"/>
        <w:rPr>
          <w:lang w:eastAsia="ko-KR"/>
        </w:rPr>
      </w:pPr>
      <w:r>
        <w:rPr>
          <w:lang w:eastAsia="ko-KR"/>
        </w:rPr>
        <w:t>ECHA C&amp;L Inventory: EU 농약 제형의 GHS 분류 공개 데이터 활용 가능</w:t>
      </w:r>
    </w:p>
    <w:p w14:paraId="493E8B85" w14:textId="77777777" w:rsidR="001775E1" w:rsidRDefault="00000000">
      <w:pPr>
        <w:pStyle w:val="a0"/>
        <w:spacing w:after="40"/>
        <w:ind w:left="624"/>
        <w:rPr>
          <w:lang w:eastAsia="ko-KR"/>
        </w:rPr>
      </w:pPr>
      <w:r>
        <w:rPr>
          <w:lang w:eastAsia="ko-KR"/>
        </w:rPr>
        <w:t>국내: 농약 허가 정보시스템(농촌진흥청), 화학물질안전원 MSDS DB</w:t>
      </w:r>
    </w:p>
    <w:p w14:paraId="7F7B552A" w14:textId="77777777" w:rsidR="001775E1" w:rsidRDefault="001775E1">
      <w:pPr>
        <w:spacing w:before="40" w:after="0"/>
        <w:rPr>
          <w:lang w:eastAsia="ko-KR"/>
        </w:rPr>
      </w:pPr>
    </w:p>
    <w:p w14:paraId="397F2305" w14:textId="77777777" w:rsidR="001775E1" w:rsidRDefault="00000000">
      <w:pPr>
        <w:pStyle w:val="a0"/>
        <w:spacing w:after="40"/>
        <w:ind w:left="283"/>
        <w:rPr>
          <w:lang w:eastAsia="ko-KR"/>
        </w:rPr>
      </w:pPr>
      <w:r>
        <w:rPr>
          <w:b/>
          <w:color w:val="E67E22"/>
          <w:lang w:eastAsia="ko-KR"/>
        </w:rPr>
        <w:t>pH, 계면활성제 정보 수집 (제형 특성 핵심 변수)</w:t>
      </w:r>
    </w:p>
    <w:p w14:paraId="5D6F4CE8" w14:textId="77777777" w:rsidR="001775E1" w:rsidRDefault="00000000">
      <w:pPr>
        <w:pStyle w:val="a0"/>
        <w:spacing w:after="40"/>
        <w:ind w:left="624"/>
        <w:rPr>
          <w:lang w:eastAsia="ko-KR"/>
        </w:rPr>
      </w:pPr>
      <w:r>
        <w:rPr>
          <w:lang w:eastAsia="ko-KR"/>
        </w:rPr>
        <w:t>현재 파이프라인에서 pH가 누락됨 — 안구/피부 자극성 예측에 중요 피처</w:t>
      </w:r>
    </w:p>
    <w:p w14:paraId="11E6552C" w14:textId="77777777" w:rsidR="001775E1" w:rsidRDefault="00000000">
      <w:pPr>
        <w:pStyle w:val="a0"/>
        <w:spacing w:after="40"/>
        <w:ind w:left="624"/>
        <w:rPr>
          <w:lang w:eastAsia="ko-KR"/>
        </w:rPr>
      </w:pPr>
      <w:r>
        <w:rPr>
          <w:lang w:eastAsia="ko-KR"/>
        </w:rPr>
        <w:t>SDS Section 9 (물리화학적 성질)에서 추출 필요 — 현재 Section 1, 2, 14만 처리 중</w:t>
      </w:r>
    </w:p>
    <w:p w14:paraId="4C5E3A3F" w14:textId="77777777" w:rsidR="001775E1" w:rsidRDefault="001775E1">
      <w:pPr>
        <w:spacing w:before="40" w:after="0"/>
        <w:rPr>
          <w:lang w:eastAsia="ko-KR"/>
        </w:rPr>
      </w:pPr>
    </w:p>
    <w:p w14:paraId="55ED64BE" w14:textId="77777777" w:rsidR="001775E1" w:rsidRDefault="00000000">
      <w:pPr>
        <w:pStyle w:val="a0"/>
        <w:spacing w:after="40"/>
        <w:ind w:left="283"/>
        <w:rPr>
          <w:lang w:eastAsia="ko-KR"/>
        </w:rPr>
      </w:pPr>
      <w:r>
        <w:rPr>
          <w:b/>
          <w:lang w:eastAsia="ko-KR"/>
        </w:rPr>
        <w:t>성분 SMILES 완성도 향상 (</w:t>
      </w:r>
      <w:proofErr w:type="spellStart"/>
      <w:r>
        <w:rPr>
          <w:b/>
          <w:lang w:eastAsia="ko-KR"/>
        </w:rPr>
        <w:t>성분팀</w:t>
      </w:r>
      <w:proofErr w:type="spellEnd"/>
      <w:r>
        <w:rPr>
          <w:b/>
          <w:lang w:eastAsia="ko-KR"/>
        </w:rPr>
        <w:t xml:space="preserve"> 협력)</w:t>
      </w:r>
    </w:p>
    <w:p w14:paraId="0F3EAF68" w14:textId="77777777" w:rsidR="001775E1" w:rsidRDefault="00000000">
      <w:pPr>
        <w:pStyle w:val="a0"/>
        <w:spacing w:after="40"/>
        <w:ind w:left="624"/>
        <w:rPr>
          <w:lang w:eastAsia="ko-KR"/>
        </w:rPr>
      </w:pPr>
      <w:r>
        <w:rPr>
          <w:lang w:eastAsia="ko-KR"/>
        </w:rPr>
        <w:t xml:space="preserve">Track A 모델의 핵심 </w:t>
      </w:r>
      <w:proofErr w:type="spellStart"/>
      <w:r>
        <w:rPr>
          <w:lang w:eastAsia="ko-KR"/>
        </w:rPr>
        <w:t>입력값</w:t>
      </w:r>
      <w:proofErr w:type="spellEnd"/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성분팀</w:t>
      </w:r>
      <w:proofErr w:type="spellEnd"/>
      <w:r>
        <w:rPr>
          <w:lang w:eastAsia="ko-KR"/>
        </w:rPr>
        <w:t xml:space="preserve"> 데이터와 JOIN 기준점 확립 필요</w:t>
      </w:r>
    </w:p>
    <w:p w14:paraId="72DBEF36" w14:textId="77777777" w:rsidR="001775E1" w:rsidRDefault="00000000">
      <w:pPr>
        <w:spacing w:before="240" w:after="80"/>
      </w:pPr>
      <w:r>
        <w:rPr>
          <w:b/>
          <w:color w:val="2E74B5"/>
          <w:sz w:val="26"/>
        </w:rPr>
        <w:t xml:space="preserve">5.3 </w:t>
      </w:r>
      <w:proofErr w:type="spellStart"/>
      <w:r>
        <w:rPr>
          <w:b/>
          <w:color w:val="2E74B5"/>
          <w:sz w:val="26"/>
        </w:rPr>
        <w:t>섹션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추출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고도화</w:t>
      </w:r>
      <w:proofErr w:type="spellEnd"/>
      <w:r>
        <w:rPr>
          <w:b/>
          <w:color w:val="2E74B5"/>
          <w:sz w:val="26"/>
        </w:rPr>
        <w:t xml:space="preserve"> (pdf_section_extractor.py)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13"/>
        <w:gridCol w:w="2511"/>
        <w:gridCol w:w="4414"/>
      </w:tblGrid>
      <w:tr w:rsidR="001775E1" w14:paraId="2FEFD0C6" w14:textId="77777777">
        <w:tc>
          <w:tcPr>
            <w:tcW w:w="3041" w:type="dxa"/>
            <w:shd w:val="clear" w:color="auto" w:fill="1F3A5F"/>
            <w:vAlign w:val="center"/>
          </w:tcPr>
          <w:p w14:paraId="7A74E0ED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개선 항목</w:t>
            </w:r>
          </w:p>
        </w:tc>
        <w:tc>
          <w:tcPr>
            <w:tcW w:w="3041" w:type="dxa"/>
            <w:shd w:val="clear" w:color="auto" w:fill="1F3A5F"/>
            <w:vAlign w:val="center"/>
          </w:tcPr>
          <w:p w14:paraId="70E5DD1B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현재 상태</w:t>
            </w:r>
          </w:p>
        </w:tc>
        <w:tc>
          <w:tcPr>
            <w:tcW w:w="3041" w:type="dxa"/>
            <w:shd w:val="clear" w:color="auto" w:fill="1F3A5F"/>
            <w:vAlign w:val="center"/>
          </w:tcPr>
          <w:p w14:paraId="3D603C23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개선 방안</w:t>
            </w:r>
          </w:p>
        </w:tc>
      </w:tr>
      <w:tr w:rsidR="001775E1" w14:paraId="1B04EF37" w14:textId="77777777">
        <w:tc>
          <w:tcPr>
            <w:tcW w:w="1984" w:type="dxa"/>
            <w:shd w:val="clear" w:color="auto" w:fill="F2F2F2"/>
            <w:vAlign w:val="center"/>
          </w:tcPr>
          <w:p w14:paraId="1E290F67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Section 9 추출</w:t>
            </w:r>
          </w:p>
        </w:tc>
        <w:tc>
          <w:tcPr>
            <w:tcW w:w="2551" w:type="dxa"/>
            <w:shd w:val="clear" w:color="auto" w:fill="FFEBEB"/>
            <w:vAlign w:val="center"/>
          </w:tcPr>
          <w:p w14:paraId="2840A33C" w14:textId="77777777" w:rsidR="001775E1" w:rsidRDefault="00000000">
            <w:pPr>
              <w:spacing w:before="40" w:after="40"/>
            </w:pPr>
            <w:r>
              <w:rPr>
                <w:color w:val="C0392B"/>
                <w:sz w:val="19"/>
              </w:rPr>
              <w:t>미구현</w:t>
            </w:r>
          </w:p>
        </w:tc>
        <w:tc>
          <w:tcPr>
            <w:tcW w:w="5669" w:type="dxa"/>
            <w:shd w:val="clear" w:color="auto" w:fill="F2F2F2"/>
            <w:vAlign w:val="center"/>
          </w:tcPr>
          <w:p w14:paraId="52C2ECD8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 xml:space="preserve">pH, 물리적 상태, 밀도 등 제형 특성 변수 추가 </w:t>
            </w:r>
            <w:r>
              <w:rPr>
                <w:color w:val="000000"/>
                <w:sz w:val="19"/>
                <w:lang w:eastAsia="ko-KR"/>
              </w:rPr>
              <w:lastRenderedPageBreak/>
              <w:t>추출</w:t>
            </w:r>
          </w:p>
        </w:tc>
      </w:tr>
      <w:tr w:rsidR="001775E1" w14:paraId="0452571B" w14:textId="77777777">
        <w:tc>
          <w:tcPr>
            <w:tcW w:w="1984" w:type="dxa"/>
            <w:shd w:val="clear" w:color="auto" w:fill="FFFFFF"/>
            <w:vAlign w:val="center"/>
          </w:tcPr>
          <w:p w14:paraId="2759D52B" w14:textId="77777777" w:rsidR="001775E1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9"/>
              </w:rPr>
              <w:lastRenderedPageBreak/>
              <w:t>한국어</w:t>
            </w:r>
            <w:proofErr w:type="spellEnd"/>
            <w:r>
              <w:rPr>
                <w:color w:val="000000"/>
                <w:sz w:val="19"/>
              </w:rPr>
              <w:t xml:space="preserve"> SDS </w:t>
            </w:r>
            <w:proofErr w:type="spellStart"/>
            <w:r>
              <w:rPr>
                <w:color w:val="000000"/>
                <w:sz w:val="19"/>
              </w:rPr>
              <w:t>패턴</w:t>
            </w:r>
            <w:proofErr w:type="spellEnd"/>
          </w:p>
        </w:tc>
        <w:tc>
          <w:tcPr>
            <w:tcW w:w="2551" w:type="dxa"/>
            <w:shd w:val="clear" w:color="auto" w:fill="FFF3E0"/>
            <w:vAlign w:val="center"/>
          </w:tcPr>
          <w:p w14:paraId="3C539156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영문 패턴만 존재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6CFB6B5A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'제2절', '유해·위험성' 등 화학물질안전원 표준 양식 대응</w:t>
            </w:r>
          </w:p>
        </w:tc>
      </w:tr>
      <w:tr w:rsidR="001775E1" w14:paraId="2561580F" w14:textId="77777777">
        <w:tc>
          <w:tcPr>
            <w:tcW w:w="1984" w:type="dxa"/>
            <w:shd w:val="clear" w:color="auto" w:fill="F2F2F2"/>
            <w:vAlign w:val="center"/>
          </w:tcPr>
          <w:p w14:paraId="65E46094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 xml:space="preserve">GHS </w:t>
            </w:r>
            <w:proofErr w:type="spellStart"/>
            <w:r>
              <w:rPr>
                <w:color w:val="000000"/>
                <w:sz w:val="19"/>
              </w:rPr>
              <w:t>심볼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파싱</w:t>
            </w:r>
            <w:proofErr w:type="spellEnd"/>
          </w:p>
        </w:tc>
        <w:tc>
          <w:tcPr>
            <w:tcW w:w="2551" w:type="dxa"/>
            <w:shd w:val="clear" w:color="auto" w:fill="F2F2F2"/>
            <w:vAlign w:val="center"/>
          </w:tcPr>
          <w:p w14:paraId="0559E955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텍스트만 파싱</w:t>
            </w:r>
          </w:p>
        </w:tc>
        <w:tc>
          <w:tcPr>
            <w:tcW w:w="5669" w:type="dxa"/>
            <w:shd w:val="clear" w:color="auto" w:fill="F2F2F2"/>
            <w:vAlign w:val="center"/>
          </w:tcPr>
          <w:p w14:paraId="65591401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HTML SDS에서 GHS 픽토그램 alt text 추출 추가</w:t>
            </w:r>
          </w:p>
        </w:tc>
      </w:tr>
      <w:tr w:rsidR="001775E1" w14:paraId="242CD9F0" w14:textId="77777777">
        <w:tc>
          <w:tcPr>
            <w:tcW w:w="1984" w:type="dxa"/>
            <w:shd w:val="clear" w:color="auto" w:fill="FFFFFF"/>
            <w:vAlign w:val="center"/>
          </w:tcPr>
          <w:p w14:paraId="227C0E4B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비구조화 라벨 처리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C3D1ABB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label_header fallback만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1F37365A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미국 EPA RTF/라벨 형식의 ACTIVE INGREDIENT 섹션 특화 파싱</w:t>
            </w:r>
          </w:p>
        </w:tc>
      </w:tr>
    </w:tbl>
    <w:p w14:paraId="67B18B5A" w14:textId="77777777" w:rsidR="001775E1" w:rsidRDefault="001775E1">
      <w:pPr>
        <w:spacing w:before="80" w:after="0"/>
      </w:pPr>
    </w:p>
    <w:p w14:paraId="213BDA42" w14:textId="77777777" w:rsidR="001775E1" w:rsidRDefault="00000000">
      <w:pPr>
        <w:pBdr>
          <w:bottom w:val="single" w:sz="8" w:space="0" w:color="2E74B5"/>
        </w:pBdr>
        <w:spacing w:before="360" w:after="120"/>
        <w:rPr>
          <w:lang w:eastAsia="ko-KR"/>
        </w:rPr>
      </w:pPr>
      <w:r>
        <w:rPr>
          <w:b/>
          <w:color w:val="1F3A5F"/>
          <w:sz w:val="32"/>
          <w:lang w:eastAsia="ko-KR"/>
        </w:rPr>
        <w:t>6. 모델 개발 로드맵 (데이터 우선)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68"/>
        <w:gridCol w:w="1859"/>
        <w:gridCol w:w="3724"/>
        <w:gridCol w:w="1887"/>
      </w:tblGrid>
      <w:tr w:rsidR="001775E1" w14:paraId="4FD9B7F1" w14:textId="77777777">
        <w:tc>
          <w:tcPr>
            <w:tcW w:w="2280" w:type="dxa"/>
            <w:shd w:val="clear" w:color="auto" w:fill="1F3A5F"/>
            <w:vAlign w:val="center"/>
          </w:tcPr>
          <w:p w14:paraId="1030D24C" w14:textId="77777777" w:rsidR="001775E1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단계</w:t>
            </w:r>
            <w:proofErr w:type="spellEnd"/>
          </w:p>
        </w:tc>
        <w:tc>
          <w:tcPr>
            <w:tcW w:w="2280" w:type="dxa"/>
            <w:shd w:val="clear" w:color="auto" w:fill="1F3A5F"/>
            <w:vAlign w:val="center"/>
          </w:tcPr>
          <w:p w14:paraId="3C00698D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기간 (예상)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76DE2C0C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목표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444CC2CB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선결 조건</w:t>
            </w:r>
          </w:p>
        </w:tc>
      </w:tr>
      <w:tr w:rsidR="001775E1" w14:paraId="16203C4F" w14:textId="77777777">
        <w:tc>
          <w:tcPr>
            <w:tcW w:w="1701" w:type="dxa"/>
            <w:shd w:val="clear" w:color="auto" w:fill="F2F2F2"/>
            <w:vAlign w:val="center"/>
          </w:tcPr>
          <w:p w14:paraId="6E727C5A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Phase M0</w:t>
            </w:r>
            <w:r>
              <w:rPr>
                <w:color w:val="000000"/>
                <w:sz w:val="19"/>
                <w:lang w:eastAsia="ko-KR"/>
              </w:rPr>
              <w:br/>
              <w:t>데이터 기반 확립</w:t>
            </w:r>
          </w:p>
        </w:tc>
        <w:tc>
          <w:tcPr>
            <w:tcW w:w="1701" w:type="dxa"/>
            <w:shd w:val="clear" w:color="auto" w:fill="FFF3E0"/>
            <w:vAlign w:val="center"/>
          </w:tcPr>
          <w:p w14:paraId="391986CD" w14:textId="77777777" w:rsidR="001775E1" w:rsidRDefault="00000000">
            <w:pPr>
              <w:spacing w:before="40" w:after="40"/>
            </w:pPr>
            <w:proofErr w:type="spellStart"/>
            <w:r>
              <w:rPr>
                <w:color w:val="E67E22"/>
                <w:sz w:val="19"/>
              </w:rPr>
              <w:t>현재</w:t>
            </w:r>
            <w:proofErr w:type="spellEnd"/>
            <w:r>
              <w:rPr>
                <w:color w:val="E67E22"/>
                <w:sz w:val="19"/>
              </w:rPr>
              <w:t xml:space="preserve"> ~ 2026.08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235534ED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Gold 라벨 500행 이상 확보</w:t>
            </w:r>
            <w:r>
              <w:rPr>
                <w:color w:val="000000"/>
                <w:sz w:val="19"/>
                <w:lang w:eastAsia="ko-KR"/>
              </w:rPr>
              <w:br/>
              <w:t>PDF 원본 300건 추가 수집</w:t>
            </w:r>
            <w:r>
              <w:rPr>
                <w:color w:val="000000"/>
                <w:sz w:val="19"/>
                <w:lang w:eastAsia="ko-KR"/>
              </w:rPr>
              <w:br/>
              <w:t xml:space="preserve">Phase 2 재실행 → </w:t>
            </w:r>
            <w:proofErr w:type="spellStart"/>
            <w:r>
              <w:rPr>
                <w:color w:val="000000"/>
                <w:sz w:val="19"/>
                <w:lang w:eastAsia="ko-KR"/>
              </w:rPr>
              <w:t>label_tier</w:t>
            </w:r>
            <w:proofErr w:type="spellEnd"/>
            <w:r>
              <w:rPr>
                <w:color w:val="000000"/>
                <w:sz w:val="19"/>
                <w:lang w:eastAsia="ko-KR"/>
              </w:rPr>
              <w:t xml:space="preserve"> 갱신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6DC2265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 xml:space="preserve">PDF </w:t>
            </w:r>
            <w:proofErr w:type="spellStart"/>
            <w:r>
              <w:rPr>
                <w:color w:val="000000"/>
                <w:sz w:val="19"/>
              </w:rPr>
              <w:t>추가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수집</w:t>
            </w:r>
            <w:proofErr w:type="spellEnd"/>
            <w:r>
              <w:rPr>
                <w:color w:val="000000"/>
                <w:sz w:val="19"/>
              </w:rPr>
              <w:br/>
              <w:t>AWS Bedrock 실행</w:t>
            </w:r>
          </w:p>
        </w:tc>
      </w:tr>
      <w:tr w:rsidR="001775E1" w14:paraId="63BEE18C" w14:textId="77777777">
        <w:tc>
          <w:tcPr>
            <w:tcW w:w="1701" w:type="dxa"/>
            <w:shd w:val="clear" w:color="auto" w:fill="FFFFFF"/>
            <w:vAlign w:val="center"/>
          </w:tcPr>
          <w:p w14:paraId="6DB65E57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Phase M1</w:t>
            </w:r>
            <w:r>
              <w:rPr>
                <w:color w:val="000000"/>
                <w:sz w:val="19"/>
              </w:rPr>
              <w:br/>
              <w:t>Baseline 모델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84E1FED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2026.08 ~ 09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82B855D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Track B: GHS CT 가법성 베이스라인</w:t>
            </w:r>
            <w:r>
              <w:rPr>
                <w:color w:val="000000"/>
                <w:sz w:val="19"/>
              </w:rPr>
              <w:br/>
              <w:t>signal_word 3-class 분류기 (gold 291행)</w:t>
            </w:r>
            <w:r>
              <w:rPr>
                <w:color w:val="000000"/>
                <w:sz w:val="19"/>
              </w:rPr>
              <w:br/>
              <w:t>성능 지표 확립 (AUC, F1 macro)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8A81873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Gold ≥291행 확정</w:t>
            </w:r>
            <w:r>
              <w:rPr>
                <w:color w:val="000000"/>
                <w:sz w:val="19"/>
              </w:rPr>
              <w:br/>
              <w:t>성분 SMILES 연결</w:t>
            </w:r>
          </w:p>
        </w:tc>
      </w:tr>
      <w:tr w:rsidR="001775E1" w14:paraId="7446B4C2" w14:textId="77777777">
        <w:tc>
          <w:tcPr>
            <w:tcW w:w="1701" w:type="dxa"/>
            <w:shd w:val="clear" w:color="auto" w:fill="F2F2F2"/>
            <w:vAlign w:val="center"/>
          </w:tcPr>
          <w:p w14:paraId="2CDF95BF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Phase M2</w:t>
            </w:r>
            <w:r>
              <w:rPr>
                <w:color w:val="000000"/>
                <w:sz w:val="19"/>
              </w:rPr>
              <w:br/>
              <w:t>Track A 실험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8808AB8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2026.09 ~ 10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16566F84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SMILES 기반 직접 예측 모델 구축</w:t>
            </w:r>
            <w:r>
              <w:rPr>
                <w:color w:val="000000"/>
                <w:sz w:val="19"/>
              </w:rPr>
              <w:br/>
              <w:t>ghs_hazard_classes 멀티라벨 분류</w:t>
            </w:r>
            <w:r>
              <w:rPr>
                <w:color w:val="000000"/>
                <w:sz w:val="19"/>
              </w:rPr>
              <w:br/>
              <w:t>Track A vs B 성능 비교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D00D70D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Gold ≥500행</w:t>
            </w:r>
            <w:r>
              <w:rPr>
                <w:color w:val="000000"/>
                <w:sz w:val="19"/>
              </w:rPr>
              <w:br/>
              <w:t>SMILES 커버리지 ≥60%</w:t>
            </w:r>
          </w:p>
        </w:tc>
      </w:tr>
      <w:tr w:rsidR="001775E1" w14:paraId="4A18F123" w14:textId="77777777">
        <w:tc>
          <w:tcPr>
            <w:tcW w:w="1701" w:type="dxa"/>
            <w:shd w:val="clear" w:color="auto" w:fill="FFFFFF"/>
            <w:vAlign w:val="center"/>
          </w:tcPr>
          <w:p w14:paraId="579168AB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Phase M3</w:t>
            </w:r>
            <w:r>
              <w:rPr>
                <w:color w:val="000000"/>
                <w:sz w:val="19"/>
                <w:lang w:eastAsia="ko-KR"/>
              </w:rPr>
              <w:br/>
              <w:t>모델 고도화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0693B12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2026.10 ~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00BD7EF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Silver 라벨 포함 효과 검증</w:t>
            </w:r>
            <w:r>
              <w:rPr>
                <w:color w:val="000000"/>
                <w:sz w:val="19"/>
                <w:lang w:eastAsia="ko-KR"/>
              </w:rPr>
              <w:br/>
              <w:t>앙상블 / Transfer Learning 실험</w:t>
            </w:r>
            <w:r>
              <w:rPr>
                <w:color w:val="000000"/>
                <w:sz w:val="19"/>
                <w:lang w:eastAsia="ko-KR"/>
              </w:rPr>
              <w:br/>
              <w:t>불확실성 추정 추가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167E715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Silver 검증 완료</w:t>
            </w:r>
            <w:r>
              <w:rPr>
                <w:color w:val="000000"/>
                <w:sz w:val="19"/>
                <w:lang w:eastAsia="ko-KR"/>
              </w:rPr>
              <w:br/>
              <w:t>모델 성능 기준선 확립</w:t>
            </w:r>
          </w:p>
        </w:tc>
      </w:tr>
    </w:tbl>
    <w:p w14:paraId="39E7A3C2" w14:textId="77777777" w:rsidR="001775E1" w:rsidRDefault="001775E1">
      <w:pPr>
        <w:spacing w:before="80" w:after="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1775E1" w14:paraId="464771FD" w14:textId="77777777">
        <w:tc>
          <w:tcPr>
            <w:tcW w:w="9122" w:type="dxa"/>
            <w:shd w:val="clear" w:color="auto" w:fill="FFF3CD"/>
          </w:tcPr>
          <w:p w14:paraId="06820D5E" w14:textId="72371CA5" w:rsidR="001775E1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color w:val="E67E22"/>
                <w:sz w:val="19"/>
                <w:lang w:eastAsia="ko-KR"/>
              </w:rPr>
              <w:t>【현 시점 판단】 모델 개발보다 데이터 수집이 명확한 선결 과제</w:t>
            </w:r>
            <w:r w:rsidR="006D504B">
              <w:rPr>
                <w:rFonts w:hint="eastAsia"/>
                <w:color w:val="E67E22"/>
                <w:sz w:val="19"/>
                <w:lang w:eastAsia="ko-KR"/>
              </w:rPr>
              <w:t>이다.</w:t>
            </w:r>
            <w:r>
              <w:rPr>
                <w:color w:val="E67E22"/>
                <w:sz w:val="19"/>
                <w:lang w:eastAsia="ko-KR"/>
              </w:rPr>
              <w:t>. Gold 291행은 5-fold CV에서 각 fold 당 ~58행으로, 고차원 피처를 가진 멀티라벨 분류에는 과소적합 위험이 높다. PDF 원본 300건 추가 확보 및 Phase 2 재실행으로 gold</w:t>
            </w:r>
            <w:proofErr w:type="spellStart"/>
            <w:r>
              <w:rPr>
                <w:color w:val="E67E22"/>
                <w:sz w:val="19"/>
                <w:lang w:eastAsia="ko-KR"/>
              </w:rPr>
              <w:t>를</w:t>
            </w:r>
            <w:proofErr w:type="spellEnd"/>
            <w:r>
              <w:rPr>
                <w:color w:val="E67E22"/>
                <w:sz w:val="19"/>
                <w:lang w:eastAsia="ko-KR"/>
              </w:rPr>
              <w:t xml:space="preserve"> 500행 수준으로 올린 뒤 Track B 베이스라인을 우선 수립하는 것을 권장한다.</w:t>
            </w:r>
          </w:p>
        </w:tc>
      </w:tr>
    </w:tbl>
    <w:p w14:paraId="3DECE282" w14:textId="77777777" w:rsidR="001775E1" w:rsidRDefault="001775E1">
      <w:pPr>
        <w:rPr>
          <w:lang w:eastAsia="ko-KR"/>
        </w:rPr>
      </w:pPr>
    </w:p>
    <w:p w14:paraId="43BA68C6" w14:textId="77777777" w:rsidR="001775E1" w:rsidRDefault="00000000">
      <w:pPr>
        <w:pBdr>
          <w:bottom w:val="single" w:sz="8" w:space="0" w:color="2E74B5"/>
        </w:pBdr>
        <w:spacing w:before="360" w:after="120"/>
        <w:rPr>
          <w:lang w:eastAsia="ko-KR"/>
        </w:rPr>
      </w:pPr>
      <w:r>
        <w:rPr>
          <w:b/>
          <w:color w:val="1F3A5F"/>
          <w:sz w:val="32"/>
          <w:lang w:eastAsia="ko-KR"/>
        </w:rPr>
        <w:t>7. 검증 기준 및 데이터 품질 수락 조건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78"/>
        <w:gridCol w:w="2204"/>
        <w:gridCol w:w="2459"/>
        <w:gridCol w:w="2197"/>
      </w:tblGrid>
      <w:tr w:rsidR="001775E1" w14:paraId="07854F9B" w14:textId="77777777">
        <w:tc>
          <w:tcPr>
            <w:tcW w:w="2280" w:type="dxa"/>
            <w:shd w:val="clear" w:color="auto" w:fill="1F3A5F"/>
            <w:vAlign w:val="center"/>
          </w:tcPr>
          <w:p w14:paraId="61523BB6" w14:textId="77777777" w:rsidR="001775E1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2280" w:type="dxa"/>
            <w:shd w:val="clear" w:color="auto" w:fill="1F3A5F"/>
            <w:vAlign w:val="center"/>
          </w:tcPr>
          <w:p w14:paraId="2AC98F68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현재 값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118F5DE7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목표 기준</w:t>
            </w:r>
          </w:p>
        </w:tc>
        <w:tc>
          <w:tcPr>
            <w:tcW w:w="2280" w:type="dxa"/>
            <w:shd w:val="clear" w:color="auto" w:fill="1F3A5F"/>
            <w:vAlign w:val="center"/>
          </w:tcPr>
          <w:p w14:paraId="44122795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판정</w:t>
            </w:r>
          </w:p>
        </w:tc>
      </w:tr>
      <w:tr w:rsidR="001775E1" w14:paraId="57C6C74B" w14:textId="77777777">
        <w:tc>
          <w:tcPr>
            <w:tcW w:w="2551" w:type="dxa"/>
            <w:shd w:val="clear" w:color="auto" w:fill="F2F2F2"/>
            <w:vAlign w:val="center"/>
          </w:tcPr>
          <w:p w14:paraId="204BA3EF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lastRenderedPageBreak/>
              <w:t>섹션 매칭률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0DCCB43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39.6%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16E8F1A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≥38% (달성)</w:t>
            </w:r>
          </w:p>
        </w:tc>
        <w:tc>
          <w:tcPr>
            <w:tcW w:w="1701" w:type="dxa"/>
            <w:shd w:val="clear" w:color="auto" w:fill="E8F8EE"/>
            <w:vAlign w:val="center"/>
          </w:tcPr>
          <w:p w14:paraId="0974900C" w14:textId="77777777" w:rsidR="001775E1" w:rsidRDefault="00000000">
            <w:pPr>
              <w:spacing w:before="40" w:after="40"/>
            </w:pPr>
            <w:r>
              <w:rPr>
                <w:color w:val="1E8B4C"/>
                <w:sz w:val="19"/>
              </w:rPr>
              <w:t>✅ 달성</w:t>
            </w:r>
          </w:p>
        </w:tc>
      </w:tr>
      <w:tr w:rsidR="001775E1" w14:paraId="26536FEC" w14:textId="77777777">
        <w:tc>
          <w:tcPr>
            <w:tcW w:w="2551" w:type="dxa"/>
            <w:shd w:val="clear" w:color="auto" w:fill="FFFFFF"/>
            <w:vAlign w:val="center"/>
          </w:tcPr>
          <w:p w14:paraId="7FD870A8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H-code 형식 오류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D66CE8D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0건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C0EB1E4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0건</w:t>
            </w:r>
          </w:p>
        </w:tc>
        <w:tc>
          <w:tcPr>
            <w:tcW w:w="1701" w:type="dxa"/>
            <w:shd w:val="clear" w:color="auto" w:fill="E8F8EE"/>
            <w:vAlign w:val="center"/>
          </w:tcPr>
          <w:p w14:paraId="3ACB5A49" w14:textId="77777777" w:rsidR="001775E1" w:rsidRDefault="00000000">
            <w:pPr>
              <w:spacing w:before="40" w:after="40"/>
            </w:pPr>
            <w:r>
              <w:rPr>
                <w:color w:val="1E8B4C"/>
                <w:sz w:val="19"/>
              </w:rPr>
              <w:t>✅ 합격</w:t>
            </w:r>
          </w:p>
        </w:tc>
      </w:tr>
      <w:tr w:rsidR="001775E1" w14:paraId="183243C9" w14:textId="77777777">
        <w:tc>
          <w:tcPr>
            <w:tcW w:w="2551" w:type="dxa"/>
            <w:shd w:val="clear" w:color="auto" w:fill="F2F2F2"/>
            <w:vAlign w:val="center"/>
          </w:tcPr>
          <w:p w14:paraId="69F97C8F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signal_word 형식 오류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32C7343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0건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B4E87BC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0건</w:t>
            </w:r>
          </w:p>
        </w:tc>
        <w:tc>
          <w:tcPr>
            <w:tcW w:w="1701" w:type="dxa"/>
            <w:shd w:val="clear" w:color="auto" w:fill="E8F8EE"/>
            <w:vAlign w:val="center"/>
          </w:tcPr>
          <w:p w14:paraId="0EBA328F" w14:textId="77777777" w:rsidR="001775E1" w:rsidRDefault="00000000">
            <w:pPr>
              <w:spacing w:before="40" w:after="40"/>
            </w:pPr>
            <w:r>
              <w:rPr>
                <w:color w:val="1E8B4C"/>
                <w:sz w:val="19"/>
              </w:rPr>
              <w:t>✅ 합격</w:t>
            </w:r>
          </w:p>
        </w:tc>
      </w:tr>
      <w:tr w:rsidR="001775E1" w14:paraId="4BA72C75" w14:textId="77777777">
        <w:tc>
          <w:tcPr>
            <w:tcW w:w="2551" w:type="dxa"/>
            <w:shd w:val="clear" w:color="auto" w:fill="FFFFFF"/>
            <w:vAlign w:val="center"/>
          </w:tcPr>
          <w:p w14:paraId="5B5F3376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label_tier null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460D9B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0건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084E80D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0건</w:t>
            </w:r>
          </w:p>
        </w:tc>
        <w:tc>
          <w:tcPr>
            <w:tcW w:w="1701" w:type="dxa"/>
            <w:shd w:val="clear" w:color="auto" w:fill="E8F8EE"/>
            <w:vAlign w:val="center"/>
          </w:tcPr>
          <w:p w14:paraId="55C6EE0C" w14:textId="77777777" w:rsidR="001775E1" w:rsidRDefault="00000000">
            <w:pPr>
              <w:spacing w:before="40" w:after="40"/>
            </w:pPr>
            <w:r>
              <w:rPr>
                <w:color w:val="1E8B4C"/>
                <w:sz w:val="19"/>
              </w:rPr>
              <w:t>✅ 합격</w:t>
            </w:r>
          </w:p>
        </w:tc>
      </w:tr>
      <w:tr w:rsidR="001775E1" w14:paraId="1C1F3AEB" w14:textId="77777777">
        <w:tc>
          <w:tcPr>
            <w:tcW w:w="2551" w:type="dxa"/>
            <w:shd w:val="clear" w:color="auto" w:fill="F2F2F2"/>
            <w:vAlign w:val="center"/>
          </w:tcPr>
          <w:p w14:paraId="67616622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gold 행 수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E981A31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291행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C319C99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≥500행 (모델 개발용)</w:t>
            </w:r>
          </w:p>
        </w:tc>
        <w:tc>
          <w:tcPr>
            <w:tcW w:w="1701" w:type="dxa"/>
            <w:shd w:val="clear" w:color="auto" w:fill="FFEBEB"/>
            <w:vAlign w:val="center"/>
          </w:tcPr>
          <w:p w14:paraId="26516869" w14:textId="77777777" w:rsidR="001775E1" w:rsidRDefault="00000000">
            <w:pPr>
              <w:spacing w:before="40" w:after="40"/>
            </w:pPr>
            <w:r>
              <w:rPr>
                <w:color w:val="C0392B"/>
                <w:sz w:val="19"/>
              </w:rPr>
              <w:t>⚠ 미달</w:t>
            </w:r>
          </w:p>
        </w:tc>
      </w:tr>
      <w:tr w:rsidR="001775E1" w14:paraId="600720FA" w14:textId="77777777">
        <w:tc>
          <w:tcPr>
            <w:tcW w:w="2551" w:type="dxa"/>
            <w:shd w:val="clear" w:color="auto" w:fill="FFFFFF"/>
            <w:vAlign w:val="center"/>
          </w:tcPr>
          <w:p w14:paraId="75241ABE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gold ghs_null 수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522CEE8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확인 필요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36852B4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0 (목표)</w:t>
            </w:r>
          </w:p>
        </w:tc>
        <w:tc>
          <w:tcPr>
            <w:tcW w:w="1701" w:type="dxa"/>
            <w:shd w:val="clear" w:color="auto" w:fill="FFF3E0"/>
            <w:vAlign w:val="center"/>
          </w:tcPr>
          <w:p w14:paraId="7439949C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⏳ 확인 중</w:t>
            </w:r>
          </w:p>
        </w:tc>
      </w:tr>
      <w:tr w:rsidR="001775E1" w14:paraId="452BB88F" w14:textId="77777777">
        <w:tc>
          <w:tcPr>
            <w:tcW w:w="2551" w:type="dxa"/>
            <w:shd w:val="clear" w:color="auto" w:fill="F2F2F2"/>
            <w:vAlign w:val="center"/>
          </w:tcPr>
          <w:p w14:paraId="0C88FDDA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Silver 검증 정확도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E7F3E4D" w14:textId="77777777" w:rsidR="001775E1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9"/>
              </w:rPr>
              <w:t>미검증</w:t>
            </w:r>
            <w:proofErr w:type="spellEnd"/>
          </w:p>
        </w:tc>
        <w:tc>
          <w:tcPr>
            <w:tcW w:w="2551" w:type="dxa"/>
            <w:shd w:val="clear" w:color="auto" w:fill="F2F2F2"/>
            <w:vAlign w:val="center"/>
          </w:tcPr>
          <w:p w14:paraId="72861352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≥80% 일치율</w:t>
            </w:r>
          </w:p>
        </w:tc>
        <w:tc>
          <w:tcPr>
            <w:tcW w:w="1701" w:type="dxa"/>
            <w:shd w:val="clear" w:color="auto" w:fill="FFF3E0"/>
            <w:vAlign w:val="center"/>
          </w:tcPr>
          <w:p w14:paraId="1CA01AAA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⏳ 미실행</w:t>
            </w:r>
          </w:p>
        </w:tc>
      </w:tr>
      <w:tr w:rsidR="001775E1" w14:paraId="7D7AC5ED" w14:textId="77777777">
        <w:tc>
          <w:tcPr>
            <w:tcW w:w="2551" w:type="dxa"/>
            <w:shd w:val="clear" w:color="auto" w:fill="FFFFFF"/>
            <w:vAlign w:val="center"/>
          </w:tcPr>
          <w:p w14:paraId="395426C2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Section 9 추출률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C5FAE06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0% (미구현)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DA41C4F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≥30%</w:t>
            </w:r>
          </w:p>
        </w:tc>
        <w:tc>
          <w:tcPr>
            <w:tcW w:w="1701" w:type="dxa"/>
            <w:shd w:val="clear" w:color="auto" w:fill="FFEBEB"/>
            <w:vAlign w:val="center"/>
          </w:tcPr>
          <w:p w14:paraId="0BDECD68" w14:textId="77777777" w:rsidR="001775E1" w:rsidRDefault="00000000">
            <w:pPr>
              <w:spacing w:before="40" w:after="40"/>
            </w:pPr>
            <w:r>
              <w:rPr>
                <w:color w:val="C0392B"/>
                <w:sz w:val="19"/>
              </w:rPr>
              <w:t>🔴 미구현</w:t>
            </w:r>
          </w:p>
        </w:tc>
      </w:tr>
    </w:tbl>
    <w:p w14:paraId="6A08094F" w14:textId="77777777" w:rsidR="001775E1" w:rsidRDefault="001775E1">
      <w:pPr>
        <w:spacing w:before="80" w:after="0"/>
      </w:pPr>
    </w:p>
    <w:p w14:paraId="515A1169" w14:textId="77777777" w:rsidR="001775E1" w:rsidRDefault="00000000">
      <w:pPr>
        <w:pBdr>
          <w:bottom w:val="single" w:sz="8" w:space="0" w:color="2E74B5"/>
        </w:pBdr>
        <w:spacing w:before="360" w:after="120"/>
      </w:pPr>
      <w:r>
        <w:rPr>
          <w:b/>
          <w:color w:val="1F3A5F"/>
          <w:sz w:val="32"/>
        </w:rPr>
        <w:t>8. 다음 단계 액션 아이템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42"/>
        <w:gridCol w:w="3352"/>
        <w:gridCol w:w="1407"/>
        <w:gridCol w:w="1567"/>
        <w:gridCol w:w="1870"/>
      </w:tblGrid>
      <w:tr w:rsidR="001775E1" w14:paraId="17F55C2F" w14:textId="77777777">
        <w:tc>
          <w:tcPr>
            <w:tcW w:w="1824" w:type="dxa"/>
            <w:shd w:val="clear" w:color="auto" w:fill="1F3A5F"/>
            <w:vAlign w:val="center"/>
          </w:tcPr>
          <w:p w14:paraId="075AD0B3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824" w:type="dxa"/>
            <w:shd w:val="clear" w:color="auto" w:fill="1F3A5F"/>
            <w:vAlign w:val="center"/>
          </w:tcPr>
          <w:p w14:paraId="4205178D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액션</w:t>
            </w:r>
          </w:p>
        </w:tc>
        <w:tc>
          <w:tcPr>
            <w:tcW w:w="1824" w:type="dxa"/>
            <w:shd w:val="clear" w:color="auto" w:fill="1F3A5F"/>
            <w:vAlign w:val="center"/>
          </w:tcPr>
          <w:p w14:paraId="586562B9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1824" w:type="dxa"/>
            <w:shd w:val="clear" w:color="auto" w:fill="1F3A5F"/>
            <w:vAlign w:val="center"/>
          </w:tcPr>
          <w:p w14:paraId="44893FA1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담당</w:t>
            </w:r>
          </w:p>
        </w:tc>
        <w:tc>
          <w:tcPr>
            <w:tcW w:w="1824" w:type="dxa"/>
            <w:shd w:val="clear" w:color="auto" w:fill="1F3A5F"/>
            <w:vAlign w:val="center"/>
          </w:tcPr>
          <w:p w14:paraId="605AD6F5" w14:textId="77777777" w:rsidR="001775E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1775E1" w14:paraId="7D7CD6D4" w14:textId="77777777">
        <w:tc>
          <w:tcPr>
            <w:tcW w:w="567" w:type="dxa"/>
            <w:shd w:val="clear" w:color="auto" w:fill="FFEBEB"/>
            <w:vAlign w:val="center"/>
          </w:tcPr>
          <w:p w14:paraId="3ADE2F1F" w14:textId="77777777" w:rsidR="001775E1" w:rsidRDefault="00000000">
            <w:pPr>
              <w:spacing w:before="40" w:after="40"/>
            </w:pPr>
            <w:r>
              <w:rPr>
                <w:color w:val="C0392B"/>
                <w:sz w:val="19"/>
              </w:rPr>
              <w:t>#1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8C28D01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Phase 2 재실행 (extract_formulation_features.py)</w:t>
            </w:r>
          </w:p>
        </w:tc>
        <w:tc>
          <w:tcPr>
            <w:tcW w:w="1134" w:type="dxa"/>
            <w:shd w:val="clear" w:color="auto" w:fill="FFEBEB"/>
            <w:vAlign w:val="center"/>
          </w:tcPr>
          <w:p w14:paraId="5AA849E9" w14:textId="77777777" w:rsidR="001775E1" w:rsidRDefault="00000000">
            <w:pPr>
              <w:spacing w:before="40" w:after="40"/>
            </w:pPr>
            <w:r>
              <w:rPr>
                <w:color w:val="C0392B"/>
                <w:sz w:val="19"/>
              </w:rPr>
              <w:t>즉시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52854BA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물성팀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7471851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AWS Bedrock 인증 필요</w:t>
            </w:r>
          </w:p>
        </w:tc>
      </w:tr>
      <w:tr w:rsidR="001775E1" w14:paraId="4FF37249" w14:textId="77777777">
        <w:tc>
          <w:tcPr>
            <w:tcW w:w="567" w:type="dxa"/>
            <w:shd w:val="clear" w:color="auto" w:fill="FFEBEB"/>
            <w:vAlign w:val="center"/>
          </w:tcPr>
          <w:p w14:paraId="394A8983" w14:textId="77777777" w:rsidR="001775E1" w:rsidRDefault="00000000">
            <w:pPr>
              <w:spacing w:before="40" w:after="40"/>
            </w:pPr>
            <w:r>
              <w:rPr>
                <w:color w:val="C0392B"/>
                <w:sz w:val="19"/>
              </w:rPr>
              <w:t>#2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B8A4239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Step 4, 5 재실행 → 갱신된 gold 수 확인</w:t>
            </w:r>
          </w:p>
        </w:tc>
        <w:tc>
          <w:tcPr>
            <w:tcW w:w="1134" w:type="dxa"/>
            <w:shd w:val="clear" w:color="auto" w:fill="FFEBEB"/>
            <w:vAlign w:val="center"/>
          </w:tcPr>
          <w:p w14:paraId="021B8A88" w14:textId="77777777" w:rsidR="001775E1" w:rsidRDefault="00000000">
            <w:pPr>
              <w:spacing w:before="40" w:after="40"/>
            </w:pPr>
            <w:proofErr w:type="spellStart"/>
            <w:r>
              <w:rPr>
                <w:color w:val="C0392B"/>
                <w:sz w:val="19"/>
              </w:rPr>
              <w:t>즉시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759E469D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물성팀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407F29E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#1 완료 후</w:t>
            </w:r>
          </w:p>
        </w:tc>
      </w:tr>
      <w:tr w:rsidR="001775E1" w14:paraId="7271093C" w14:textId="77777777">
        <w:tc>
          <w:tcPr>
            <w:tcW w:w="567" w:type="dxa"/>
            <w:shd w:val="clear" w:color="auto" w:fill="FFF3E0"/>
            <w:vAlign w:val="center"/>
          </w:tcPr>
          <w:p w14:paraId="49744105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#3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BEF493E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Silver 라벨 50건 무작위 수동 검증</w:t>
            </w:r>
          </w:p>
        </w:tc>
        <w:tc>
          <w:tcPr>
            <w:tcW w:w="1134" w:type="dxa"/>
            <w:shd w:val="clear" w:color="auto" w:fill="FFF3E0"/>
            <w:vAlign w:val="center"/>
          </w:tcPr>
          <w:p w14:paraId="75D97CA1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1주 내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38F13AA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물성팀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2F23F3F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샘플링 스크립트 작성 필요</w:t>
            </w:r>
          </w:p>
        </w:tc>
      </w:tr>
      <w:tr w:rsidR="001775E1" w14:paraId="2D1D3BD6" w14:textId="77777777">
        <w:tc>
          <w:tcPr>
            <w:tcW w:w="567" w:type="dxa"/>
            <w:shd w:val="clear" w:color="auto" w:fill="FFF3E0"/>
            <w:vAlign w:val="center"/>
          </w:tcPr>
          <w:p w14:paraId="757C2939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#4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746553C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PDF 미확보 1,005행 EPA Reg No. 추출 → EPA DB 조회</w:t>
            </w:r>
          </w:p>
        </w:tc>
        <w:tc>
          <w:tcPr>
            <w:tcW w:w="1134" w:type="dxa"/>
            <w:shd w:val="clear" w:color="auto" w:fill="FFF3E0"/>
            <w:vAlign w:val="center"/>
          </w:tcPr>
          <w:p w14:paraId="2040BD6F" w14:textId="77777777" w:rsidR="001775E1" w:rsidRDefault="00000000">
            <w:pPr>
              <w:spacing w:before="40" w:after="40"/>
            </w:pPr>
            <w:r>
              <w:rPr>
                <w:color w:val="E67E22"/>
                <w:sz w:val="19"/>
              </w:rPr>
              <w:t>1주 내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EB00E9B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물성팀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32D54DB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EPA PPIS 공개 API 활용</w:t>
            </w:r>
          </w:p>
        </w:tc>
      </w:tr>
      <w:tr w:rsidR="001775E1" w14:paraId="4A0865C1" w14:textId="77777777">
        <w:tc>
          <w:tcPr>
            <w:tcW w:w="567" w:type="dxa"/>
            <w:shd w:val="clear" w:color="auto" w:fill="F2F2F2"/>
            <w:vAlign w:val="center"/>
          </w:tcPr>
          <w:p w14:paraId="558D5855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#5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A829BAF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pdf_section_extractor.py에 Section 9 추출 로직 추가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F9B4424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2주 내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292026E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물성팀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673F846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pH, 물리적 상태 등</w:t>
            </w:r>
          </w:p>
        </w:tc>
      </w:tr>
      <w:tr w:rsidR="001775E1" w14:paraId="7C9BA25D" w14:textId="77777777">
        <w:tc>
          <w:tcPr>
            <w:tcW w:w="567" w:type="dxa"/>
            <w:shd w:val="clear" w:color="auto" w:fill="FFFFFF"/>
            <w:vAlign w:val="center"/>
          </w:tcPr>
          <w:p w14:paraId="3F346C2A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#6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92652EF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한국어 SDS 섹션 패턴 추가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E488633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2주 내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F51112B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물성팀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40C72C4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농촌진흥청 MSDS 양식 기준</w:t>
            </w:r>
          </w:p>
        </w:tc>
      </w:tr>
      <w:tr w:rsidR="001775E1" w14:paraId="7A684A80" w14:textId="77777777">
        <w:tc>
          <w:tcPr>
            <w:tcW w:w="567" w:type="dxa"/>
            <w:shd w:val="clear" w:color="auto" w:fill="F2F2F2"/>
            <w:vAlign w:val="center"/>
          </w:tcPr>
          <w:p w14:paraId="79B0CFD4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#7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F21F693" w14:textId="77777777" w:rsidR="001775E1" w:rsidRDefault="00000000">
            <w:pPr>
              <w:spacing w:before="40" w:after="40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성분팀과 SMILES 커버리지 현황 공유 및 JOIN 기준 협의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4FD10F0" w14:textId="77777777" w:rsidR="001775E1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19"/>
              </w:rPr>
              <w:t>이번</w:t>
            </w:r>
            <w:proofErr w:type="spellEnd"/>
            <w:r>
              <w:rPr>
                <w:color w:val="000000"/>
                <w:sz w:val="19"/>
              </w:rPr>
              <w:t xml:space="preserve"> 주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B7F8F1F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물성+성분팀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7A25A21" w14:textId="77777777" w:rsidR="001775E1" w:rsidRDefault="00000000">
            <w:pPr>
              <w:spacing w:before="40" w:after="40"/>
            </w:pPr>
            <w:r>
              <w:rPr>
                <w:color w:val="000000"/>
                <w:sz w:val="19"/>
              </w:rPr>
              <w:t>Track A 선결 조건</w:t>
            </w:r>
          </w:p>
        </w:tc>
      </w:tr>
    </w:tbl>
    <w:p w14:paraId="2F1195B8" w14:textId="1F1ED010" w:rsidR="001775E1" w:rsidRDefault="001775E1" w:rsidP="006D504B">
      <w:pPr>
        <w:ind w:right="400"/>
        <w:rPr>
          <w:rFonts w:hint="eastAsia"/>
          <w:lang w:eastAsia="ko-KR"/>
        </w:rPr>
      </w:pPr>
    </w:p>
    <w:sectPr w:rsidR="001775E1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5605"/>
        </w:tabs>
        <w:ind w:left="5605" w:hanging="360"/>
      </w:pPr>
      <w:rPr>
        <w:rFonts w:ascii="Symbol" w:hAnsi="Symbol" w:hint="default"/>
      </w:rPr>
    </w:lvl>
  </w:abstractNum>
  <w:num w:numId="1" w16cid:durableId="1697386455">
    <w:abstractNumId w:val="8"/>
  </w:num>
  <w:num w:numId="2" w16cid:durableId="591280206">
    <w:abstractNumId w:val="6"/>
  </w:num>
  <w:num w:numId="3" w16cid:durableId="1325550375">
    <w:abstractNumId w:val="5"/>
  </w:num>
  <w:num w:numId="4" w16cid:durableId="825779702">
    <w:abstractNumId w:val="4"/>
  </w:num>
  <w:num w:numId="5" w16cid:durableId="1894732787">
    <w:abstractNumId w:val="7"/>
  </w:num>
  <w:num w:numId="6" w16cid:durableId="768160461">
    <w:abstractNumId w:val="3"/>
  </w:num>
  <w:num w:numId="7" w16cid:durableId="2075813061">
    <w:abstractNumId w:val="2"/>
  </w:num>
  <w:num w:numId="8" w16cid:durableId="2022124381">
    <w:abstractNumId w:val="1"/>
  </w:num>
  <w:num w:numId="9" w16cid:durableId="12005544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5E1"/>
    <w:rsid w:val="0029639D"/>
    <w:rsid w:val="00326F90"/>
    <w:rsid w:val="00560D91"/>
    <w:rsid w:val="006D504B"/>
    <w:rsid w:val="00AA1D8D"/>
    <w:rsid w:val="00B47730"/>
    <w:rsid w:val="00B84BB1"/>
    <w:rsid w:val="00CB0664"/>
    <w:rsid w:val="00E33F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B7A60"/>
  <w14:defaultImageDpi w14:val="300"/>
  <w15:docId w15:val="{49038BAD-6B35-AF46-8C25-50A414648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tabs>
        <w:tab w:val="clear" w:pos="5605"/>
        <w:tab w:val="num" w:pos="360"/>
      </w:tabs>
      <w:ind w:left="3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2490</Words>
  <Characters>4459</Characters>
  <Application>Microsoft Office Word</Application>
  <DocSecurity>0</DocSecurity>
  <Lines>371</Lines>
  <Paragraphs>386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서윤 한</cp:lastModifiedBy>
  <cp:revision>3</cp:revision>
  <dcterms:created xsi:type="dcterms:W3CDTF">2026-07-14T04:49:00Z</dcterms:created>
  <dcterms:modified xsi:type="dcterms:W3CDTF">2026-07-14T05:41:00Z</dcterms:modified>
  <cp:category/>
</cp:coreProperties>
</file>